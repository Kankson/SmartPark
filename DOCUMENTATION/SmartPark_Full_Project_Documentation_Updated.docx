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8458" w14:textId="77777777" w:rsidR="009B488C" w:rsidRDefault="00000000">
      <w:pPr>
        <w:jc w:val="center"/>
      </w:pPr>
      <w:r>
        <w:rPr>
          <w:b/>
          <w:color w:val="2E74B5"/>
          <w:sz w:val="48"/>
        </w:rPr>
        <w:t>SMARTPARK</w:t>
      </w:r>
    </w:p>
    <w:p w14:paraId="101D1616" w14:textId="77777777" w:rsidR="009B488C" w:rsidRDefault="00000000">
      <w:pPr>
        <w:spacing w:after="400"/>
        <w:jc w:val="center"/>
      </w:pPr>
      <w:r>
        <w:rPr>
          <w:b/>
          <w:sz w:val="36"/>
        </w:rPr>
        <w:t>Simplified Smart Parking Management System</w:t>
      </w:r>
    </w:p>
    <w:p w14:paraId="46E5160B" w14:textId="77777777" w:rsidR="009B488C" w:rsidRDefault="00000000">
      <w:pPr>
        <w:jc w:val="center"/>
      </w:pPr>
      <w:r>
        <w:rPr>
          <w:sz w:val="24"/>
        </w:rPr>
        <w:t>A Project Documentation Submitted in Partial Fulfilment of the Requirements for the Award of [Programme/Degree Name]</w:t>
      </w:r>
    </w:p>
    <w:p w14:paraId="5D8B8BD8" w14:textId="77777777" w:rsidR="009B488C" w:rsidRDefault="00000000">
      <w:pPr>
        <w:jc w:val="center"/>
      </w:pPr>
      <w:r>
        <w:rPr>
          <w:b/>
          <w:sz w:val="24"/>
        </w:rPr>
        <w:t>By</w:t>
      </w:r>
    </w:p>
    <w:p w14:paraId="1D42DC5C" w14:textId="39DD1651" w:rsidR="007A48AD" w:rsidRPr="007A48AD" w:rsidRDefault="007A48AD" w:rsidP="007A48AD">
      <w:pPr>
        <w:pStyle w:val="ListParagraph"/>
        <w:numPr>
          <w:ilvl w:val="0"/>
          <w:numId w:val="10"/>
        </w:numPr>
        <w:jc w:val="center"/>
      </w:pPr>
      <w:r w:rsidRPr="007A48AD">
        <w:rPr>
          <w:b/>
          <w:sz w:val="26"/>
        </w:rPr>
        <w:t>KPENTEY KANKSON KOMLA EWOENAM</w:t>
      </w:r>
      <w:r>
        <w:rPr>
          <w:b/>
          <w:sz w:val="26"/>
        </w:rPr>
        <w:br/>
        <w:t>Index No: 3396222</w:t>
      </w:r>
      <w:r>
        <w:rPr>
          <w:b/>
          <w:sz w:val="26"/>
        </w:rPr>
        <w:br/>
        <w:t>Student ID: 20940297</w:t>
      </w:r>
      <w:r>
        <w:rPr>
          <w:b/>
          <w:sz w:val="26"/>
        </w:rPr>
        <w:br/>
      </w:r>
      <w:r w:rsidRPr="007A48AD">
        <w:rPr>
          <w:b/>
          <w:sz w:val="26"/>
        </w:rPr>
        <w:br/>
      </w:r>
      <w:r>
        <w:rPr>
          <w:b/>
          <w:sz w:val="26"/>
        </w:rPr>
        <w:t xml:space="preserve">- </w:t>
      </w:r>
      <w:r w:rsidRPr="007A48AD">
        <w:rPr>
          <w:b/>
          <w:sz w:val="26"/>
        </w:rPr>
        <w:t>WILLIAM JOHNSON</w:t>
      </w:r>
    </w:p>
    <w:p w14:paraId="3C19DF87" w14:textId="01D1CF26" w:rsidR="007A48AD" w:rsidRDefault="007A48AD" w:rsidP="007A48AD">
      <w:pPr>
        <w:ind w:left="360"/>
        <w:jc w:val="center"/>
        <w:rPr>
          <w:b/>
          <w:sz w:val="26"/>
        </w:rPr>
      </w:pPr>
      <w:r>
        <w:rPr>
          <w:b/>
          <w:sz w:val="26"/>
        </w:rPr>
        <w:t>Index No:</w:t>
      </w:r>
      <w:r>
        <w:rPr>
          <w:b/>
          <w:sz w:val="26"/>
        </w:rPr>
        <w:t xml:space="preserve"> 3394222</w:t>
      </w:r>
    </w:p>
    <w:p w14:paraId="5632F58E" w14:textId="7490E49C" w:rsidR="007A48AD" w:rsidRDefault="007A48AD" w:rsidP="007A48AD">
      <w:pPr>
        <w:ind w:left="360"/>
        <w:jc w:val="center"/>
      </w:pPr>
      <w:r>
        <w:rPr>
          <w:b/>
          <w:sz w:val="26"/>
        </w:rPr>
        <w:t>Student ID:</w:t>
      </w:r>
      <w:r>
        <w:rPr>
          <w:b/>
          <w:sz w:val="26"/>
        </w:rPr>
        <w:t xml:space="preserve"> 20938022</w:t>
      </w:r>
    </w:p>
    <w:p w14:paraId="1EC56FC7" w14:textId="77777777" w:rsidR="007A48AD" w:rsidRDefault="007A48AD">
      <w:pPr>
        <w:jc w:val="center"/>
        <w:rPr>
          <w:sz w:val="24"/>
        </w:rPr>
      </w:pPr>
    </w:p>
    <w:p w14:paraId="4C5676B2" w14:textId="1EF4574A" w:rsidR="009B488C" w:rsidRDefault="007A48AD">
      <w:pPr>
        <w:jc w:val="center"/>
      </w:pPr>
      <w:r>
        <w:rPr>
          <w:sz w:val="24"/>
        </w:rPr>
        <w:t>DEPARTMENT OF COMPUTER SCIENCE</w:t>
      </w:r>
    </w:p>
    <w:p w14:paraId="2C14766A" w14:textId="087635F6" w:rsidR="009B488C" w:rsidRDefault="007A48AD">
      <w:pPr>
        <w:jc w:val="center"/>
      </w:pPr>
      <w:r>
        <w:rPr>
          <w:sz w:val="24"/>
        </w:rPr>
        <w:t>KWAME NKRUMAH INSTITUTE OF SCIENCE AND TECHNOLOGY</w:t>
      </w:r>
    </w:p>
    <w:p w14:paraId="5BA9DF9C" w14:textId="77777777" w:rsidR="007A48AD" w:rsidRDefault="007A48AD">
      <w:pPr>
        <w:jc w:val="center"/>
        <w:rPr>
          <w:sz w:val="24"/>
        </w:rPr>
      </w:pPr>
    </w:p>
    <w:p w14:paraId="280F7BA1" w14:textId="6B73FC7B" w:rsidR="009B488C" w:rsidRDefault="00000000">
      <w:pPr>
        <w:jc w:val="center"/>
      </w:pPr>
      <w:r>
        <w:rPr>
          <w:sz w:val="24"/>
        </w:rPr>
        <w:t xml:space="preserve">Supervisor: </w:t>
      </w:r>
      <w:r w:rsidR="007A48AD" w:rsidRPr="007A48AD">
        <w:rPr>
          <w:b/>
          <w:bCs/>
          <w:sz w:val="24"/>
        </w:rPr>
        <w:t>DR. KWABENA AGYEMANG</w:t>
      </w:r>
    </w:p>
    <w:p w14:paraId="75068F06" w14:textId="77777777" w:rsidR="009B488C" w:rsidRDefault="00000000">
      <w:pPr>
        <w:spacing w:before="800"/>
        <w:jc w:val="center"/>
      </w:pPr>
      <w:r>
        <w:rPr>
          <w:b/>
          <w:sz w:val="24"/>
        </w:rPr>
        <w:t>July 2026</w:t>
      </w:r>
    </w:p>
    <w:p w14:paraId="17A9DA95" w14:textId="77777777" w:rsidR="009B488C" w:rsidRDefault="00000000">
      <w:r>
        <w:br w:type="page"/>
      </w:r>
    </w:p>
    <w:p w14:paraId="6A335447" w14:textId="77777777" w:rsidR="009B488C" w:rsidRDefault="00000000">
      <w:pPr>
        <w:pStyle w:val="Heading1"/>
      </w:pPr>
      <w:r>
        <w:rPr>
          <w:b w:val="0"/>
        </w:rPr>
        <w:lastRenderedPageBreak/>
        <w:t>Declaration</w:t>
      </w:r>
    </w:p>
    <w:p w14:paraId="4E3512F1" w14:textId="77777777" w:rsidR="009B488C" w:rsidRDefault="00000000">
      <w:r>
        <w:t>I hereby declare that this project work titled SmartPark: Simplified Smart Parking Management System is my original work and has not been submitted to any institution for the award of a certificate, diploma, or degree.</w:t>
      </w:r>
    </w:p>
    <w:p w14:paraId="652477A6" w14:textId="77777777" w:rsidR="009B488C" w:rsidRDefault="00000000">
      <w:r>
        <w:t>All sources of information used in this project have been duly acknowledged.</w:t>
      </w:r>
    </w:p>
    <w:p w14:paraId="430EFBD0" w14:textId="77777777" w:rsidR="009B488C" w:rsidRDefault="00000000">
      <w:r>
        <w:t>Student Name: ______________________________</w:t>
      </w:r>
    </w:p>
    <w:p w14:paraId="30DF329B" w14:textId="77777777" w:rsidR="009B488C" w:rsidRDefault="00000000">
      <w:r>
        <w:t>Signature: _________________________________</w:t>
      </w:r>
    </w:p>
    <w:p w14:paraId="7DA52831" w14:textId="77777777" w:rsidR="009B488C" w:rsidRDefault="00000000">
      <w:r>
        <w:t>Date: ______________________________________</w:t>
      </w:r>
    </w:p>
    <w:p w14:paraId="4403CF5E" w14:textId="77777777" w:rsidR="009B488C" w:rsidRDefault="00000000">
      <w:r>
        <w:t>Supervisor Name: ___________________________</w:t>
      </w:r>
    </w:p>
    <w:p w14:paraId="613734D2" w14:textId="77777777" w:rsidR="009B488C" w:rsidRDefault="00000000">
      <w:r>
        <w:t>Signature: _________________________________</w:t>
      </w:r>
    </w:p>
    <w:p w14:paraId="1DF236CE" w14:textId="77777777" w:rsidR="009B488C" w:rsidRDefault="00000000">
      <w:r>
        <w:t>Date: ______________________________________</w:t>
      </w:r>
    </w:p>
    <w:p w14:paraId="702D407E" w14:textId="77777777" w:rsidR="009B488C" w:rsidRDefault="00000000">
      <w:r>
        <w:br w:type="page"/>
      </w:r>
    </w:p>
    <w:p w14:paraId="131022CE" w14:textId="77777777" w:rsidR="009B488C" w:rsidRDefault="00000000">
      <w:pPr>
        <w:pStyle w:val="Heading1"/>
      </w:pPr>
      <w:r>
        <w:rPr>
          <w:b w:val="0"/>
        </w:rPr>
        <w:lastRenderedPageBreak/>
        <w:t>Acknowledgement</w:t>
      </w:r>
    </w:p>
    <w:p w14:paraId="6D13E438" w14:textId="77777777" w:rsidR="009B488C" w:rsidRDefault="00000000">
      <w:r>
        <w:t>I express my sincere gratitude to Almighty God for the strength, wisdom, and guidance throughout the development of this project.</w:t>
      </w:r>
    </w:p>
    <w:p w14:paraId="2F2718B4" w14:textId="77777777" w:rsidR="009B488C" w:rsidRDefault="00000000">
      <w:r>
        <w:t>I also appreciate my supervisor, lecturers, colleagues, friends, and family for their support, encouragement, and useful suggestions during the project work.</w:t>
      </w:r>
    </w:p>
    <w:p w14:paraId="09EB7BA6" w14:textId="77777777" w:rsidR="009B488C" w:rsidRDefault="00000000">
      <w:r>
        <w:br w:type="page"/>
      </w:r>
    </w:p>
    <w:p w14:paraId="29F34302" w14:textId="77777777" w:rsidR="009B488C" w:rsidRDefault="00000000">
      <w:pPr>
        <w:pStyle w:val="Heading1"/>
      </w:pPr>
      <w:r>
        <w:rPr>
          <w:b w:val="0"/>
        </w:rPr>
        <w:lastRenderedPageBreak/>
        <w:t>Dedication</w:t>
      </w:r>
    </w:p>
    <w:p w14:paraId="745E63F0" w14:textId="77777777" w:rsidR="009B488C" w:rsidRDefault="00000000">
      <w:r>
        <w:t>This project is dedicated to my family, mentors, and everyone who supported my academic journey and encouraged the successful completion of this work.</w:t>
      </w:r>
    </w:p>
    <w:p w14:paraId="642CE193" w14:textId="77777777" w:rsidR="009B488C" w:rsidRDefault="00000000">
      <w:r>
        <w:br w:type="page"/>
      </w:r>
    </w:p>
    <w:p w14:paraId="28D6BA1E" w14:textId="77777777" w:rsidR="009B488C" w:rsidRDefault="00000000">
      <w:pPr>
        <w:pStyle w:val="Heading1"/>
      </w:pPr>
      <w:r>
        <w:rPr>
          <w:b w:val="0"/>
        </w:rPr>
        <w:lastRenderedPageBreak/>
        <w:t>Abstract</w:t>
      </w:r>
    </w:p>
    <w:p w14:paraId="50AED216" w14:textId="77777777" w:rsidR="009B488C" w:rsidRDefault="00000000">
      <w:r>
        <w:t>SmartPark is a simplified, phone-first parking management system for digital fee collection, booking, and verification in a city-centre environment. Drivers can scan a signed parking-zone QR sign or use a map, compare ranked zones with availability-confidence labels, book and pay through a mock wallet, receive a secure ticket QR, monitor the timer, extend an eligible session, and enable browser reminders.</w:t>
      </w:r>
    </w:p>
    <w:p w14:paraId="5DBE70E1" w14:textId="77777777" w:rsidR="009B488C" w:rsidRDefault="00000000">
      <w:r>
        <w:t>Wardens can monitor space and session status, scan ticket QR codes, perform manual or camera-assisted plate checks, review recognition confidence before verification, and process live violations ranked by overstay severity. Administrators can view system setup and produce printable signed QR signs for parking zones. Human confirmation is required before a recognised plate or violation decision is accepted.</w:t>
      </w:r>
    </w:p>
    <w:p w14:paraId="6DFD4E3D" w14:textId="77777777" w:rsidR="009B488C" w:rsidRDefault="00000000">
      <w:r>
        <w:t>The project is implemented as a responsive Progressive Web Application using Next.js, React, TypeScript, Tailwind CSS, MapLibre, GSAP, and a Supabase-ready data design. It deliberately avoids IoT sensors, automatic barriers, and fixed cameras, relying on ordinary phones, printed signs, booking records, and warden observations. The latest verification passed TypeScript checking, ESLint, nine automated tests, the production build, and selected mobile-browser journeys. Mock payment, mock plate recognition, in-memory storage, and active-browser notifications remain explicit MVP limitations.</w:t>
      </w:r>
    </w:p>
    <w:p w14:paraId="29AF6695" w14:textId="77777777" w:rsidR="009B488C" w:rsidRDefault="00000000">
      <w:r>
        <w:br w:type="page"/>
      </w:r>
    </w:p>
    <w:p w14:paraId="48FF35AC" w14:textId="77777777" w:rsidR="009B488C" w:rsidRDefault="00000000">
      <w:pPr>
        <w:pStyle w:val="Heading1"/>
      </w:pPr>
      <w:r>
        <w:rPr>
          <w:b w:val="0"/>
        </w:rPr>
        <w:lastRenderedPageBreak/>
        <w:t>Table of Contents</w:t>
      </w:r>
    </w:p>
    <w:p w14:paraId="01BAF5A2" w14:textId="77777777" w:rsidR="009B488C" w:rsidRDefault="00000000">
      <w:r>
        <w:t>Declaration</w:t>
      </w:r>
    </w:p>
    <w:p w14:paraId="7C6DFBC6" w14:textId="77777777" w:rsidR="009B488C" w:rsidRDefault="00000000">
      <w:r>
        <w:t>Acknowledgement</w:t>
      </w:r>
    </w:p>
    <w:p w14:paraId="2260D66A" w14:textId="77777777" w:rsidR="009B488C" w:rsidRDefault="00000000">
      <w:r>
        <w:t>Dedication</w:t>
      </w:r>
    </w:p>
    <w:p w14:paraId="780E783F" w14:textId="77777777" w:rsidR="009B488C" w:rsidRDefault="00000000">
      <w:r>
        <w:t>Abstract</w:t>
      </w:r>
    </w:p>
    <w:p w14:paraId="5E27FDA0" w14:textId="77777777" w:rsidR="009B488C" w:rsidRDefault="00000000">
      <w:r>
        <w:t>Chapter One: Introduction</w:t>
      </w:r>
    </w:p>
    <w:p w14:paraId="3F39BCF7" w14:textId="77777777" w:rsidR="009B488C" w:rsidRDefault="00000000">
      <w:pPr>
        <w:ind w:left="360"/>
      </w:pPr>
      <w:r>
        <w:t xml:space="preserve">  Problem Statement</w:t>
      </w:r>
    </w:p>
    <w:p w14:paraId="25132167" w14:textId="77777777" w:rsidR="009B488C" w:rsidRDefault="00000000">
      <w:pPr>
        <w:ind w:left="360"/>
      </w:pPr>
      <w:r>
        <w:t xml:space="preserve">  Project Aim</w:t>
      </w:r>
    </w:p>
    <w:p w14:paraId="69F545CE" w14:textId="77777777" w:rsidR="009B488C" w:rsidRDefault="00000000">
      <w:pPr>
        <w:ind w:left="360"/>
      </w:pPr>
      <w:r>
        <w:t xml:space="preserve">  Project Objectives</w:t>
      </w:r>
    </w:p>
    <w:p w14:paraId="0183E46E" w14:textId="77777777" w:rsidR="009B488C" w:rsidRDefault="00000000">
      <w:pPr>
        <w:ind w:left="360"/>
      </w:pPr>
      <w:r>
        <w:t xml:space="preserve">  Scope of the Project</w:t>
      </w:r>
    </w:p>
    <w:p w14:paraId="3BDEF55A" w14:textId="77777777" w:rsidR="009B488C" w:rsidRDefault="00000000">
      <w:pPr>
        <w:ind w:left="360"/>
      </w:pPr>
      <w:r>
        <w:t xml:space="preserve">  Limitations of the Project</w:t>
      </w:r>
    </w:p>
    <w:p w14:paraId="737749AC" w14:textId="77777777" w:rsidR="009B488C" w:rsidRDefault="00000000">
      <w:pPr>
        <w:ind w:left="360"/>
      </w:pPr>
      <w:r>
        <w:t xml:space="preserve">  Approach to Project</w:t>
      </w:r>
    </w:p>
    <w:p w14:paraId="425237D5" w14:textId="77777777" w:rsidR="009B488C" w:rsidRDefault="00000000">
      <w:r>
        <w:t>Chapter Two: Review of Literature and Tools</w:t>
      </w:r>
    </w:p>
    <w:p w14:paraId="6734B307" w14:textId="77777777" w:rsidR="009B488C" w:rsidRDefault="00000000">
      <w:pPr>
        <w:ind w:left="360"/>
      </w:pPr>
      <w:r>
        <w:t xml:space="preserve">  Background Review</w:t>
      </w:r>
    </w:p>
    <w:p w14:paraId="6BC50CC6" w14:textId="77777777" w:rsidR="009B488C" w:rsidRDefault="00000000">
      <w:pPr>
        <w:ind w:left="360"/>
      </w:pPr>
      <w:r>
        <w:t xml:space="preserve">  Review of Existing Applications</w:t>
      </w:r>
    </w:p>
    <w:p w14:paraId="01880417" w14:textId="77777777" w:rsidR="009B488C" w:rsidRDefault="00000000">
      <w:pPr>
        <w:ind w:left="360"/>
      </w:pPr>
      <w:r>
        <w:t xml:space="preserve">  Problem Identification</w:t>
      </w:r>
    </w:p>
    <w:p w14:paraId="5A119915" w14:textId="77777777" w:rsidR="009B488C" w:rsidRDefault="00000000">
      <w:pPr>
        <w:ind w:left="360"/>
      </w:pPr>
      <w:r>
        <w:t xml:space="preserve">  Project Evaluation</w:t>
      </w:r>
    </w:p>
    <w:p w14:paraId="702A9358" w14:textId="77777777" w:rsidR="009B488C" w:rsidRDefault="00000000">
      <w:pPr>
        <w:ind w:left="360"/>
      </w:pPr>
      <w:r>
        <w:t xml:space="preserve">  Review of Project-Related Methodologies</w:t>
      </w:r>
    </w:p>
    <w:p w14:paraId="2C637EAC" w14:textId="77777777" w:rsidR="009B488C" w:rsidRDefault="00000000">
      <w:r>
        <w:t>Chapter Three: Requirements Specifications</w:t>
      </w:r>
    </w:p>
    <w:p w14:paraId="7FFF4EF1" w14:textId="77777777" w:rsidR="009B488C" w:rsidRDefault="00000000">
      <w:pPr>
        <w:ind w:left="360"/>
      </w:pPr>
      <w:r>
        <w:t xml:space="preserve">  Requirements Gathering</w:t>
      </w:r>
    </w:p>
    <w:p w14:paraId="0084782E" w14:textId="77777777" w:rsidR="009B488C" w:rsidRDefault="00000000">
      <w:pPr>
        <w:ind w:left="360"/>
      </w:pPr>
      <w:r>
        <w:t xml:space="preserve">  Functional Requirements</w:t>
      </w:r>
    </w:p>
    <w:p w14:paraId="75031D4D" w14:textId="77777777" w:rsidR="009B488C" w:rsidRDefault="00000000">
      <w:pPr>
        <w:ind w:left="360"/>
      </w:pPr>
      <w:r>
        <w:t xml:space="preserve">  Non-Functional Requirements</w:t>
      </w:r>
    </w:p>
    <w:p w14:paraId="138813B4" w14:textId="77777777" w:rsidR="009B488C" w:rsidRDefault="00000000">
      <w:pPr>
        <w:ind w:left="360"/>
      </w:pPr>
      <w:r>
        <w:t xml:space="preserve">  Hardware Requirements</w:t>
      </w:r>
    </w:p>
    <w:p w14:paraId="6668A1A7" w14:textId="77777777" w:rsidR="009B488C" w:rsidRDefault="00000000">
      <w:pPr>
        <w:ind w:left="360"/>
      </w:pPr>
      <w:r>
        <w:t xml:space="preserve">  Requirements Analysis</w:t>
      </w:r>
    </w:p>
    <w:p w14:paraId="570E6586" w14:textId="77777777" w:rsidR="009B488C" w:rsidRDefault="00000000">
      <w:pPr>
        <w:ind w:left="360"/>
      </w:pPr>
      <w:r>
        <w:t xml:space="preserve">  Use Case Diagram</w:t>
      </w:r>
    </w:p>
    <w:p w14:paraId="5E59A80F" w14:textId="77777777" w:rsidR="009B488C" w:rsidRDefault="00000000">
      <w:r>
        <w:t>Chapter Four: Design Specifications</w:t>
      </w:r>
    </w:p>
    <w:p w14:paraId="3091343F" w14:textId="77777777" w:rsidR="009B488C" w:rsidRDefault="00000000">
      <w:pPr>
        <w:ind w:left="360"/>
      </w:pPr>
      <w:r>
        <w:t xml:space="preserve">  System Design and Methodology</w:t>
      </w:r>
    </w:p>
    <w:p w14:paraId="4D8E24D6" w14:textId="77777777" w:rsidR="009B488C" w:rsidRDefault="00000000">
      <w:pPr>
        <w:ind w:left="360"/>
      </w:pPr>
      <w:r>
        <w:t xml:space="preserve">  System Interfaces</w:t>
      </w:r>
    </w:p>
    <w:p w14:paraId="6127F850" w14:textId="77777777" w:rsidR="009B488C" w:rsidRDefault="00000000">
      <w:pPr>
        <w:ind w:left="360"/>
      </w:pPr>
      <w:r>
        <w:t xml:space="preserve">  Requirement Model</w:t>
      </w:r>
    </w:p>
    <w:p w14:paraId="556DF558" w14:textId="77777777" w:rsidR="009B488C" w:rsidRDefault="00000000">
      <w:r>
        <w:t>Chapter Five: Implementation and Testing</w:t>
      </w:r>
    </w:p>
    <w:p w14:paraId="766A1A77" w14:textId="77777777" w:rsidR="009B488C" w:rsidRDefault="00000000">
      <w:pPr>
        <w:ind w:left="360"/>
      </w:pPr>
      <w:r>
        <w:t xml:space="preserve">  Development Tools and Platform Consideration</w:t>
      </w:r>
    </w:p>
    <w:p w14:paraId="5F863DD7" w14:textId="77777777" w:rsidR="009B488C" w:rsidRDefault="00000000">
      <w:pPr>
        <w:ind w:left="360"/>
      </w:pPr>
      <w:r>
        <w:lastRenderedPageBreak/>
        <w:t xml:space="preserve">  System Implementation</w:t>
      </w:r>
    </w:p>
    <w:p w14:paraId="3BFF4FA0" w14:textId="77777777" w:rsidR="009B488C" w:rsidRDefault="00000000">
      <w:pPr>
        <w:ind w:left="360"/>
      </w:pPr>
      <w:r>
        <w:t xml:space="preserve">  Testing</w:t>
      </w:r>
    </w:p>
    <w:p w14:paraId="4C9E83E4" w14:textId="77777777" w:rsidR="009B488C" w:rsidRDefault="00000000">
      <w:pPr>
        <w:ind w:left="360"/>
      </w:pPr>
      <w:r>
        <w:t xml:space="preserve">  Unit Testing</w:t>
      </w:r>
    </w:p>
    <w:p w14:paraId="7836A8B4" w14:textId="77777777" w:rsidR="009B488C" w:rsidRDefault="00000000">
      <w:pPr>
        <w:ind w:left="360"/>
      </w:pPr>
      <w:r>
        <w:t xml:space="preserve">  Integration Testing</w:t>
      </w:r>
    </w:p>
    <w:p w14:paraId="63F2EA4A" w14:textId="77777777" w:rsidR="009B488C" w:rsidRDefault="00000000">
      <w:pPr>
        <w:ind w:left="360"/>
      </w:pPr>
      <w:r>
        <w:t xml:space="preserve">  End-to-End Testing</w:t>
      </w:r>
    </w:p>
    <w:p w14:paraId="7912FE1C" w14:textId="77777777" w:rsidR="009B488C" w:rsidRDefault="00000000">
      <w:pPr>
        <w:ind w:left="360"/>
      </w:pPr>
      <w:r>
        <w:t xml:space="preserve">  Deployment</w:t>
      </w:r>
    </w:p>
    <w:p w14:paraId="68AB6138" w14:textId="77777777" w:rsidR="009B488C" w:rsidRDefault="00000000">
      <w:r>
        <w:t>References</w:t>
      </w:r>
    </w:p>
    <w:p w14:paraId="11BD94A9" w14:textId="77777777" w:rsidR="009B488C" w:rsidRDefault="00000000">
      <w:r>
        <w:t>Appendices</w:t>
      </w:r>
    </w:p>
    <w:p w14:paraId="30FCDFC7" w14:textId="77777777" w:rsidR="009B488C" w:rsidRDefault="00000000">
      <w:r>
        <w:br w:type="page"/>
      </w:r>
    </w:p>
    <w:p w14:paraId="70219A99" w14:textId="77777777" w:rsidR="009B488C" w:rsidRDefault="00000000">
      <w:pPr>
        <w:pStyle w:val="Heading1"/>
      </w:pPr>
      <w:r>
        <w:rPr>
          <w:b w:val="0"/>
        </w:rPr>
        <w:lastRenderedPageBreak/>
        <w:t>Chapter One: Introduction</w:t>
      </w:r>
    </w:p>
    <w:p w14:paraId="5434E075" w14:textId="77777777" w:rsidR="009B488C" w:rsidRDefault="00000000">
      <w:pPr>
        <w:pStyle w:val="Heading2"/>
      </w:pPr>
      <w:r>
        <w:rPr>
          <w:b w:val="0"/>
        </w:rPr>
        <w:t>1.1 Introduction</w:t>
      </w:r>
    </w:p>
    <w:p w14:paraId="0B93D288" w14:textId="77777777" w:rsidR="009B488C" w:rsidRDefault="00000000">
      <w:r>
        <w:t>SmartPark is a simplified, low-infrastructure smart parking management system designed to support parking fee collection, booking, and verification within a city-centre parking environment. The system allows drivers to scan signed parking-zone QR signs, find parking zones, reserve available spaces, pay through a digital wallet or payment provider, receive QR-code parking tickets, and track their parking time.</w:t>
      </w:r>
    </w:p>
    <w:p w14:paraId="41005FB5" w14:textId="77777777" w:rsidR="009B488C" w:rsidRDefault="00000000">
      <w:r>
        <w:t>The system also provides wardens with tools for monitoring parking activity, validating QR tickets, checking vehicle number plates, identifying expired parking sessions, and recording violations. The main purpose of SmartPark is to reduce manual parking fee collection problems while keeping the application simple, usable, and easy to demonstrate.</w:t>
      </w:r>
    </w:p>
    <w:p w14:paraId="4664745A" w14:textId="77777777" w:rsidR="009B488C" w:rsidRDefault="00000000">
      <w:r>
        <w:t>SmartPark is designed as a responsive, phone-first web system that can later be packaged as a native mobile application. It is intentionally designed to operate with ordinary smartphones, inexpensive printed QR signs, visible zone codes, and a central web service rather than specialised Internet of Things (IoT) equipment. The project focuses on the core parking workflow: zone identification, booking, payment, QR ticketing, timer-based parking sessions, and basic enforcement.</w:t>
      </w:r>
    </w:p>
    <w:p w14:paraId="16D0731F" w14:textId="77777777" w:rsidR="009B488C" w:rsidRDefault="00000000">
      <w:pPr>
        <w:pStyle w:val="Heading2"/>
      </w:pPr>
      <w:r>
        <w:rPr>
          <w:b w:val="0"/>
        </w:rPr>
        <w:t>1.2 Problem Statement</w:t>
      </w:r>
    </w:p>
    <w:p w14:paraId="55DD183E" w14:textId="77777777" w:rsidR="009B488C" w:rsidRDefault="00000000">
      <w:r>
        <w:t>Many city-centre parking systems still depend on manual fee collection and physical inspection. This can lead to delays, poor tracking of occupied and available spaces, revenue leakage, disputes between drivers and parking officers, and difficulty identifying drivers who have exceeded their paid parking time.</w:t>
      </w:r>
    </w:p>
    <w:p w14:paraId="1DF7F444" w14:textId="77777777" w:rsidR="009B488C" w:rsidRDefault="00000000">
      <w:r>
        <w:t>Drivers may also struggle to know where parking is available before arriving at a location. Wardens may not have a reliable digital dashboard showing which vehicles have valid bookings, which spaces are occupied, and which sessions have expired.</w:t>
      </w:r>
    </w:p>
    <w:p w14:paraId="4C62A434" w14:textId="77777777" w:rsidR="009B488C" w:rsidRDefault="00000000">
      <w:r>
        <w:t>Therefore, there is a need for a simplified smart parking management system that allows drivers to book and pay for parking digitally while enabling wardens to verify parking sessions quickly using QR codes and number-plate checks.</w:t>
      </w:r>
    </w:p>
    <w:p w14:paraId="7F422E03" w14:textId="77777777" w:rsidR="009B488C" w:rsidRDefault="00000000">
      <w:pPr>
        <w:pStyle w:val="Heading2"/>
      </w:pPr>
      <w:r>
        <w:rPr>
          <w:b w:val="0"/>
        </w:rPr>
        <w:t>1.3 Project Aim</w:t>
      </w:r>
    </w:p>
    <w:p w14:paraId="28EC221A" w14:textId="77777777" w:rsidR="009B488C" w:rsidRDefault="00000000">
      <w:r>
        <w:t>The aim of this project is to design and develop a simplified, phone-first smart parking management system called SmartPark that enables digital parking booking, payment, secure QR-code validation, parking-session timing, availability estimation, and warden-based vehicle verification for city-centre parking fee collection without requiring IoT sensors or automated barriers.</w:t>
      </w:r>
    </w:p>
    <w:p w14:paraId="05E50069" w14:textId="77777777" w:rsidR="009B488C" w:rsidRDefault="00000000">
      <w:pPr>
        <w:pStyle w:val="Heading2"/>
      </w:pPr>
      <w:r>
        <w:rPr>
          <w:b w:val="0"/>
        </w:rPr>
        <w:t>1.4 Project Objectives</w:t>
      </w:r>
    </w:p>
    <w:p w14:paraId="3D4D8221" w14:textId="77777777" w:rsidR="009B488C" w:rsidRDefault="00000000">
      <w:r>
        <w:t>The objectives of the project are to:</w:t>
      </w:r>
    </w:p>
    <w:p w14:paraId="6185F87D" w14:textId="77777777" w:rsidR="009B488C" w:rsidRDefault="00000000">
      <w:pPr>
        <w:pStyle w:val="ListNumber"/>
      </w:pPr>
      <w:r>
        <w:t>Develop a driver interface where users can register, add vehicles, view parking zones, select available spaces, and make parking bookings.</w:t>
      </w:r>
    </w:p>
    <w:p w14:paraId="6B9ABEB5" w14:textId="77777777" w:rsidR="009B488C" w:rsidRDefault="00000000">
      <w:pPr>
        <w:pStyle w:val="ListNumber"/>
      </w:pPr>
      <w:r>
        <w:lastRenderedPageBreak/>
        <w:t>Implement a digital payment or wallet-based system for processing parking fees.</w:t>
      </w:r>
    </w:p>
    <w:p w14:paraId="2A9303CA" w14:textId="77777777" w:rsidR="009B488C" w:rsidRDefault="00000000">
      <w:pPr>
        <w:pStyle w:val="ListNumber"/>
      </w:pPr>
      <w:r>
        <w:t>Generate secure QR-code tickets after successful payment.</w:t>
      </w:r>
    </w:p>
    <w:p w14:paraId="650534B9" w14:textId="77777777" w:rsidR="009B488C" w:rsidRDefault="00000000">
      <w:pPr>
        <w:pStyle w:val="ListNumber"/>
      </w:pPr>
      <w:r>
        <w:t>Provide a parking timer that tracks the official duration of an active parking session.</w:t>
      </w:r>
    </w:p>
    <w:p w14:paraId="13C47CF8" w14:textId="77777777" w:rsidR="009B488C" w:rsidRDefault="00000000">
      <w:pPr>
        <w:pStyle w:val="ListNumber"/>
      </w:pPr>
      <w:r>
        <w:t>Develop a warden dashboard for monitoring available, reserved, occupied, and expired parking spaces.</w:t>
      </w:r>
    </w:p>
    <w:p w14:paraId="73FAEED0" w14:textId="77777777" w:rsidR="009B488C" w:rsidRDefault="00000000">
      <w:pPr>
        <w:pStyle w:val="ListNumber"/>
      </w:pPr>
      <w:r>
        <w:t>Allow wardens to scan QR tickets for entry, status verification, and exit validation.</w:t>
      </w:r>
    </w:p>
    <w:p w14:paraId="7CA88EA8" w14:textId="77777777" w:rsidR="009B488C" w:rsidRDefault="00000000">
      <w:pPr>
        <w:pStyle w:val="ListNumber"/>
      </w:pPr>
      <w:r>
        <w:t>Provide manual number-plate search for additional vehicle verification.</w:t>
      </w:r>
    </w:p>
    <w:p w14:paraId="6975AEDA" w14:textId="77777777" w:rsidR="009B488C" w:rsidRDefault="00000000">
      <w:pPr>
        <w:pStyle w:val="ListNumber"/>
      </w:pPr>
      <w:r>
        <w:t>Detect expired parking sessions and create violation alerts for wardens.</w:t>
      </w:r>
    </w:p>
    <w:p w14:paraId="62C1C9B8" w14:textId="77777777" w:rsidR="009B488C" w:rsidRDefault="00000000">
      <w:pPr>
        <w:pStyle w:val="ListNumber"/>
      </w:pPr>
      <w:r>
        <w:t>Allow drivers to scan a signed parking-zone QR code or enter a visible zone code to begin parking quickly.</w:t>
      </w:r>
    </w:p>
    <w:p w14:paraId="3F648098" w14:textId="77777777" w:rsidR="009B488C" w:rsidRDefault="00000000">
      <w:pPr>
        <w:pStyle w:val="ListNumber"/>
      </w:pPr>
      <w:r>
        <w:t>Rank parking zones by best overall choice, proximity, and price while showing whether availability is verified, estimated, or based on limited signals.</w:t>
      </w:r>
    </w:p>
    <w:p w14:paraId="0DA61E83" w14:textId="77777777" w:rsidR="009B488C" w:rsidRDefault="00000000">
      <w:pPr>
        <w:pStyle w:val="ListNumber"/>
      </w:pPr>
      <w:r>
        <w:t>Allow drivers to extend an active paid session and receive expiry alerts.</w:t>
      </w:r>
    </w:p>
    <w:p w14:paraId="38ED5285" w14:textId="77777777" w:rsidR="009B488C" w:rsidRDefault="00000000">
      <w:pPr>
        <w:pStyle w:val="ListNumber"/>
      </w:pPr>
      <w:r>
        <w:t>Support phone-camera plate capture with recognition confidence and mandatory warden confirmation.</w:t>
      </w:r>
    </w:p>
    <w:p w14:paraId="0383845F" w14:textId="77777777" w:rsidR="009B488C" w:rsidRDefault="00000000">
      <w:pPr>
        <w:pStyle w:val="ListNumber"/>
      </w:pPr>
      <w:r>
        <w:t>Prioritise violation alerts by live overstay severity and require reasons when wardens dismiss alerts.</w:t>
      </w:r>
    </w:p>
    <w:p w14:paraId="6779F1FF" w14:textId="77777777" w:rsidR="009B488C" w:rsidRDefault="00000000">
      <w:pPr>
        <w:pStyle w:val="ListNumber"/>
      </w:pPr>
      <w:r>
        <w:t>Provide a basic admin section for managing system setup and generating printable parking-zone QR signs.</w:t>
      </w:r>
    </w:p>
    <w:p w14:paraId="4C45BA66" w14:textId="77777777" w:rsidR="009B488C" w:rsidRDefault="00000000">
      <w:pPr>
        <w:pStyle w:val="ListNumber"/>
      </w:pPr>
      <w:r>
        <w:t>Keep the system simple, secure, responsive, and suitable for demonstration as an academic MVP.</w:t>
      </w:r>
    </w:p>
    <w:p w14:paraId="2A0CB113" w14:textId="77777777" w:rsidR="009B488C" w:rsidRDefault="00000000">
      <w:pPr>
        <w:pStyle w:val="Heading2"/>
      </w:pPr>
      <w:r>
        <w:rPr>
          <w:b w:val="0"/>
        </w:rPr>
        <w:t>1.5 Scope of the Project</w:t>
      </w:r>
    </w:p>
    <w:p w14:paraId="43F1ED75" w14:textId="77777777" w:rsidR="009B488C" w:rsidRDefault="00000000">
      <w:r>
        <w:t>The scope of SmartPark covers the development of a simplified parking management application with three main user roles: driver, warden, and admin.</w:t>
      </w:r>
    </w:p>
    <w:p w14:paraId="332F8D40" w14:textId="77777777" w:rsidR="009B488C" w:rsidRDefault="00000000">
      <w:r>
        <w:t>For drivers, the system includes registration, login, vehicle management, signed zone-QR scanning, manual zone-code entry, parking-zone viewing, best/closest/cheapest ranking, optional location-based ranking, availability-confidence labels, space selection, booking, payment, QR-ticket display, active-session timing, session extension, expiry alerts, wallet history, and booking history.</w:t>
      </w:r>
    </w:p>
    <w:p w14:paraId="424AB1BB" w14:textId="77777777" w:rsidR="009B488C" w:rsidRDefault="00000000">
      <w:r>
        <w:t>For wardens, the system includes a dashboard, parking-space grid, QR-ticket validation, manual plate search, phone-camera plate capture, recognition-confidence review, severity-ranked expired-session alerts, and violation management.</w:t>
      </w:r>
    </w:p>
    <w:p w14:paraId="469138D6" w14:textId="77777777" w:rsidR="009B488C" w:rsidRDefault="00000000">
      <w:r>
        <w:t>For admins, the system includes basic views for parking zones, parking spaces, warden accounts, system settings, and signed printable zone QR codes.</w:t>
      </w:r>
    </w:p>
    <w:p w14:paraId="4C3E44C8" w14:textId="77777777" w:rsidR="009B488C" w:rsidRDefault="00000000">
      <w:r>
        <w:t>The project also includes a database design for users, vehicles, parking zones, parking spaces, bookings, payments, wallet transactions, QR tickets, verification events, violations, and audit logs.</w:t>
      </w:r>
    </w:p>
    <w:p w14:paraId="0BE17ABC" w14:textId="77777777" w:rsidR="009B488C" w:rsidRDefault="00000000">
      <w:r>
        <w:t>The system is designed as a responsive Progressive Web Application for the MVP and is optimised for ordinary driver and warden phones. Printed QR signs and visible zone codes are the only dedicated physical parking materials assumed by the system. It is not a native Android or iOS application at this stage, although the structure allows future mobile packaging using tools such as Capacitor.</w:t>
      </w:r>
    </w:p>
    <w:p w14:paraId="642E3C1C" w14:textId="77777777" w:rsidR="009B488C" w:rsidRDefault="00000000">
      <w:pPr>
        <w:pStyle w:val="Heading2"/>
      </w:pPr>
      <w:r>
        <w:rPr>
          <w:b w:val="0"/>
        </w:rPr>
        <w:lastRenderedPageBreak/>
        <w:t>1.6 Limitations of the Project</w:t>
      </w:r>
    </w:p>
    <w:p w14:paraId="5CC4F8C1" w14:textId="77777777" w:rsidR="009B488C" w:rsidRDefault="00000000">
      <w:r>
        <w:t>The limitations of the project are:</w:t>
      </w:r>
    </w:p>
    <w:p w14:paraId="0B87E440" w14:textId="77777777" w:rsidR="009B488C" w:rsidRDefault="00000000">
      <w:pPr>
        <w:pStyle w:val="ListNumber"/>
      </w:pPr>
      <w:r>
        <w:t>The MVP uses a simplified map view that displays parking zones only; it does not provide turn-by-turn navigation or live traffic information.</w:t>
      </w:r>
    </w:p>
    <w:p w14:paraId="774C2072" w14:textId="77777777" w:rsidR="009B488C" w:rsidRDefault="00000000">
      <w:pPr>
        <w:pStyle w:val="ListNumber"/>
      </w:pPr>
      <w:r>
        <w:t>The payment provider is represented by a mock payment system until the actual payment service is integrated.</w:t>
      </w:r>
    </w:p>
    <w:p w14:paraId="3E85B445" w14:textId="77777777" w:rsidR="009B488C" w:rsidRDefault="00000000">
      <w:pPr>
        <w:pStyle w:val="ListNumber"/>
      </w:pPr>
      <w:r>
        <w:t>The phone-camera plate workflow currently uses a replaceable mock recognition provider. Real optical character recognition must be connected and evaluated before production use.</w:t>
      </w:r>
    </w:p>
    <w:p w14:paraId="2A61827A" w14:textId="77777777" w:rsidR="009B488C" w:rsidRDefault="00000000">
      <w:pPr>
        <w:pStyle w:val="ListNumber"/>
      </w:pPr>
      <w:r>
        <w:t>The system does not include physical parking barriers, IoT sensors, CCTV monitoring, or automatic vehicle detection.</w:t>
      </w:r>
    </w:p>
    <w:p w14:paraId="79D739C4" w14:textId="77777777" w:rsidR="009B488C" w:rsidRDefault="00000000">
      <w:pPr>
        <w:pStyle w:val="ListNumber"/>
      </w:pPr>
      <w:r>
        <w:t>The MVP is not a full legal enforcement platform and does not automatically issue official fines.</w:t>
      </w:r>
    </w:p>
    <w:p w14:paraId="50CFFDED" w14:textId="77777777" w:rsidR="009B488C" w:rsidRDefault="00000000">
      <w:pPr>
        <w:pStyle w:val="ListNumber"/>
      </w:pPr>
      <w:r>
        <w:t>Availability is estimated from software records such as bookings, entry/exit validation, and warden activity. Without physical sensors, it must not be presented as guaranteed detection of every parked vehicle.</w:t>
      </w:r>
    </w:p>
    <w:p w14:paraId="564D5253" w14:textId="77777777" w:rsidR="009B488C" w:rsidRDefault="00000000">
      <w:pPr>
        <w:pStyle w:val="ListNumber"/>
      </w:pPr>
      <w:r>
        <w:t>Browser-based expiry notifications work while the application is active. Background delivery requires a production push-notification service.</w:t>
      </w:r>
    </w:p>
    <w:p w14:paraId="6F5C2333" w14:textId="77777777" w:rsidR="009B488C" w:rsidRDefault="00000000">
      <w:pPr>
        <w:pStyle w:val="ListNumber"/>
      </w:pPr>
      <w:r>
        <w:t>The application depends on internet access for booking, payment confirmation, signed zone-QR resolution, QR validation, and current dashboard updates.</w:t>
      </w:r>
    </w:p>
    <w:p w14:paraId="3CBF4EB1" w14:textId="77777777" w:rsidR="009B488C" w:rsidRDefault="00000000">
      <w:pPr>
        <w:pStyle w:val="ListNumber"/>
      </w:pPr>
      <w:r>
        <w:t>The current implementation uses an in-memory demonstration store, so records reset when the server restarts. Supabase/PostgreSQL persistence remains a production requirement.</w:t>
      </w:r>
    </w:p>
    <w:p w14:paraId="123ABD30" w14:textId="77777777" w:rsidR="009B488C" w:rsidRDefault="00000000">
      <w:pPr>
        <w:pStyle w:val="ListNumber"/>
      </w:pPr>
      <w:r>
        <w:t>The current implementation requires further security, privacy, and payment-provider review before real-money deployment.</w:t>
      </w:r>
    </w:p>
    <w:p w14:paraId="72788897" w14:textId="77777777" w:rsidR="009B488C" w:rsidRDefault="00000000">
      <w:pPr>
        <w:pStyle w:val="ListNumber"/>
      </w:pPr>
      <w:r>
        <w:t>The system is initially built as a responsive web application rather than a fully native mobile application.</w:t>
      </w:r>
    </w:p>
    <w:p w14:paraId="151D04DD" w14:textId="77777777" w:rsidR="009B488C" w:rsidRDefault="00000000">
      <w:pPr>
        <w:pStyle w:val="Heading2"/>
      </w:pPr>
      <w:r>
        <w:rPr>
          <w:b w:val="0"/>
        </w:rPr>
        <w:t>1.7 Approach to Project</w:t>
      </w:r>
    </w:p>
    <w:p w14:paraId="15505D71" w14:textId="77777777" w:rsidR="009B488C" w:rsidRDefault="00000000">
      <w:r>
        <w:t>The project follows a phased development approach.</w:t>
      </w:r>
    </w:p>
    <w:p w14:paraId="471D72A5" w14:textId="77777777" w:rsidR="009B488C" w:rsidRDefault="00000000">
      <w:r>
        <w:t>First, the system requirements are identified by defining the major users, workflows, and core features required for a low-infrastructure MVP. The main workflow is centred on a driver scanning or selecting a parking zone, selecting a space, paying for a booking, receiving a QR ticket, and having that ticket validated by a warden.</w:t>
      </w:r>
    </w:p>
    <w:p w14:paraId="4FC3FF6E" w14:textId="77777777" w:rsidR="009B488C" w:rsidRDefault="00000000">
      <w:r>
        <w:t>Second, the system architecture is designed using a shared frontend and backend structure. The application is organised into role-based interfaces for drivers, wardens, and admins, while the business logic is handled by reusable server-side services.</w:t>
      </w:r>
    </w:p>
    <w:p w14:paraId="2D2AF07C" w14:textId="77777777" w:rsidR="009B488C" w:rsidRDefault="00000000">
      <w:r>
        <w:t>Third, the database structure is designed to support users, vehicles, parking zones, spaces, bookings, payments, QR tickets, wallet transactions, verification events, violations, and audit logs. Security rules such as role-based access and row-level security are considered as part of the design.</w:t>
      </w:r>
    </w:p>
    <w:p w14:paraId="6358907F" w14:textId="77777777" w:rsidR="009B488C" w:rsidRDefault="00000000">
      <w:r>
        <w:t xml:space="preserve">Fourth, the application is implemented using modern web technologies, including Next.js, React, TypeScript, Tailwind CSS, MapLibre GL JS, QR-code libraries, and a Supabase-ready database </w:t>
      </w:r>
      <w:r>
        <w:lastRenderedPageBreak/>
        <w:t>architecture. Signed zone QR codes, explainable parking-zone ranking, active-session extension, expiry alerts, phone-camera plate capture, and severity-based warden queues are implemented around the core workflow. A mock payment provider and mock plate-recognition provider are retained as replaceable demonstration adapters until real external services are available.</w:t>
      </w:r>
    </w:p>
    <w:p w14:paraId="57AC54F7" w14:textId="77777777" w:rsidR="009B488C" w:rsidRDefault="00000000">
      <w:r>
        <w:t>Finally, the system is tested through automated domain and integration tests, production compilation, and mobile-sized browser journeys. The verified journeys include scan-to-zone, map ranking, booking, payment, QR generation and validation, session extension and alerts, camera-assisted plate review, expired-session detection, and violation handling. The completed MVP demonstrates the essential parking-management process without specialised parking hardware.</w:t>
      </w:r>
    </w:p>
    <w:p w14:paraId="0944791A" w14:textId="77777777" w:rsidR="009B488C" w:rsidRDefault="00000000">
      <w:r>
        <w:br w:type="page"/>
      </w:r>
    </w:p>
    <w:p w14:paraId="22E6871B" w14:textId="77777777" w:rsidR="009B488C" w:rsidRDefault="00000000">
      <w:pPr>
        <w:pStyle w:val="Heading1"/>
      </w:pPr>
      <w:r>
        <w:rPr>
          <w:b w:val="0"/>
        </w:rPr>
        <w:lastRenderedPageBreak/>
        <w:t>Chapter Two: Review of Literature and Tools</w:t>
      </w:r>
    </w:p>
    <w:p w14:paraId="00D9D42E" w14:textId="77777777" w:rsidR="009B488C" w:rsidRDefault="00000000">
      <w:pPr>
        <w:pStyle w:val="Heading2"/>
      </w:pPr>
      <w:r>
        <w:rPr>
          <w:b w:val="0"/>
        </w:rPr>
        <w:t>2.1 Background Review</w:t>
      </w:r>
    </w:p>
    <w:p w14:paraId="3FAD931F" w14:textId="77777777" w:rsidR="009B488C" w:rsidRDefault="00000000">
      <w:r>
        <w:t>Parking management has become an important concern in many urban areas because of the continuous increase in vehicle usage and the limited availability of parking spaces. In busy city centres, drivers often spend time searching for available spaces, while parking authorities face challenges in fee collection, space monitoring, and enforcement. These challenges have encouraged the use of digital parking systems that combine booking, payment, monitoring, and verification.</w:t>
      </w:r>
    </w:p>
    <w:p w14:paraId="00F1DEC3" w14:textId="77777777" w:rsidR="009B488C" w:rsidRDefault="00000000">
      <w:r>
        <w:t>Smart parking systems are designed to improve the way parking spaces are located, reserved, paid for, and monitored. Existing research shows that smart parking solutions commonly use mobile applications, sensors, wireless communication, cloud databases, and real-time availability updates to help drivers locate free parking spaces and help administrators manage parking activity. Some smart parking studies focus heavily on Internet of Things (IoT) devices such as infrared sensors, microcontrollers, and automated barriers. Others focus on mobile application support, reservation, electronic payment, and user convenience.</w:t>
      </w:r>
    </w:p>
    <w:p w14:paraId="59FB9D41" w14:textId="77777777" w:rsidR="009B488C" w:rsidRDefault="00000000">
      <w:r>
        <w:t>For this project, the emphasis is not on building a complex IoT-based parking infrastructure. Instead, SmartPark adopts a low-infrastructure approach based on ordinary smartphones, printed QR signs, visible zone codes, digital payment records, and warden verification. The system demonstrates parking-zone identification, booking, payment, secure QR-code ticketing, timer-based session tracking, software-derived availability, and mobile enforcement without sensors, automated barriers, or fixed cameras.</w:t>
      </w:r>
    </w:p>
    <w:p w14:paraId="24CCAC38" w14:textId="77777777" w:rsidR="009B488C" w:rsidRDefault="00000000">
      <w:r>
        <w:t>Digital payment is an important part of modern parking systems. Traditional cash-based parking collection can be slow, difficult to audit, and vulnerable to revenue loss. By introducing wallet-based or provider-based payment, the system can create a clearer record of parking transactions. In SmartPark, payment is treated as the core of the booking process because a parking reservation becomes valid only after payment has been confirmed by the backend.</w:t>
      </w:r>
    </w:p>
    <w:p w14:paraId="5AF7AAF9" w14:textId="77777777" w:rsidR="009B488C" w:rsidRDefault="00000000">
      <w:r>
        <w:t>QR-code ticketing is also useful in simplified parking systems because it provides a quick way to verify a paid booking without requiring expensive physical infrastructure. A QR ticket can be scanned by a warden at entry, during inspection, or at exit. However, for security reasons, the QR code should not contain private user information or payment details. It should contain only a secure ticket token that can be checked against the backend database.</w:t>
      </w:r>
    </w:p>
    <w:p w14:paraId="6A66E8FF" w14:textId="77777777" w:rsidR="009B488C" w:rsidRDefault="00000000">
      <w:r>
        <w:t>Number-plate verification provides an additional layer of confirmation. In advanced systems, licence-plate recognition may be automated using cameras and optical character recognition. However, automatic recognition can introduce cost, accuracy, privacy, and implementation challenges. For this reason, SmartPark treats automatic number-plate recognition as an optional add-on and provides manual plate search as the main verification method for the MVP.</w:t>
      </w:r>
    </w:p>
    <w:p w14:paraId="090576FA" w14:textId="77777777" w:rsidR="009B488C" w:rsidRDefault="00000000">
      <w:pPr>
        <w:pStyle w:val="Heading2"/>
      </w:pPr>
      <w:r>
        <w:rPr>
          <w:b w:val="0"/>
        </w:rPr>
        <w:t>2.2 Review of Existing Applications</w:t>
      </w:r>
    </w:p>
    <w:p w14:paraId="31B1FD5C" w14:textId="77777777" w:rsidR="009B488C" w:rsidRDefault="00000000">
      <w:r>
        <w:t>Several existing parking applications provide useful ideas for the design of SmartPark. These applications show how digital parking systems can support searching, paying, reserving, and managing parking sessions.</w:t>
      </w:r>
    </w:p>
    <w:p w14:paraId="1451702A" w14:textId="77777777" w:rsidR="009B488C" w:rsidRDefault="00000000">
      <w:pPr>
        <w:pStyle w:val="Heading3"/>
      </w:pPr>
      <w:r>
        <w:rPr>
          <w:b w:val="0"/>
        </w:rPr>
        <w:lastRenderedPageBreak/>
        <w:t>ParkMobile</w:t>
      </w:r>
    </w:p>
    <w:p w14:paraId="1348C883" w14:textId="77777777" w:rsidR="009B488C" w:rsidRDefault="00000000">
      <w:r>
        <w:t>ParkMobile is a parking application that allows users to find, reserve, and pay for parking using a mobile app or web-based service. Its public website describes a workflow where users enter a parking zone, set parking time, select a vehicle, and pay for the session. This is relevant to SmartPark because SmartPark follows a similar simplified driver flow: select a parking zone, choose duration, select vehicle, pay, and receive a parking ticket.</w:t>
      </w:r>
    </w:p>
    <w:p w14:paraId="6A41077A" w14:textId="77777777" w:rsidR="009B488C" w:rsidRDefault="00000000">
      <w:r>
        <w:t>The key lesson from ParkMobile is that a parking system should make the driver workflow quick and understandable. The driver should not need to understand the internal parking database or enforcement process. The application should guide the driver through a simple sequence of actions.</w:t>
      </w:r>
    </w:p>
    <w:p w14:paraId="5BC8D4DF" w14:textId="77777777" w:rsidR="009B488C" w:rsidRDefault="00000000">
      <w:pPr>
        <w:pStyle w:val="Heading3"/>
      </w:pPr>
      <w:r>
        <w:rPr>
          <w:b w:val="0"/>
        </w:rPr>
        <w:t>SpotHero</w:t>
      </w:r>
    </w:p>
    <w:p w14:paraId="429B4B06" w14:textId="77777777" w:rsidR="009B488C" w:rsidRDefault="00000000">
      <w:r>
        <w:t>SpotHero focuses strongly on parking reservation. It allows drivers to search for a destination, compare parking options, book a space, and access a parking pass. This shows the importance of giving users confidence before they arrive at a parking location. SmartPark applies this idea by allowing drivers to view parking-zone availability and reserve a space after payment.</w:t>
      </w:r>
    </w:p>
    <w:p w14:paraId="5A9A011E" w14:textId="77777777" w:rsidR="009B488C" w:rsidRDefault="00000000">
      <w:r>
        <w:t>The key lesson from SpotHero is that booking should reduce uncertainty. A driver should know the selected location, space, amount, and booking status before arriving.</w:t>
      </w:r>
    </w:p>
    <w:p w14:paraId="6129B0DE" w14:textId="77777777" w:rsidR="009B488C" w:rsidRDefault="00000000">
      <w:pPr>
        <w:pStyle w:val="Heading3"/>
      </w:pPr>
      <w:r>
        <w:rPr>
          <w:b w:val="0"/>
        </w:rPr>
        <w:t>Pay-by-Phone Parking Systems</w:t>
      </w:r>
    </w:p>
    <w:p w14:paraId="17730DBE" w14:textId="77777777" w:rsidR="009B488C" w:rsidRDefault="00000000">
      <w:r>
        <w:t>Pay-by-phone parking systems allow drivers to pay for parking through a mobile phone or application instead of using traditional parking meters. Such systems commonly support starting a session, selecting a duration, extending time, and helping enforcement officers check valid sessions. This is relevant to SmartPark because the system also uses digital payment, timed parking sessions, and warden verification.</w:t>
      </w:r>
    </w:p>
    <w:p w14:paraId="33E2E460" w14:textId="77777777" w:rsidR="009B488C" w:rsidRDefault="00000000">
      <w:r>
        <w:t>However, pay-by-phone systems can also have limitations. They may depend on internet or mobile network availability, may introduce additional service charges, and may exclude users who are less comfortable with smartphones. These issues show why SmartPark must remain simple, clear, and transparent about parking fees.</w:t>
      </w:r>
    </w:p>
    <w:p w14:paraId="2260131D" w14:textId="77777777" w:rsidR="009B488C" w:rsidRDefault="00000000">
      <w:pPr>
        <w:pStyle w:val="Heading3"/>
      </w:pPr>
      <w:r>
        <w:rPr>
          <w:b w:val="0"/>
        </w:rPr>
        <w:t>Scan-to-Pay and Phone-Based Enforcement</w:t>
      </w:r>
    </w:p>
    <w:p w14:paraId="5ACA0A03" w14:textId="77777777" w:rsidR="009B488C" w:rsidRDefault="00000000">
      <w:r>
        <w:t>Recent parking platforms demonstrate that a printed QR sign can provide a low-cost entry point to digital parking. A driver can scan the sign, identify the parking zone, select a duration, and complete payment without a pay station or barrier. SpotHero's Scan2Pay workflow is an example of on-site QR parking that does not require an initial app download. SmartPark adapts this idea by generating signed zone QR payloads and also displaying a human-readable zone code as a fallback.</w:t>
      </w:r>
    </w:p>
    <w:p w14:paraId="13EF0410" w14:textId="77777777" w:rsidR="009B488C" w:rsidRDefault="00000000">
      <w:r>
        <w:t>Handheld enforcement systems also show that wardens can validate paid parking sessions using ordinary mobile devices. In this model, the number plate acts as a searchable identifier and the warden receives current session, payment, location, and expiry information. SmartPark follows this approach through QR validation, manual plate search, phone-camera capture, and a severity-ranked violation queue.</w:t>
      </w:r>
    </w:p>
    <w:p w14:paraId="537B8DA9" w14:textId="77777777" w:rsidR="009B488C" w:rsidRDefault="00000000">
      <w:pPr>
        <w:pStyle w:val="Heading3"/>
      </w:pPr>
      <w:r>
        <w:rPr>
          <w:b w:val="0"/>
        </w:rPr>
        <w:lastRenderedPageBreak/>
        <w:t>Availability Estimation Without Sensors</w:t>
      </w:r>
    </w:p>
    <w:p w14:paraId="45F680E8" w14:textId="77777777" w:rsidR="009B488C" w:rsidRDefault="00000000">
      <w:r>
        <w:t>Parking availability does not always require a sensor in every space. The United States Department of Transportation's ITS evaluation reported that payment transaction data could be used to estimate a substantial proportion of on-street occupancy. This supports SmartPark's decision to derive availability from booking, payment, entry/exit, and warden-verification records. However, SmartPark labels the result as verified, estimated, or limited rather than claiming exact physical occupancy.</w:t>
      </w:r>
    </w:p>
    <w:p w14:paraId="1CBC2F6E" w14:textId="77777777" w:rsidR="009B488C" w:rsidRDefault="00000000">
      <w:pPr>
        <w:pStyle w:val="Heading3"/>
      </w:pPr>
      <w:r>
        <w:rPr>
          <w:b w:val="0"/>
        </w:rPr>
        <w:t>Comparison With SmartPark</w:t>
      </w:r>
    </w:p>
    <w:p w14:paraId="7A745F0E" w14:textId="77777777" w:rsidR="009B488C" w:rsidRDefault="00000000">
      <w:r>
        <w:t>SmartPark borrows useful ideas from existing parking applications but keeps the system smaller and more focused. It does not attempt to provide city-wide navigation, physical sensor networks, dynamic pricing, or fully automated enforcement. Instead, it focuses on a demonstrable, phone-first MVP suitable for a city-centre parking fee collection scenario.</w:t>
      </w:r>
    </w:p>
    <w:p w14:paraId="5D6FA2F5" w14:textId="77777777" w:rsidR="009B488C" w:rsidRDefault="00000000">
      <w:r>
        <w:t>The comparison can be summarised as follows: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200"/>
        <w:gridCol w:w="3000"/>
        <w:gridCol w:w="4160"/>
      </w:tblGrid>
      <w:tr w:rsidR="009B488C" w14:paraId="3C7F8D07" w14:textId="77777777">
        <w:trPr>
          <w:tblHeader/>
        </w:trPr>
        <w:tc>
          <w:tcPr>
            <w:tcW w:w="2200" w:type="dxa"/>
            <w:shd w:val="clear" w:color="auto" w:fill="F2F4F7"/>
            <w:tcMar>
              <w:top w:w="80" w:type="dxa"/>
              <w:left w:w="120" w:type="dxa"/>
              <w:bottom w:w="80" w:type="dxa"/>
              <w:right w:w="120" w:type="dxa"/>
            </w:tcMar>
            <w:vAlign w:val="center"/>
          </w:tcPr>
          <w:p w14:paraId="1ECB690C" w14:textId="77777777" w:rsidR="009B488C" w:rsidRDefault="00000000">
            <w:pPr>
              <w:spacing w:after="0"/>
            </w:pPr>
            <w:r>
              <w:rPr>
                <w:b/>
                <w:sz w:val="20"/>
              </w:rPr>
              <w:t>Feature</w:t>
            </w:r>
          </w:p>
        </w:tc>
        <w:tc>
          <w:tcPr>
            <w:tcW w:w="3000" w:type="dxa"/>
            <w:shd w:val="clear" w:color="auto" w:fill="F2F4F7"/>
            <w:tcMar>
              <w:top w:w="80" w:type="dxa"/>
              <w:left w:w="120" w:type="dxa"/>
              <w:bottom w:w="80" w:type="dxa"/>
              <w:right w:w="120" w:type="dxa"/>
            </w:tcMar>
            <w:vAlign w:val="center"/>
          </w:tcPr>
          <w:p w14:paraId="7C89B53E" w14:textId="77777777" w:rsidR="009B488C" w:rsidRDefault="00000000">
            <w:pPr>
              <w:spacing w:after="0"/>
            </w:pPr>
            <w:r>
              <w:rPr>
                <w:b/>
                <w:sz w:val="20"/>
              </w:rPr>
              <w:t>Existing Parking Apps</w:t>
            </w:r>
          </w:p>
        </w:tc>
        <w:tc>
          <w:tcPr>
            <w:tcW w:w="4160" w:type="dxa"/>
            <w:shd w:val="clear" w:color="auto" w:fill="F2F4F7"/>
            <w:tcMar>
              <w:top w:w="80" w:type="dxa"/>
              <w:left w:w="120" w:type="dxa"/>
              <w:bottom w:w="80" w:type="dxa"/>
              <w:right w:w="120" w:type="dxa"/>
            </w:tcMar>
            <w:vAlign w:val="center"/>
          </w:tcPr>
          <w:p w14:paraId="49FAFB17" w14:textId="77777777" w:rsidR="009B488C" w:rsidRDefault="00000000">
            <w:pPr>
              <w:spacing w:after="0"/>
            </w:pPr>
            <w:r>
              <w:rPr>
                <w:b/>
                <w:sz w:val="20"/>
              </w:rPr>
              <w:t>SmartPark MVP</w:t>
            </w:r>
          </w:p>
        </w:tc>
      </w:tr>
      <w:tr w:rsidR="009B488C" w14:paraId="27C13A57" w14:textId="77777777">
        <w:tc>
          <w:tcPr>
            <w:tcW w:w="2200" w:type="dxa"/>
            <w:tcMar>
              <w:top w:w="80" w:type="dxa"/>
              <w:left w:w="120" w:type="dxa"/>
              <w:bottom w:w="80" w:type="dxa"/>
              <w:right w:w="120" w:type="dxa"/>
            </w:tcMar>
            <w:vAlign w:val="center"/>
          </w:tcPr>
          <w:p w14:paraId="0452200F" w14:textId="77777777" w:rsidR="009B488C" w:rsidRDefault="00000000">
            <w:pPr>
              <w:spacing w:after="0"/>
            </w:pPr>
            <w:r>
              <w:rPr>
                <w:sz w:val="20"/>
              </w:rPr>
              <w:t>Parking search</w:t>
            </w:r>
          </w:p>
        </w:tc>
        <w:tc>
          <w:tcPr>
            <w:tcW w:w="3000" w:type="dxa"/>
            <w:tcMar>
              <w:top w:w="80" w:type="dxa"/>
              <w:left w:w="120" w:type="dxa"/>
              <w:bottom w:w="80" w:type="dxa"/>
              <w:right w:w="120" w:type="dxa"/>
            </w:tcMar>
            <w:vAlign w:val="center"/>
          </w:tcPr>
          <w:p w14:paraId="5DA4A31C" w14:textId="77777777" w:rsidR="009B488C" w:rsidRDefault="00000000">
            <w:pPr>
              <w:spacing w:after="0"/>
            </w:pPr>
            <w:r>
              <w:rPr>
                <w:sz w:val="20"/>
              </w:rPr>
              <w:t>Commonly supported</w:t>
            </w:r>
          </w:p>
        </w:tc>
        <w:tc>
          <w:tcPr>
            <w:tcW w:w="4160" w:type="dxa"/>
            <w:tcMar>
              <w:top w:w="80" w:type="dxa"/>
              <w:left w:w="120" w:type="dxa"/>
              <w:bottom w:w="80" w:type="dxa"/>
              <w:right w:w="120" w:type="dxa"/>
            </w:tcMar>
            <w:vAlign w:val="center"/>
          </w:tcPr>
          <w:p w14:paraId="101243D7" w14:textId="77777777" w:rsidR="009B488C" w:rsidRDefault="00000000">
            <w:pPr>
              <w:spacing w:after="0"/>
            </w:pPr>
            <w:r>
              <w:rPr>
                <w:sz w:val="20"/>
              </w:rPr>
              <w:t>Supported through simplified map and zone list</w:t>
            </w:r>
          </w:p>
        </w:tc>
      </w:tr>
      <w:tr w:rsidR="009B488C" w14:paraId="12E912E8" w14:textId="77777777">
        <w:tc>
          <w:tcPr>
            <w:tcW w:w="2200" w:type="dxa"/>
            <w:tcMar>
              <w:top w:w="80" w:type="dxa"/>
              <w:left w:w="120" w:type="dxa"/>
              <w:bottom w:w="80" w:type="dxa"/>
              <w:right w:w="120" w:type="dxa"/>
            </w:tcMar>
            <w:vAlign w:val="center"/>
          </w:tcPr>
          <w:p w14:paraId="3AE7EE07" w14:textId="77777777" w:rsidR="009B488C" w:rsidRDefault="00000000">
            <w:pPr>
              <w:spacing w:after="0"/>
            </w:pPr>
            <w:r>
              <w:rPr>
                <w:sz w:val="20"/>
              </w:rPr>
              <w:t>Reservation</w:t>
            </w:r>
          </w:p>
        </w:tc>
        <w:tc>
          <w:tcPr>
            <w:tcW w:w="3000" w:type="dxa"/>
            <w:tcMar>
              <w:top w:w="80" w:type="dxa"/>
              <w:left w:w="120" w:type="dxa"/>
              <w:bottom w:w="80" w:type="dxa"/>
              <w:right w:w="120" w:type="dxa"/>
            </w:tcMar>
            <w:vAlign w:val="center"/>
          </w:tcPr>
          <w:p w14:paraId="6EA354E3" w14:textId="77777777" w:rsidR="009B488C" w:rsidRDefault="00000000">
            <w:pPr>
              <w:spacing w:after="0"/>
            </w:pPr>
            <w:r>
              <w:rPr>
                <w:sz w:val="20"/>
              </w:rPr>
              <w:t>Supported in some apps</w:t>
            </w:r>
          </w:p>
        </w:tc>
        <w:tc>
          <w:tcPr>
            <w:tcW w:w="4160" w:type="dxa"/>
            <w:tcMar>
              <w:top w:w="80" w:type="dxa"/>
              <w:left w:w="120" w:type="dxa"/>
              <w:bottom w:w="80" w:type="dxa"/>
              <w:right w:w="120" w:type="dxa"/>
            </w:tcMar>
            <w:vAlign w:val="center"/>
          </w:tcPr>
          <w:p w14:paraId="0AFC7A36" w14:textId="77777777" w:rsidR="009B488C" w:rsidRDefault="00000000">
            <w:pPr>
              <w:spacing w:after="0"/>
            </w:pPr>
            <w:r>
              <w:rPr>
                <w:sz w:val="20"/>
              </w:rPr>
              <w:t>Supported after payment</w:t>
            </w:r>
          </w:p>
        </w:tc>
      </w:tr>
      <w:tr w:rsidR="009B488C" w14:paraId="44E74D1C" w14:textId="77777777">
        <w:tc>
          <w:tcPr>
            <w:tcW w:w="2200" w:type="dxa"/>
            <w:tcMar>
              <w:top w:w="80" w:type="dxa"/>
              <w:left w:w="120" w:type="dxa"/>
              <w:bottom w:w="80" w:type="dxa"/>
              <w:right w:w="120" w:type="dxa"/>
            </w:tcMar>
            <w:vAlign w:val="center"/>
          </w:tcPr>
          <w:p w14:paraId="128704FB" w14:textId="77777777" w:rsidR="009B488C" w:rsidRDefault="00000000">
            <w:pPr>
              <w:spacing w:after="0"/>
            </w:pPr>
            <w:r>
              <w:rPr>
                <w:sz w:val="20"/>
              </w:rPr>
              <w:t>Digital payment</w:t>
            </w:r>
          </w:p>
        </w:tc>
        <w:tc>
          <w:tcPr>
            <w:tcW w:w="3000" w:type="dxa"/>
            <w:tcMar>
              <w:top w:w="80" w:type="dxa"/>
              <w:left w:w="120" w:type="dxa"/>
              <w:bottom w:w="80" w:type="dxa"/>
              <w:right w:w="120" w:type="dxa"/>
            </w:tcMar>
            <w:vAlign w:val="center"/>
          </w:tcPr>
          <w:p w14:paraId="60D6DB96" w14:textId="77777777" w:rsidR="009B488C" w:rsidRDefault="00000000">
            <w:pPr>
              <w:spacing w:after="0"/>
            </w:pPr>
            <w:r>
              <w:rPr>
                <w:sz w:val="20"/>
              </w:rPr>
              <w:t>Commonly supported</w:t>
            </w:r>
          </w:p>
        </w:tc>
        <w:tc>
          <w:tcPr>
            <w:tcW w:w="4160" w:type="dxa"/>
            <w:tcMar>
              <w:top w:w="80" w:type="dxa"/>
              <w:left w:w="120" w:type="dxa"/>
              <w:bottom w:w="80" w:type="dxa"/>
              <w:right w:w="120" w:type="dxa"/>
            </w:tcMar>
            <w:vAlign w:val="center"/>
          </w:tcPr>
          <w:p w14:paraId="2DB2F17E" w14:textId="77777777" w:rsidR="009B488C" w:rsidRDefault="00000000">
            <w:pPr>
              <w:spacing w:after="0"/>
            </w:pPr>
            <w:r>
              <w:rPr>
                <w:sz w:val="20"/>
              </w:rPr>
              <w:t>Supported through mock wallet/payment provider</w:t>
            </w:r>
          </w:p>
        </w:tc>
      </w:tr>
      <w:tr w:rsidR="009B488C" w14:paraId="17331BE3" w14:textId="77777777">
        <w:tc>
          <w:tcPr>
            <w:tcW w:w="2200" w:type="dxa"/>
            <w:tcMar>
              <w:top w:w="80" w:type="dxa"/>
              <w:left w:w="120" w:type="dxa"/>
              <w:bottom w:w="80" w:type="dxa"/>
              <w:right w:w="120" w:type="dxa"/>
            </w:tcMar>
            <w:vAlign w:val="center"/>
          </w:tcPr>
          <w:p w14:paraId="7885F8F2" w14:textId="77777777" w:rsidR="009B488C" w:rsidRDefault="00000000">
            <w:pPr>
              <w:spacing w:after="0"/>
            </w:pPr>
            <w:r>
              <w:rPr>
                <w:sz w:val="20"/>
              </w:rPr>
              <w:t>QR ticket/pass</w:t>
            </w:r>
          </w:p>
        </w:tc>
        <w:tc>
          <w:tcPr>
            <w:tcW w:w="3000" w:type="dxa"/>
            <w:tcMar>
              <w:top w:w="80" w:type="dxa"/>
              <w:left w:w="120" w:type="dxa"/>
              <w:bottom w:w="80" w:type="dxa"/>
              <w:right w:w="120" w:type="dxa"/>
            </w:tcMar>
            <w:vAlign w:val="center"/>
          </w:tcPr>
          <w:p w14:paraId="46AC4A95" w14:textId="77777777" w:rsidR="009B488C" w:rsidRDefault="00000000">
            <w:pPr>
              <w:spacing w:after="0"/>
            </w:pPr>
            <w:r>
              <w:rPr>
                <w:sz w:val="20"/>
              </w:rPr>
              <w:t>Supported in some systems</w:t>
            </w:r>
          </w:p>
        </w:tc>
        <w:tc>
          <w:tcPr>
            <w:tcW w:w="4160" w:type="dxa"/>
            <w:tcMar>
              <w:top w:w="80" w:type="dxa"/>
              <w:left w:w="120" w:type="dxa"/>
              <w:bottom w:w="80" w:type="dxa"/>
              <w:right w:w="120" w:type="dxa"/>
            </w:tcMar>
            <w:vAlign w:val="center"/>
          </w:tcPr>
          <w:p w14:paraId="5AB61AE8" w14:textId="77777777" w:rsidR="009B488C" w:rsidRDefault="00000000">
            <w:pPr>
              <w:spacing w:after="0"/>
            </w:pPr>
            <w:r>
              <w:rPr>
                <w:sz w:val="20"/>
              </w:rPr>
              <w:t>Main verification method</w:t>
            </w:r>
          </w:p>
        </w:tc>
      </w:tr>
      <w:tr w:rsidR="009B488C" w14:paraId="288505F1" w14:textId="77777777">
        <w:tc>
          <w:tcPr>
            <w:tcW w:w="2200" w:type="dxa"/>
            <w:tcMar>
              <w:top w:w="80" w:type="dxa"/>
              <w:left w:w="120" w:type="dxa"/>
              <w:bottom w:w="80" w:type="dxa"/>
              <w:right w:w="120" w:type="dxa"/>
            </w:tcMar>
            <w:vAlign w:val="center"/>
          </w:tcPr>
          <w:p w14:paraId="1EC192A2" w14:textId="77777777" w:rsidR="009B488C" w:rsidRDefault="00000000">
            <w:pPr>
              <w:spacing w:after="0"/>
            </w:pPr>
            <w:r>
              <w:rPr>
                <w:sz w:val="20"/>
              </w:rPr>
              <w:t>Warden dashboard</w:t>
            </w:r>
          </w:p>
        </w:tc>
        <w:tc>
          <w:tcPr>
            <w:tcW w:w="3000" w:type="dxa"/>
            <w:tcMar>
              <w:top w:w="80" w:type="dxa"/>
              <w:left w:w="120" w:type="dxa"/>
              <w:bottom w:w="80" w:type="dxa"/>
              <w:right w:w="120" w:type="dxa"/>
            </w:tcMar>
            <w:vAlign w:val="center"/>
          </w:tcPr>
          <w:p w14:paraId="0323090D" w14:textId="77777777" w:rsidR="009B488C" w:rsidRDefault="00000000">
            <w:pPr>
              <w:spacing w:after="0"/>
            </w:pPr>
            <w:r>
              <w:rPr>
                <w:sz w:val="20"/>
              </w:rPr>
              <w:t>Usually operator-side</w:t>
            </w:r>
          </w:p>
        </w:tc>
        <w:tc>
          <w:tcPr>
            <w:tcW w:w="4160" w:type="dxa"/>
            <w:tcMar>
              <w:top w:w="80" w:type="dxa"/>
              <w:left w:w="120" w:type="dxa"/>
              <w:bottom w:w="80" w:type="dxa"/>
              <w:right w:w="120" w:type="dxa"/>
            </w:tcMar>
            <w:vAlign w:val="center"/>
          </w:tcPr>
          <w:p w14:paraId="721EF40A" w14:textId="77777777" w:rsidR="009B488C" w:rsidRDefault="00000000">
            <w:pPr>
              <w:spacing w:after="0"/>
            </w:pPr>
            <w:r>
              <w:rPr>
                <w:sz w:val="20"/>
              </w:rPr>
              <w:t>Included for enforcement</w:t>
            </w:r>
          </w:p>
        </w:tc>
      </w:tr>
      <w:tr w:rsidR="009B488C" w14:paraId="5F527CA2" w14:textId="77777777">
        <w:tc>
          <w:tcPr>
            <w:tcW w:w="2200" w:type="dxa"/>
            <w:tcMar>
              <w:top w:w="80" w:type="dxa"/>
              <w:left w:w="120" w:type="dxa"/>
              <w:bottom w:w="80" w:type="dxa"/>
              <w:right w:w="120" w:type="dxa"/>
            </w:tcMar>
            <w:vAlign w:val="center"/>
          </w:tcPr>
          <w:p w14:paraId="1241C519" w14:textId="77777777" w:rsidR="009B488C" w:rsidRDefault="00000000">
            <w:pPr>
              <w:spacing w:after="0"/>
            </w:pPr>
            <w:r>
              <w:rPr>
                <w:sz w:val="20"/>
              </w:rPr>
              <w:t>Number-plate verification</w:t>
            </w:r>
          </w:p>
        </w:tc>
        <w:tc>
          <w:tcPr>
            <w:tcW w:w="3000" w:type="dxa"/>
            <w:tcMar>
              <w:top w:w="80" w:type="dxa"/>
              <w:left w:w="120" w:type="dxa"/>
              <w:bottom w:w="80" w:type="dxa"/>
              <w:right w:w="120" w:type="dxa"/>
            </w:tcMar>
            <w:vAlign w:val="center"/>
          </w:tcPr>
          <w:p w14:paraId="0032FBB2" w14:textId="77777777" w:rsidR="009B488C" w:rsidRDefault="00000000">
            <w:pPr>
              <w:spacing w:after="0"/>
            </w:pPr>
            <w:r>
              <w:rPr>
                <w:sz w:val="20"/>
              </w:rPr>
              <w:t>May be automated in advanced systems</w:t>
            </w:r>
          </w:p>
        </w:tc>
        <w:tc>
          <w:tcPr>
            <w:tcW w:w="4160" w:type="dxa"/>
            <w:tcMar>
              <w:top w:w="80" w:type="dxa"/>
              <w:left w:w="120" w:type="dxa"/>
              <w:bottom w:w="80" w:type="dxa"/>
              <w:right w:w="120" w:type="dxa"/>
            </w:tcMar>
            <w:vAlign w:val="center"/>
          </w:tcPr>
          <w:p w14:paraId="3EEE8433" w14:textId="77777777" w:rsidR="009B488C" w:rsidRDefault="00000000">
            <w:pPr>
              <w:spacing w:after="0"/>
            </w:pPr>
            <w:r>
              <w:rPr>
                <w:sz w:val="20"/>
              </w:rPr>
              <w:t>Manual search first, mock recognition optional</w:t>
            </w:r>
          </w:p>
        </w:tc>
      </w:tr>
      <w:tr w:rsidR="009B488C" w14:paraId="6EBCA7AA" w14:textId="77777777">
        <w:tc>
          <w:tcPr>
            <w:tcW w:w="2200" w:type="dxa"/>
            <w:tcMar>
              <w:top w:w="80" w:type="dxa"/>
              <w:left w:w="120" w:type="dxa"/>
              <w:bottom w:w="80" w:type="dxa"/>
              <w:right w:w="120" w:type="dxa"/>
            </w:tcMar>
            <w:vAlign w:val="center"/>
          </w:tcPr>
          <w:p w14:paraId="7A842E7C" w14:textId="77777777" w:rsidR="009B488C" w:rsidRDefault="00000000">
            <w:pPr>
              <w:spacing w:after="0"/>
            </w:pPr>
            <w:r>
              <w:rPr>
                <w:sz w:val="20"/>
              </w:rPr>
              <w:t>IoT sensors/barriers</w:t>
            </w:r>
          </w:p>
        </w:tc>
        <w:tc>
          <w:tcPr>
            <w:tcW w:w="3000" w:type="dxa"/>
            <w:tcMar>
              <w:top w:w="80" w:type="dxa"/>
              <w:left w:w="120" w:type="dxa"/>
              <w:bottom w:w="80" w:type="dxa"/>
              <w:right w:w="120" w:type="dxa"/>
            </w:tcMar>
            <w:vAlign w:val="center"/>
          </w:tcPr>
          <w:p w14:paraId="3BF850DF" w14:textId="77777777" w:rsidR="009B488C" w:rsidRDefault="00000000">
            <w:pPr>
              <w:spacing w:after="0"/>
            </w:pPr>
            <w:r>
              <w:rPr>
                <w:sz w:val="20"/>
              </w:rPr>
              <w:t>Used in some advanced systems</w:t>
            </w:r>
          </w:p>
        </w:tc>
        <w:tc>
          <w:tcPr>
            <w:tcW w:w="4160" w:type="dxa"/>
            <w:tcMar>
              <w:top w:w="80" w:type="dxa"/>
              <w:left w:w="120" w:type="dxa"/>
              <w:bottom w:w="80" w:type="dxa"/>
              <w:right w:w="120" w:type="dxa"/>
            </w:tcMar>
            <w:vAlign w:val="center"/>
          </w:tcPr>
          <w:p w14:paraId="40433E5F" w14:textId="77777777" w:rsidR="009B488C" w:rsidRDefault="00000000">
            <w:pPr>
              <w:spacing w:after="0"/>
            </w:pPr>
            <w:r>
              <w:rPr>
                <w:sz w:val="20"/>
              </w:rPr>
              <w:t>Outside MVP scope</w:t>
            </w:r>
          </w:p>
        </w:tc>
      </w:tr>
      <w:tr w:rsidR="009B488C" w14:paraId="6A9D9CC8" w14:textId="77777777">
        <w:tc>
          <w:tcPr>
            <w:tcW w:w="2200" w:type="dxa"/>
            <w:tcMar>
              <w:top w:w="80" w:type="dxa"/>
              <w:left w:w="120" w:type="dxa"/>
              <w:bottom w:w="80" w:type="dxa"/>
              <w:right w:w="120" w:type="dxa"/>
            </w:tcMar>
            <w:vAlign w:val="center"/>
          </w:tcPr>
          <w:p w14:paraId="567906D7" w14:textId="77777777" w:rsidR="009B488C" w:rsidRDefault="00000000">
            <w:pPr>
              <w:spacing w:after="0"/>
            </w:pPr>
            <w:r>
              <w:rPr>
                <w:sz w:val="20"/>
              </w:rPr>
              <w:t>Scan-to-park zone QR</w:t>
            </w:r>
          </w:p>
        </w:tc>
        <w:tc>
          <w:tcPr>
            <w:tcW w:w="3000" w:type="dxa"/>
            <w:tcMar>
              <w:top w:w="80" w:type="dxa"/>
              <w:left w:w="120" w:type="dxa"/>
              <w:bottom w:w="80" w:type="dxa"/>
              <w:right w:w="120" w:type="dxa"/>
            </w:tcMar>
            <w:vAlign w:val="center"/>
          </w:tcPr>
          <w:p w14:paraId="7C08371A" w14:textId="77777777" w:rsidR="009B488C" w:rsidRDefault="00000000">
            <w:pPr>
              <w:spacing w:after="0"/>
            </w:pPr>
            <w:r>
              <w:rPr>
                <w:sz w:val="20"/>
              </w:rPr>
              <w:t>Supported by some on-site payment systems</w:t>
            </w:r>
          </w:p>
        </w:tc>
        <w:tc>
          <w:tcPr>
            <w:tcW w:w="4160" w:type="dxa"/>
            <w:tcMar>
              <w:top w:w="80" w:type="dxa"/>
              <w:left w:w="120" w:type="dxa"/>
              <w:bottom w:w="80" w:type="dxa"/>
              <w:right w:w="120" w:type="dxa"/>
            </w:tcMar>
            <w:vAlign w:val="center"/>
          </w:tcPr>
          <w:p w14:paraId="6236C7D8" w14:textId="77777777" w:rsidR="009B488C" w:rsidRDefault="00000000">
            <w:pPr>
              <w:spacing w:after="0"/>
            </w:pPr>
            <w:r>
              <w:rPr>
                <w:sz w:val="20"/>
              </w:rPr>
              <w:t>Signed zone QR plus visible code fallback</w:t>
            </w:r>
          </w:p>
        </w:tc>
      </w:tr>
      <w:tr w:rsidR="009B488C" w14:paraId="51BF54A7" w14:textId="77777777">
        <w:tc>
          <w:tcPr>
            <w:tcW w:w="2200" w:type="dxa"/>
            <w:tcMar>
              <w:top w:w="80" w:type="dxa"/>
              <w:left w:w="120" w:type="dxa"/>
              <w:bottom w:w="80" w:type="dxa"/>
              <w:right w:w="120" w:type="dxa"/>
            </w:tcMar>
            <w:vAlign w:val="center"/>
          </w:tcPr>
          <w:p w14:paraId="3B949367" w14:textId="77777777" w:rsidR="009B488C" w:rsidRDefault="00000000">
            <w:pPr>
              <w:spacing w:after="0"/>
            </w:pPr>
            <w:r>
              <w:rPr>
                <w:sz w:val="20"/>
              </w:rPr>
              <w:t>Availability confidence</w:t>
            </w:r>
          </w:p>
        </w:tc>
        <w:tc>
          <w:tcPr>
            <w:tcW w:w="3000" w:type="dxa"/>
            <w:tcMar>
              <w:top w:w="80" w:type="dxa"/>
              <w:left w:w="120" w:type="dxa"/>
              <w:bottom w:w="80" w:type="dxa"/>
              <w:right w:w="120" w:type="dxa"/>
            </w:tcMar>
            <w:vAlign w:val="center"/>
          </w:tcPr>
          <w:p w14:paraId="4DE79BBA" w14:textId="77777777" w:rsidR="009B488C" w:rsidRDefault="00000000">
            <w:pPr>
              <w:spacing w:after="0"/>
            </w:pPr>
            <w:r>
              <w:rPr>
                <w:sz w:val="20"/>
              </w:rPr>
              <w:t>Often shown as a number</w:t>
            </w:r>
          </w:p>
        </w:tc>
        <w:tc>
          <w:tcPr>
            <w:tcW w:w="4160" w:type="dxa"/>
            <w:tcMar>
              <w:top w:w="80" w:type="dxa"/>
              <w:left w:w="120" w:type="dxa"/>
              <w:bottom w:w="80" w:type="dxa"/>
              <w:right w:w="120" w:type="dxa"/>
            </w:tcMar>
            <w:vAlign w:val="center"/>
          </w:tcPr>
          <w:p w14:paraId="494E0915" w14:textId="77777777" w:rsidR="009B488C" w:rsidRDefault="00000000">
            <w:pPr>
              <w:spacing w:after="0"/>
            </w:pPr>
            <w:r>
              <w:rPr>
                <w:sz w:val="20"/>
              </w:rPr>
              <w:t>Explicitly labelled as verified, estimated, or limited</w:t>
            </w:r>
          </w:p>
        </w:tc>
      </w:tr>
      <w:tr w:rsidR="009B488C" w14:paraId="74BD345E" w14:textId="77777777">
        <w:tc>
          <w:tcPr>
            <w:tcW w:w="2200" w:type="dxa"/>
            <w:tcMar>
              <w:top w:w="80" w:type="dxa"/>
              <w:left w:w="120" w:type="dxa"/>
              <w:bottom w:w="80" w:type="dxa"/>
              <w:right w:w="120" w:type="dxa"/>
            </w:tcMar>
            <w:vAlign w:val="center"/>
          </w:tcPr>
          <w:p w14:paraId="341F6555" w14:textId="77777777" w:rsidR="009B488C" w:rsidRDefault="00000000">
            <w:pPr>
              <w:spacing w:after="0"/>
            </w:pPr>
            <w:r>
              <w:rPr>
                <w:sz w:val="20"/>
              </w:rPr>
              <w:t>Session extension and alerts</w:t>
            </w:r>
          </w:p>
        </w:tc>
        <w:tc>
          <w:tcPr>
            <w:tcW w:w="3000" w:type="dxa"/>
            <w:tcMar>
              <w:top w:w="80" w:type="dxa"/>
              <w:left w:w="120" w:type="dxa"/>
              <w:bottom w:w="80" w:type="dxa"/>
              <w:right w:w="120" w:type="dxa"/>
            </w:tcMar>
            <w:vAlign w:val="center"/>
          </w:tcPr>
          <w:p w14:paraId="337F3F7A" w14:textId="77777777" w:rsidR="009B488C" w:rsidRDefault="00000000">
            <w:pPr>
              <w:spacing w:after="0"/>
            </w:pPr>
            <w:r>
              <w:rPr>
                <w:sz w:val="20"/>
              </w:rPr>
              <w:t>Common in pay-by-phone systems</w:t>
            </w:r>
          </w:p>
        </w:tc>
        <w:tc>
          <w:tcPr>
            <w:tcW w:w="4160" w:type="dxa"/>
            <w:tcMar>
              <w:top w:w="80" w:type="dxa"/>
              <w:left w:w="120" w:type="dxa"/>
              <w:bottom w:w="80" w:type="dxa"/>
              <w:right w:w="120" w:type="dxa"/>
            </w:tcMar>
            <w:vAlign w:val="center"/>
          </w:tcPr>
          <w:p w14:paraId="33B2FDBE" w14:textId="77777777" w:rsidR="009B488C" w:rsidRDefault="00000000">
            <w:pPr>
              <w:spacing w:after="0"/>
            </w:pPr>
            <w:r>
              <w:rPr>
                <w:sz w:val="20"/>
              </w:rPr>
              <w:t>Implemented for active paid sessions</w:t>
            </w:r>
          </w:p>
        </w:tc>
      </w:tr>
      <w:tr w:rsidR="009B488C" w14:paraId="79C0CC01" w14:textId="77777777">
        <w:tc>
          <w:tcPr>
            <w:tcW w:w="2200" w:type="dxa"/>
            <w:tcMar>
              <w:top w:w="80" w:type="dxa"/>
              <w:left w:w="120" w:type="dxa"/>
              <w:bottom w:w="80" w:type="dxa"/>
              <w:right w:w="120" w:type="dxa"/>
            </w:tcMar>
            <w:vAlign w:val="center"/>
          </w:tcPr>
          <w:p w14:paraId="198EEBE4" w14:textId="77777777" w:rsidR="009B488C" w:rsidRDefault="00000000">
            <w:pPr>
              <w:spacing w:after="0"/>
            </w:pPr>
            <w:r>
              <w:rPr>
                <w:sz w:val="20"/>
              </w:rPr>
              <w:t>Enforcement prioritisation</w:t>
            </w:r>
          </w:p>
        </w:tc>
        <w:tc>
          <w:tcPr>
            <w:tcW w:w="3000" w:type="dxa"/>
            <w:tcMar>
              <w:top w:w="80" w:type="dxa"/>
              <w:left w:w="120" w:type="dxa"/>
              <w:bottom w:w="80" w:type="dxa"/>
              <w:right w:w="120" w:type="dxa"/>
            </w:tcMar>
            <w:vAlign w:val="center"/>
          </w:tcPr>
          <w:p w14:paraId="1AFC597B" w14:textId="77777777" w:rsidR="009B488C" w:rsidRDefault="00000000">
            <w:pPr>
              <w:spacing w:after="0"/>
            </w:pPr>
            <w:r>
              <w:rPr>
                <w:sz w:val="20"/>
              </w:rPr>
              <w:t>Operator-side feature</w:t>
            </w:r>
          </w:p>
        </w:tc>
        <w:tc>
          <w:tcPr>
            <w:tcW w:w="4160" w:type="dxa"/>
            <w:tcMar>
              <w:top w:w="80" w:type="dxa"/>
              <w:left w:w="120" w:type="dxa"/>
              <w:bottom w:w="80" w:type="dxa"/>
              <w:right w:w="120" w:type="dxa"/>
            </w:tcMar>
            <w:vAlign w:val="center"/>
          </w:tcPr>
          <w:p w14:paraId="5E017A61" w14:textId="77777777" w:rsidR="009B488C" w:rsidRDefault="00000000">
            <w:pPr>
              <w:spacing w:after="0"/>
            </w:pPr>
            <w:r>
              <w:rPr>
                <w:sz w:val="20"/>
              </w:rPr>
              <w:t>Implemented from live overstay duration</w:t>
            </w:r>
          </w:p>
        </w:tc>
      </w:tr>
    </w:tbl>
    <w:p w14:paraId="745F2A5C" w14:textId="77777777" w:rsidR="009B488C" w:rsidRDefault="009B488C"/>
    <w:p w14:paraId="01E91020" w14:textId="77777777" w:rsidR="009B488C" w:rsidRDefault="00000000">
      <w:pPr>
        <w:pStyle w:val="Heading2"/>
      </w:pPr>
      <w:r>
        <w:rPr>
          <w:b w:val="0"/>
        </w:rPr>
        <w:t>2.3 Problem Identification</w:t>
      </w:r>
    </w:p>
    <w:p w14:paraId="651C431C" w14:textId="77777777" w:rsidR="009B488C" w:rsidRDefault="00000000">
      <w:r>
        <w:t>From the review of smart parking concepts and existing applications, the following problems can be identified:</w:t>
      </w:r>
    </w:p>
    <w:p w14:paraId="08477ED1" w14:textId="77777777" w:rsidR="009B488C" w:rsidRDefault="00000000">
      <w:pPr>
        <w:pStyle w:val="ListNumber"/>
      </w:pPr>
      <w:r>
        <w:lastRenderedPageBreak/>
        <w:t>Manual parking fee collection can lead to delays, poor accountability, and revenue leakage.</w:t>
      </w:r>
    </w:p>
    <w:p w14:paraId="39D8C2C9" w14:textId="77777777" w:rsidR="009B488C" w:rsidRDefault="00000000">
      <w:pPr>
        <w:pStyle w:val="ListNumber"/>
      </w:pPr>
      <w:r>
        <w:t>Drivers may not know whether parking spaces are available before reaching a parking location.</w:t>
      </w:r>
    </w:p>
    <w:p w14:paraId="4BB56EF6" w14:textId="77777777" w:rsidR="009B488C" w:rsidRDefault="00000000">
      <w:pPr>
        <w:pStyle w:val="ListNumber"/>
      </w:pPr>
      <w:r>
        <w:t>Parking wardens may lack a central dashboard showing active, expired, and invalid parking sessions.</w:t>
      </w:r>
    </w:p>
    <w:p w14:paraId="0A6EBA52" w14:textId="77777777" w:rsidR="009B488C" w:rsidRDefault="00000000">
      <w:pPr>
        <w:pStyle w:val="ListNumber"/>
      </w:pPr>
      <w:r>
        <w:t>Paper tickets can be lost, damaged, reused, or difficult to verify quickly.</w:t>
      </w:r>
    </w:p>
    <w:p w14:paraId="54EEA54B" w14:textId="77777777" w:rsidR="009B488C" w:rsidRDefault="00000000">
      <w:pPr>
        <w:pStyle w:val="ListNumber"/>
      </w:pPr>
      <w:r>
        <w:t>It can be difficult to identify vehicles that have exceeded their paid parking duration.</w:t>
      </w:r>
    </w:p>
    <w:p w14:paraId="62480F5A" w14:textId="77777777" w:rsidR="009B488C" w:rsidRDefault="00000000">
      <w:pPr>
        <w:pStyle w:val="ListNumber"/>
      </w:pPr>
      <w:r>
        <w:t>Fully automated parking systems with sensors, barriers, and cameras can be expensive and complex for an MVP.</w:t>
      </w:r>
    </w:p>
    <w:p w14:paraId="0181D920" w14:textId="77777777" w:rsidR="009B488C" w:rsidRDefault="00000000">
      <w:pPr>
        <w:pStyle w:val="ListNumber"/>
      </w:pPr>
      <w:r>
        <w:t>Automatic number-plate recognition may not always be accurate and should not be the only verification method.</w:t>
      </w:r>
    </w:p>
    <w:p w14:paraId="6D73438A" w14:textId="77777777" w:rsidR="009B488C" w:rsidRDefault="00000000">
      <w:pPr>
        <w:pStyle w:val="ListNumber"/>
      </w:pPr>
      <w:r>
        <w:t>Payment confirmation must be handled securely, because relying on the browser alone can lead to false or manipulated payment status.</w:t>
      </w:r>
    </w:p>
    <w:p w14:paraId="79F2F7B2" w14:textId="77777777" w:rsidR="009B488C" w:rsidRDefault="00000000">
      <w:r>
        <w:t>These problems justify the development of a simplified system that combines digital booking, secure payment confirmation, signed parking-zone QR codes, QR ticketing, timed sessions, explainable availability estimates, manual or camera-assisted plate verification, and a prioritised warden dashboard.</w:t>
      </w:r>
    </w:p>
    <w:p w14:paraId="79156910" w14:textId="77777777" w:rsidR="009B488C" w:rsidRDefault="00000000">
      <w:pPr>
        <w:pStyle w:val="Heading2"/>
      </w:pPr>
      <w:r>
        <w:rPr>
          <w:b w:val="0"/>
        </w:rPr>
        <w:t>2.4 Project Evaluation</w:t>
      </w:r>
    </w:p>
    <w:p w14:paraId="456C7F53" w14:textId="77777777" w:rsidR="009B488C" w:rsidRDefault="00000000">
      <w:r>
        <w:t>SmartPark can be evaluated based on how well it addresses the identified parking-management problems while remaining simple and practical.</w:t>
      </w:r>
    </w:p>
    <w:p w14:paraId="6E5D7E5F" w14:textId="77777777" w:rsidR="009B488C" w:rsidRDefault="00000000">
      <w:pPr>
        <w:pStyle w:val="Heading3"/>
      </w:pPr>
      <w:r>
        <w:rPr>
          <w:b w:val="0"/>
        </w:rPr>
        <w:t>Functional Evaluation</w:t>
      </w:r>
    </w:p>
    <w:p w14:paraId="13C5FFF2" w14:textId="77777777" w:rsidR="009B488C" w:rsidRDefault="00000000">
      <w:r>
        <w:t>Functionally, the system is expected to support the main parking workflow. A driver should be able to log in, add a vehicle, view parking zones, select a space, choose a duration, make payment, and receive a QR ticket. A warden should be able to view parking activity, scan QR tickets, search number plates, identify expired sessions, and manage violations.</w:t>
      </w:r>
    </w:p>
    <w:p w14:paraId="2DF89D17" w14:textId="77777777" w:rsidR="009B488C" w:rsidRDefault="00000000">
      <w:r>
        <w:t>The most important measure of functional success is whether the complete parking cycle can be demonstrated from zone identification to booking, payment, entry, active-session management, verification, and exit or violation handling.</w:t>
      </w:r>
    </w:p>
    <w:p w14:paraId="35AF3B58" w14:textId="77777777" w:rsidR="009B488C" w:rsidRDefault="00000000">
      <w:pPr>
        <w:pStyle w:val="Heading3"/>
      </w:pPr>
      <w:r>
        <w:rPr>
          <w:b w:val="0"/>
        </w:rPr>
        <w:t>Usability Evaluation</w:t>
      </w:r>
    </w:p>
    <w:p w14:paraId="1E847D75" w14:textId="77777777" w:rsidR="009B488C" w:rsidRDefault="00000000">
      <w:r>
        <w:t>The system should be easy for non-technical users. Drivers should be able to scan or enter a zone, compare recommended options, and complete a booking without assistance. Wardens should be able to capture or enter a plate and interpret the verification result quickly using clear labels and colour indicators. The implemented interface was checked at a 390 by 844 pixel phone viewport without horizontal overflow.</w:t>
      </w:r>
    </w:p>
    <w:p w14:paraId="5BCDA6DA" w14:textId="77777777" w:rsidR="009B488C" w:rsidRDefault="00000000">
      <w:pPr>
        <w:pStyle w:val="Heading3"/>
      </w:pPr>
      <w:r>
        <w:rPr>
          <w:b w:val="0"/>
        </w:rPr>
        <w:t>Security Evaluation</w:t>
      </w:r>
    </w:p>
    <w:p w14:paraId="7B86DF9E" w14:textId="77777777" w:rsidR="009B488C" w:rsidRDefault="00000000">
      <w:r>
        <w:t>Security is important because the system involves payment, booking status, vehicle details, and enforcement records. Payment success should be confirmed by the backend, not by the browser. QR codes should use secure tokens rather than exposing personal or financial data. Drivers should only access their own bookings, vehicles, wallet records, and tickets. Wardens should be able to verify tickets and violations but should not be allowed to modify financial records.</w:t>
      </w:r>
    </w:p>
    <w:p w14:paraId="003DBC38" w14:textId="77777777" w:rsidR="009B488C" w:rsidRDefault="00000000">
      <w:pPr>
        <w:pStyle w:val="Heading3"/>
      </w:pPr>
      <w:r>
        <w:rPr>
          <w:b w:val="0"/>
        </w:rPr>
        <w:lastRenderedPageBreak/>
        <w:t>Performance Evaluation</w:t>
      </w:r>
    </w:p>
    <w:p w14:paraId="5B6A61B8" w14:textId="77777777" w:rsidR="009B488C" w:rsidRDefault="00000000">
      <w:r>
        <w:t>The MVP should load quickly and support simple parking operations without unnecessary complexity. The map should display parking-zone markers rather than heavy navigation or traffic features. Warden dashboards should show useful operational data without excessive animation or large charts.</w:t>
      </w:r>
    </w:p>
    <w:p w14:paraId="1B33C496" w14:textId="77777777" w:rsidR="009B488C" w:rsidRDefault="00000000">
      <w:pPr>
        <w:pStyle w:val="Heading3"/>
      </w:pPr>
      <w:r>
        <w:rPr>
          <w:b w:val="0"/>
        </w:rPr>
        <w:t>Maintainability Evaluation</w:t>
      </w:r>
    </w:p>
    <w:p w14:paraId="2C097035" w14:textId="77777777" w:rsidR="009B488C" w:rsidRDefault="00000000">
      <w:r>
        <w:t>The project should be structured so that future developers can replace mock services with real services. The payment provider should be replaceable. Plate recognition should be replaceable. The demo in-memory store should later be replaceable with Supabase database access without rewriting the entire user interface.</w:t>
      </w:r>
    </w:p>
    <w:p w14:paraId="01226033" w14:textId="77777777" w:rsidR="009B488C" w:rsidRDefault="00000000">
      <w:pPr>
        <w:pStyle w:val="Heading2"/>
      </w:pPr>
      <w:r>
        <w:rPr>
          <w:b w:val="0"/>
        </w:rPr>
        <w:t>2.5 Review of Project-Related Methodologies</w:t>
      </w:r>
    </w:p>
    <w:p w14:paraId="1ED127D2" w14:textId="77777777" w:rsidR="009B488C" w:rsidRDefault="00000000">
      <w:r>
        <w:t>The development of SmartPark follows a structured and iterative methodology. The project begins with the identification of the parking-management problem, followed by requirements analysis, system design, implementation, testing, and documentation.</w:t>
      </w:r>
    </w:p>
    <w:p w14:paraId="58F16BF8" w14:textId="77777777" w:rsidR="009B488C" w:rsidRDefault="00000000">
      <w:pPr>
        <w:pStyle w:val="Heading3"/>
      </w:pPr>
      <w:r>
        <w:rPr>
          <w:b w:val="0"/>
        </w:rPr>
        <w:t>Requirements Analysis</w:t>
      </w:r>
    </w:p>
    <w:p w14:paraId="40C7F5C7" w14:textId="77777777" w:rsidR="009B488C" w:rsidRDefault="00000000">
      <w:r>
        <w:t>The first stage is to define the users of the system and the functions they require. The main users are drivers, wardens, and admins. The requirements are divided into functional requirements, such as booking and QR validation, and non-functional requirements, such as security, usability, responsiveness, and maintainability.</w:t>
      </w:r>
    </w:p>
    <w:p w14:paraId="522CAC02" w14:textId="77777777" w:rsidR="009B488C" w:rsidRDefault="00000000">
      <w:pPr>
        <w:pStyle w:val="Heading3"/>
      </w:pPr>
      <w:r>
        <w:rPr>
          <w:b w:val="0"/>
        </w:rPr>
        <w:t>System Design Methodology</w:t>
      </w:r>
    </w:p>
    <w:p w14:paraId="16CFA4F7" w14:textId="77777777" w:rsidR="009B488C" w:rsidRDefault="00000000">
      <w:r>
        <w:t>SmartPark uses a role-based design approach. Each user role has its own interface, but all roles share the same backend logic and data model. This avoids duplication and ensures that booking, payment, QR validation, and violation rules remain consistent.</w:t>
      </w:r>
    </w:p>
    <w:p w14:paraId="36F86236" w14:textId="77777777" w:rsidR="009B488C" w:rsidRDefault="00000000">
      <w:r>
        <w:t>The system is designed around the main parking workflow:</w:t>
      </w:r>
    </w:p>
    <w:p w14:paraId="71DC7A38" w14:textId="77777777" w:rsidR="009B488C" w:rsidRDefault="00000000">
      <w:pPr>
        <w:spacing w:after="20"/>
        <w:ind w:left="360"/>
      </w:pPr>
      <w:r>
        <w:rPr>
          <w:rFonts w:ascii="Consolas" w:hAnsi="Consolas"/>
          <w:color w:val="585858"/>
          <w:sz w:val="18"/>
        </w:rPr>
        <w:t>Driver booking -&gt; payment confirmation -&gt; QR ticket -&gt; warden validation -&gt; timer -&gt; exit or violation</w:t>
      </w:r>
    </w:p>
    <w:p w14:paraId="3249B6EC" w14:textId="77777777" w:rsidR="009B488C" w:rsidRDefault="00000000">
      <w:pPr>
        <w:pStyle w:val="Heading3"/>
      </w:pPr>
      <w:r>
        <w:rPr>
          <w:b w:val="0"/>
        </w:rPr>
        <w:t>Software Development Methodology</w:t>
      </w:r>
    </w:p>
    <w:p w14:paraId="50FB49E2" w14:textId="77777777" w:rsidR="009B488C" w:rsidRDefault="00000000">
      <w:r>
        <w:t>The project follows an incremental MVP approach. Instead of building every possible smart parking feature at once, the core workflow is implemented first and then improved with carefully selected phone-based features. This makes the project easier to test and demonstrate while preserving a clear scope.</w:t>
      </w:r>
    </w:p>
    <w:p w14:paraId="534E4E40" w14:textId="77777777" w:rsidR="009B488C" w:rsidRDefault="00000000">
      <w:r>
        <w:t>The implementation phases are:</w:t>
      </w:r>
    </w:p>
    <w:p w14:paraId="7E1CBD58" w14:textId="77777777" w:rsidR="009B488C" w:rsidRDefault="00000000">
      <w:pPr>
        <w:pStyle w:val="ListNumber"/>
      </w:pPr>
      <w:r>
        <w:t>Set up the application structure.</w:t>
      </w:r>
    </w:p>
    <w:p w14:paraId="2F98DFD7" w14:textId="77777777" w:rsidR="009B488C" w:rsidRDefault="00000000">
      <w:pPr>
        <w:pStyle w:val="ListNumber"/>
      </w:pPr>
      <w:r>
        <w:t>Implement authentication and role-based access.</w:t>
      </w:r>
    </w:p>
    <w:p w14:paraId="16D01326" w14:textId="77777777" w:rsidR="009B488C" w:rsidRDefault="00000000">
      <w:pPr>
        <w:pStyle w:val="ListNumber"/>
      </w:pPr>
      <w:r>
        <w:t>Implement parking zones, spaces, and vehicle management.</w:t>
      </w:r>
    </w:p>
    <w:p w14:paraId="477B5CB1" w14:textId="77777777" w:rsidR="009B488C" w:rsidRDefault="00000000">
      <w:pPr>
        <w:pStyle w:val="ListNumber"/>
      </w:pPr>
      <w:r>
        <w:t>Implement booking and server-side price calculation.</w:t>
      </w:r>
    </w:p>
    <w:p w14:paraId="629FBB81" w14:textId="77777777" w:rsidR="009B488C" w:rsidRDefault="00000000">
      <w:pPr>
        <w:pStyle w:val="ListNumber"/>
      </w:pPr>
      <w:r>
        <w:t>Implement mock payment and wallet logic.</w:t>
      </w:r>
    </w:p>
    <w:p w14:paraId="24E92F76" w14:textId="77777777" w:rsidR="009B488C" w:rsidRDefault="00000000">
      <w:pPr>
        <w:pStyle w:val="ListNumber"/>
      </w:pPr>
      <w:r>
        <w:t>Implement QR ticket generation and validation.</w:t>
      </w:r>
    </w:p>
    <w:p w14:paraId="20CE956A" w14:textId="77777777" w:rsidR="009B488C" w:rsidRDefault="00000000">
      <w:pPr>
        <w:pStyle w:val="ListNumber"/>
      </w:pPr>
      <w:r>
        <w:lastRenderedPageBreak/>
        <w:t>Implement timer and expired-session violation logic.</w:t>
      </w:r>
    </w:p>
    <w:p w14:paraId="3046CB4A" w14:textId="77777777" w:rsidR="009B488C" w:rsidRDefault="00000000">
      <w:pPr>
        <w:pStyle w:val="ListNumber"/>
      </w:pPr>
      <w:r>
        <w:t>Implement manual plate search and optional mock recognition.</w:t>
      </w:r>
    </w:p>
    <w:p w14:paraId="26F1B02C" w14:textId="77777777" w:rsidR="009B488C" w:rsidRDefault="00000000">
      <w:pPr>
        <w:pStyle w:val="ListNumber"/>
      </w:pPr>
      <w:r>
        <w:t>Implement signed zone QR codes, availability-confidence labels, and explainable parking-zone ranking.</w:t>
      </w:r>
    </w:p>
    <w:p w14:paraId="21005D1B" w14:textId="77777777" w:rsidR="009B488C" w:rsidRDefault="00000000">
      <w:pPr>
        <w:pStyle w:val="ListNumber"/>
      </w:pPr>
      <w:r>
        <w:t>Implement session extension, expiry alerts, camera-assisted plate review, and violation prioritisation.</w:t>
      </w:r>
    </w:p>
    <w:p w14:paraId="26009579" w14:textId="77777777" w:rsidR="009B488C" w:rsidRDefault="00000000">
      <w:pPr>
        <w:pStyle w:val="ListNumber"/>
      </w:pPr>
      <w:r>
        <w:t>Test and document the system.</w:t>
      </w:r>
    </w:p>
    <w:p w14:paraId="7F73136D" w14:textId="77777777" w:rsidR="009B488C" w:rsidRDefault="00000000">
      <w:pPr>
        <w:pStyle w:val="Heading3"/>
      </w:pPr>
      <w:r>
        <w:rPr>
          <w:b w:val="0"/>
        </w:rPr>
        <w:t>Tools and Technologies</w:t>
      </w:r>
    </w:p>
    <w:p w14:paraId="7CBD3FF2" w14:textId="77777777" w:rsidR="009B488C" w:rsidRDefault="00000000">
      <w:r>
        <w:t>SmartPark uses tools that support rapid development, maintainability, and future expansion.</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4F2505E2" w14:textId="77777777">
        <w:trPr>
          <w:tblHeader/>
        </w:trPr>
        <w:tc>
          <w:tcPr>
            <w:tcW w:w="2600" w:type="dxa"/>
            <w:shd w:val="clear" w:color="auto" w:fill="F2F4F7"/>
            <w:tcMar>
              <w:top w:w="80" w:type="dxa"/>
              <w:left w:w="120" w:type="dxa"/>
              <w:bottom w:w="80" w:type="dxa"/>
              <w:right w:w="120" w:type="dxa"/>
            </w:tcMar>
            <w:vAlign w:val="center"/>
          </w:tcPr>
          <w:p w14:paraId="034B10CB" w14:textId="77777777" w:rsidR="009B488C" w:rsidRDefault="00000000">
            <w:pPr>
              <w:spacing w:after="0"/>
            </w:pPr>
            <w:r>
              <w:rPr>
                <w:b/>
                <w:sz w:val="20"/>
              </w:rPr>
              <w:t>Tool/Technology</w:t>
            </w:r>
          </w:p>
        </w:tc>
        <w:tc>
          <w:tcPr>
            <w:tcW w:w="6760" w:type="dxa"/>
            <w:shd w:val="clear" w:color="auto" w:fill="F2F4F7"/>
            <w:tcMar>
              <w:top w:w="80" w:type="dxa"/>
              <w:left w:w="120" w:type="dxa"/>
              <w:bottom w:w="80" w:type="dxa"/>
              <w:right w:w="120" w:type="dxa"/>
            </w:tcMar>
            <w:vAlign w:val="center"/>
          </w:tcPr>
          <w:p w14:paraId="71CFE22E" w14:textId="77777777" w:rsidR="009B488C" w:rsidRDefault="00000000">
            <w:pPr>
              <w:spacing w:after="0"/>
            </w:pPr>
            <w:r>
              <w:rPr>
                <w:b/>
                <w:sz w:val="20"/>
              </w:rPr>
              <w:t>Purpose in SmartPark</w:t>
            </w:r>
          </w:p>
        </w:tc>
      </w:tr>
      <w:tr w:rsidR="009B488C" w14:paraId="3B5B8F5A" w14:textId="77777777">
        <w:tc>
          <w:tcPr>
            <w:tcW w:w="2600" w:type="dxa"/>
            <w:tcMar>
              <w:top w:w="80" w:type="dxa"/>
              <w:left w:w="120" w:type="dxa"/>
              <w:bottom w:w="80" w:type="dxa"/>
              <w:right w:w="120" w:type="dxa"/>
            </w:tcMar>
            <w:vAlign w:val="center"/>
          </w:tcPr>
          <w:p w14:paraId="5A5F93BB" w14:textId="77777777" w:rsidR="009B488C" w:rsidRDefault="00000000">
            <w:pPr>
              <w:spacing w:after="0"/>
            </w:pPr>
            <w:r>
              <w:rPr>
                <w:sz w:val="20"/>
              </w:rPr>
              <w:t>Next.js</w:t>
            </w:r>
          </w:p>
        </w:tc>
        <w:tc>
          <w:tcPr>
            <w:tcW w:w="6760" w:type="dxa"/>
            <w:tcMar>
              <w:top w:w="80" w:type="dxa"/>
              <w:left w:w="120" w:type="dxa"/>
              <w:bottom w:w="80" w:type="dxa"/>
              <w:right w:w="120" w:type="dxa"/>
            </w:tcMar>
            <w:vAlign w:val="center"/>
          </w:tcPr>
          <w:p w14:paraId="1FB3449A" w14:textId="77777777" w:rsidR="009B488C" w:rsidRDefault="00000000">
            <w:pPr>
              <w:spacing w:after="0"/>
            </w:pPr>
            <w:r>
              <w:rPr>
                <w:sz w:val="20"/>
              </w:rPr>
              <w:t>Provides the web application structure, routing, server actions, and API routes</w:t>
            </w:r>
          </w:p>
        </w:tc>
      </w:tr>
      <w:tr w:rsidR="009B488C" w14:paraId="2EB25AA6" w14:textId="77777777">
        <w:tc>
          <w:tcPr>
            <w:tcW w:w="2600" w:type="dxa"/>
            <w:tcMar>
              <w:top w:w="80" w:type="dxa"/>
              <w:left w:w="120" w:type="dxa"/>
              <w:bottom w:w="80" w:type="dxa"/>
              <w:right w:w="120" w:type="dxa"/>
            </w:tcMar>
            <w:vAlign w:val="center"/>
          </w:tcPr>
          <w:p w14:paraId="42974D81" w14:textId="77777777" w:rsidR="009B488C" w:rsidRDefault="00000000">
            <w:pPr>
              <w:spacing w:after="0"/>
            </w:pPr>
            <w:r>
              <w:rPr>
                <w:sz w:val="20"/>
              </w:rPr>
              <w:t>React</w:t>
            </w:r>
          </w:p>
        </w:tc>
        <w:tc>
          <w:tcPr>
            <w:tcW w:w="6760" w:type="dxa"/>
            <w:tcMar>
              <w:top w:w="80" w:type="dxa"/>
              <w:left w:w="120" w:type="dxa"/>
              <w:bottom w:w="80" w:type="dxa"/>
              <w:right w:w="120" w:type="dxa"/>
            </w:tcMar>
            <w:vAlign w:val="center"/>
          </w:tcPr>
          <w:p w14:paraId="41853796" w14:textId="77777777" w:rsidR="009B488C" w:rsidRDefault="00000000">
            <w:pPr>
              <w:spacing w:after="0"/>
            </w:pPr>
            <w:r>
              <w:rPr>
                <w:sz w:val="20"/>
              </w:rPr>
              <w:t>Builds reusable user-interface components</w:t>
            </w:r>
          </w:p>
        </w:tc>
      </w:tr>
      <w:tr w:rsidR="009B488C" w14:paraId="5EB57EE0" w14:textId="77777777">
        <w:tc>
          <w:tcPr>
            <w:tcW w:w="2600" w:type="dxa"/>
            <w:tcMar>
              <w:top w:w="80" w:type="dxa"/>
              <w:left w:w="120" w:type="dxa"/>
              <w:bottom w:w="80" w:type="dxa"/>
              <w:right w:w="120" w:type="dxa"/>
            </w:tcMar>
            <w:vAlign w:val="center"/>
          </w:tcPr>
          <w:p w14:paraId="0B4C4E07" w14:textId="77777777" w:rsidR="009B488C" w:rsidRDefault="00000000">
            <w:pPr>
              <w:spacing w:after="0"/>
            </w:pPr>
            <w:r>
              <w:rPr>
                <w:sz w:val="20"/>
              </w:rPr>
              <w:t>TypeScript</w:t>
            </w:r>
          </w:p>
        </w:tc>
        <w:tc>
          <w:tcPr>
            <w:tcW w:w="6760" w:type="dxa"/>
            <w:tcMar>
              <w:top w:w="80" w:type="dxa"/>
              <w:left w:w="120" w:type="dxa"/>
              <w:bottom w:w="80" w:type="dxa"/>
              <w:right w:w="120" w:type="dxa"/>
            </w:tcMar>
            <w:vAlign w:val="center"/>
          </w:tcPr>
          <w:p w14:paraId="095A0D1B" w14:textId="77777777" w:rsidR="009B488C" w:rsidRDefault="00000000">
            <w:pPr>
              <w:spacing w:after="0"/>
            </w:pPr>
            <w:r>
              <w:rPr>
                <w:sz w:val="20"/>
              </w:rPr>
              <w:t>Adds type safety and improves maintainability</w:t>
            </w:r>
          </w:p>
        </w:tc>
      </w:tr>
      <w:tr w:rsidR="009B488C" w14:paraId="28182EF2" w14:textId="77777777">
        <w:tc>
          <w:tcPr>
            <w:tcW w:w="2600" w:type="dxa"/>
            <w:tcMar>
              <w:top w:w="80" w:type="dxa"/>
              <w:left w:w="120" w:type="dxa"/>
              <w:bottom w:w="80" w:type="dxa"/>
              <w:right w:w="120" w:type="dxa"/>
            </w:tcMar>
            <w:vAlign w:val="center"/>
          </w:tcPr>
          <w:p w14:paraId="73D14ECF" w14:textId="77777777" w:rsidR="009B488C" w:rsidRDefault="00000000">
            <w:pPr>
              <w:spacing w:after="0"/>
            </w:pPr>
            <w:r>
              <w:rPr>
                <w:sz w:val="20"/>
              </w:rPr>
              <w:t>Tailwind CSS</w:t>
            </w:r>
          </w:p>
        </w:tc>
        <w:tc>
          <w:tcPr>
            <w:tcW w:w="6760" w:type="dxa"/>
            <w:tcMar>
              <w:top w:w="80" w:type="dxa"/>
              <w:left w:w="120" w:type="dxa"/>
              <w:bottom w:w="80" w:type="dxa"/>
              <w:right w:w="120" w:type="dxa"/>
            </w:tcMar>
            <w:vAlign w:val="center"/>
          </w:tcPr>
          <w:p w14:paraId="3FC94992" w14:textId="77777777" w:rsidR="009B488C" w:rsidRDefault="00000000">
            <w:pPr>
              <w:spacing w:after="0"/>
            </w:pPr>
            <w:r>
              <w:rPr>
                <w:sz w:val="20"/>
              </w:rPr>
              <w:t>Provides responsive styling</w:t>
            </w:r>
          </w:p>
        </w:tc>
      </w:tr>
      <w:tr w:rsidR="009B488C" w14:paraId="59A2752B" w14:textId="77777777">
        <w:tc>
          <w:tcPr>
            <w:tcW w:w="2600" w:type="dxa"/>
            <w:tcMar>
              <w:top w:w="80" w:type="dxa"/>
              <w:left w:w="120" w:type="dxa"/>
              <w:bottom w:w="80" w:type="dxa"/>
              <w:right w:w="120" w:type="dxa"/>
            </w:tcMar>
            <w:vAlign w:val="center"/>
          </w:tcPr>
          <w:p w14:paraId="42CDC9A3" w14:textId="77777777" w:rsidR="009B488C" w:rsidRDefault="00000000">
            <w:pPr>
              <w:spacing w:after="0"/>
            </w:pPr>
            <w:r>
              <w:rPr>
                <w:sz w:val="20"/>
              </w:rPr>
              <w:t>Supabase</w:t>
            </w:r>
          </w:p>
        </w:tc>
        <w:tc>
          <w:tcPr>
            <w:tcW w:w="6760" w:type="dxa"/>
            <w:tcMar>
              <w:top w:w="80" w:type="dxa"/>
              <w:left w:w="120" w:type="dxa"/>
              <w:bottom w:w="80" w:type="dxa"/>
              <w:right w:w="120" w:type="dxa"/>
            </w:tcMar>
            <w:vAlign w:val="center"/>
          </w:tcPr>
          <w:p w14:paraId="6BBD563E" w14:textId="77777777" w:rsidR="009B488C" w:rsidRDefault="00000000">
            <w:pPr>
              <w:spacing w:after="0"/>
            </w:pPr>
            <w:r>
              <w:rPr>
                <w:sz w:val="20"/>
              </w:rPr>
              <w:t>Planned backend for authentication, PostgreSQL database, storage, and realtime updates</w:t>
            </w:r>
          </w:p>
        </w:tc>
      </w:tr>
      <w:tr w:rsidR="009B488C" w14:paraId="7A384617" w14:textId="77777777">
        <w:tc>
          <w:tcPr>
            <w:tcW w:w="2600" w:type="dxa"/>
            <w:tcMar>
              <w:top w:w="80" w:type="dxa"/>
              <w:left w:w="120" w:type="dxa"/>
              <w:bottom w:w="80" w:type="dxa"/>
              <w:right w:w="120" w:type="dxa"/>
            </w:tcMar>
            <w:vAlign w:val="center"/>
          </w:tcPr>
          <w:p w14:paraId="4875DB25" w14:textId="77777777" w:rsidR="009B488C" w:rsidRDefault="00000000">
            <w:pPr>
              <w:spacing w:after="0"/>
            </w:pPr>
            <w:r>
              <w:rPr>
                <w:sz w:val="20"/>
              </w:rPr>
              <w:t>MapLibre GL JS</w:t>
            </w:r>
          </w:p>
        </w:tc>
        <w:tc>
          <w:tcPr>
            <w:tcW w:w="6760" w:type="dxa"/>
            <w:tcMar>
              <w:top w:w="80" w:type="dxa"/>
              <w:left w:w="120" w:type="dxa"/>
              <w:bottom w:w="80" w:type="dxa"/>
              <w:right w:w="120" w:type="dxa"/>
            </w:tcMar>
            <w:vAlign w:val="center"/>
          </w:tcPr>
          <w:p w14:paraId="6C650330" w14:textId="77777777" w:rsidR="009B488C" w:rsidRDefault="00000000">
            <w:pPr>
              <w:spacing w:after="0"/>
            </w:pPr>
            <w:r>
              <w:rPr>
                <w:sz w:val="20"/>
              </w:rPr>
              <w:t>Displays the simplified parking-zone map</w:t>
            </w:r>
          </w:p>
        </w:tc>
      </w:tr>
      <w:tr w:rsidR="009B488C" w14:paraId="3F5969AC" w14:textId="77777777">
        <w:tc>
          <w:tcPr>
            <w:tcW w:w="2600" w:type="dxa"/>
            <w:tcMar>
              <w:top w:w="80" w:type="dxa"/>
              <w:left w:w="120" w:type="dxa"/>
              <w:bottom w:w="80" w:type="dxa"/>
              <w:right w:w="120" w:type="dxa"/>
            </w:tcMar>
            <w:vAlign w:val="center"/>
          </w:tcPr>
          <w:p w14:paraId="5BE5D1B8" w14:textId="77777777" w:rsidR="009B488C" w:rsidRDefault="00000000">
            <w:pPr>
              <w:spacing w:after="0"/>
            </w:pPr>
            <w:r>
              <w:rPr>
                <w:sz w:val="20"/>
              </w:rPr>
              <w:t>QR libraries</w:t>
            </w:r>
          </w:p>
        </w:tc>
        <w:tc>
          <w:tcPr>
            <w:tcW w:w="6760" w:type="dxa"/>
            <w:tcMar>
              <w:top w:w="80" w:type="dxa"/>
              <w:left w:w="120" w:type="dxa"/>
              <w:bottom w:w="80" w:type="dxa"/>
              <w:right w:w="120" w:type="dxa"/>
            </w:tcMar>
            <w:vAlign w:val="center"/>
          </w:tcPr>
          <w:p w14:paraId="1AAB794E" w14:textId="77777777" w:rsidR="009B488C" w:rsidRDefault="00000000">
            <w:pPr>
              <w:spacing w:after="0"/>
            </w:pPr>
            <w:r>
              <w:rPr>
                <w:sz w:val="20"/>
              </w:rPr>
              <w:t>Generate and scan QR-code parking tickets</w:t>
            </w:r>
          </w:p>
        </w:tc>
      </w:tr>
      <w:tr w:rsidR="009B488C" w14:paraId="39D0F549" w14:textId="77777777">
        <w:tc>
          <w:tcPr>
            <w:tcW w:w="2600" w:type="dxa"/>
            <w:tcMar>
              <w:top w:w="80" w:type="dxa"/>
              <w:left w:w="120" w:type="dxa"/>
              <w:bottom w:w="80" w:type="dxa"/>
              <w:right w:w="120" w:type="dxa"/>
            </w:tcMar>
            <w:vAlign w:val="center"/>
          </w:tcPr>
          <w:p w14:paraId="6437B822" w14:textId="77777777" w:rsidR="009B488C" w:rsidRDefault="00000000">
            <w:pPr>
              <w:spacing w:after="0"/>
            </w:pPr>
            <w:r>
              <w:rPr>
                <w:sz w:val="20"/>
              </w:rPr>
              <w:t>Zod</w:t>
            </w:r>
          </w:p>
        </w:tc>
        <w:tc>
          <w:tcPr>
            <w:tcW w:w="6760" w:type="dxa"/>
            <w:tcMar>
              <w:top w:w="80" w:type="dxa"/>
              <w:left w:w="120" w:type="dxa"/>
              <w:bottom w:w="80" w:type="dxa"/>
              <w:right w:w="120" w:type="dxa"/>
            </w:tcMar>
            <w:vAlign w:val="center"/>
          </w:tcPr>
          <w:p w14:paraId="489FE996" w14:textId="77777777" w:rsidR="009B488C" w:rsidRDefault="00000000">
            <w:pPr>
              <w:spacing w:after="0"/>
            </w:pPr>
            <w:r>
              <w:rPr>
                <w:sz w:val="20"/>
              </w:rPr>
              <w:t>Validates user and API inputs</w:t>
            </w:r>
          </w:p>
        </w:tc>
      </w:tr>
      <w:tr w:rsidR="009B488C" w14:paraId="05029751" w14:textId="77777777">
        <w:tc>
          <w:tcPr>
            <w:tcW w:w="2600" w:type="dxa"/>
            <w:tcMar>
              <w:top w:w="80" w:type="dxa"/>
              <w:left w:w="120" w:type="dxa"/>
              <w:bottom w:w="80" w:type="dxa"/>
              <w:right w:w="120" w:type="dxa"/>
            </w:tcMar>
            <w:vAlign w:val="center"/>
          </w:tcPr>
          <w:p w14:paraId="205ECA89" w14:textId="77777777" w:rsidR="009B488C" w:rsidRDefault="00000000">
            <w:pPr>
              <w:spacing w:after="0"/>
            </w:pPr>
            <w:r>
              <w:rPr>
                <w:sz w:val="20"/>
              </w:rPr>
              <w:t>Vitest</w:t>
            </w:r>
          </w:p>
        </w:tc>
        <w:tc>
          <w:tcPr>
            <w:tcW w:w="6760" w:type="dxa"/>
            <w:tcMar>
              <w:top w:w="80" w:type="dxa"/>
              <w:left w:w="120" w:type="dxa"/>
              <w:bottom w:w="80" w:type="dxa"/>
              <w:right w:w="120" w:type="dxa"/>
            </w:tcMar>
            <w:vAlign w:val="center"/>
          </w:tcPr>
          <w:p w14:paraId="6F8CBB84" w14:textId="77777777" w:rsidR="009B488C" w:rsidRDefault="00000000">
            <w:pPr>
              <w:spacing w:after="0"/>
            </w:pPr>
            <w:r>
              <w:rPr>
                <w:sz w:val="20"/>
              </w:rPr>
              <w:t>Supports unit and integration testing</w:t>
            </w:r>
          </w:p>
        </w:tc>
      </w:tr>
      <w:tr w:rsidR="009B488C" w14:paraId="4725BCFD" w14:textId="77777777">
        <w:tc>
          <w:tcPr>
            <w:tcW w:w="2600" w:type="dxa"/>
            <w:tcMar>
              <w:top w:w="80" w:type="dxa"/>
              <w:left w:w="120" w:type="dxa"/>
              <w:bottom w:w="80" w:type="dxa"/>
              <w:right w:w="120" w:type="dxa"/>
            </w:tcMar>
            <w:vAlign w:val="center"/>
          </w:tcPr>
          <w:p w14:paraId="4F73A251" w14:textId="77777777" w:rsidR="009B488C" w:rsidRDefault="00000000">
            <w:pPr>
              <w:spacing w:after="0"/>
            </w:pPr>
            <w:r>
              <w:rPr>
                <w:sz w:val="20"/>
              </w:rPr>
              <w:t>Playwright</w:t>
            </w:r>
          </w:p>
        </w:tc>
        <w:tc>
          <w:tcPr>
            <w:tcW w:w="6760" w:type="dxa"/>
            <w:tcMar>
              <w:top w:w="80" w:type="dxa"/>
              <w:left w:w="120" w:type="dxa"/>
              <w:bottom w:w="80" w:type="dxa"/>
              <w:right w:w="120" w:type="dxa"/>
            </w:tcMar>
            <w:vAlign w:val="center"/>
          </w:tcPr>
          <w:p w14:paraId="2226D77E" w14:textId="77777777" w:rsidR="009B488C" w:rsidRDefault="00000000">
            <w:pPr>
              <w:spacing w:after="0"/>
            </w:pPr>
            <w:r>
              <w:rPr>
                <w:sz w:val="20"/>
              </w:rPr>
              <w:t>Supports end-to-end browser testing</w:t>
            </w:r>
          </w:p>
        </w:tc>
      </w:tr>
    </w:tbl>
    <w:p w14:paraId="0DD002F1" w14:textId="77777777" w:rsidR="009B488C" w:rsidRDefault="009B488C"/>
    <w:p w14:paraId="000D808A" w14:textId="77777777" w:rsidR="009B488C" w:rsidRDefault="00000000">
      <w:r>
        <w:t>MapLibre GL JS is suitable for the MVP because it provides browser-based map rendering and marker support without requiring the project to depend on complex proprietary mapping workflows. Supabase is suitable because it combines authentication, PostgreSQL, row-level security, storage, and realtime features in one platform.</w:t>
      </w:r>
    </w:p>
    <w:p w14:paraId="2108EF53" w14:textId="77777777" w:rsidR="009B488C" w:rsidRDefault="00000000">
      <w:pPr>
        <w:pStyle w:val="Heading3"/>
      </w:pPr>
      <w:r>
        <w:rPr>
          <w:b w:val="0"/>
        </w:rPr>
        <w:t>Testing Methodology</w:t>
      </w:r>
    </w:p>
    <w:p w14:paraId="6ED1F7AD" w14:textId="77777777" w:rsidR="009B488C" w:rsidRDefault="00000000">
      <w:r>
        <w:t>Testing is performed at three levels:</w:t>
      </w:r>
    </w:p>
    <w:p w14:paraId="08179BFE" w14:textId="77777777" w:rsidR="009B488C" w:rsidRDefault="00000000">
      <w:pPr>
        <w:pStyle w:val="ListNumber"/>
      </w:pPr>
      <w:r>
        <w:t>Unit testing: used to test small functions such as price calculation, plate normalization, and state transitions.</w:t>
      </w:r>
    </w:p>
    <w:p w14:paraId="0CC8015F" w14:textId="77777777" w:rsidR="009B488C" w:rsidRDefault="00000000">
      <w:pPr>
        <w:pStyle w:val="ListNumber"/>
      </w:pPr>
      <w:r>
        <w:t>Integration testing: used to test workflows such as booking creation, payment confirmation, QR issuing, and violation creation.</w:t>
      </w:r>
    </w:p>
    <w:p w14:paraId="6FE93F6C" w14:textId="77777777" w:rsidR="009B488C" w:rsidRDefault="00000000">
      <w:pPr>
        <w:pStyle w:val="ListNumber"/>
      </w:pPr>
      <w:r>
        <w:t>End-to-end and browser-journey testing: used to simulate driver zone scanning, mobile map ranking, active-session alerts, warden camera-assisted plate review, and QR validation.</w:t>
      </w:r>
    </w:p>
    <w:p w14:paraId="62330EFD" w14:textId="77777777" w:rsidR="009B488C" w:rsidRDefault="00000000">
      <w:r>
        <w:lastRenderedPageBreak/>
        <w:t>This approach helps ensure that both the internal logic and the user-facing workflows behave correctly.</w:t>
      </w:r>
    </w:p>
    <w:p w14:paraId="5BD2EA62" w14:textId="77777777" w:rsidR="009B488C" w:rsidRDefault="00000000">
      <w:pPr>
        <w:pStyle w:val="Heading2"/>
      </w:pPr>
      <w:r>
        <w:rPr>
          <w:b w:val="0"/>
        </w:rPr>
        <w:t>2.6 Summary</w:t>
      </w:r>
    </w:p>
    <w:p w14:paraId="45768FB6" w14:textId="77777777" w:rsidR="009B488C" w:rsidRDefault="00000000">
      <w:r>
        <w:t>This chapter reviewed the background of smart parking systems, existing parking applications, the problems identified from manual and digital parking systems, and the methodologies suitable for developing SmartPark. The review shows that the project should focus on a simple but complete parking workflow rather than overcomplicating the system with IoT sensors, automatic barriers, or full automated enforcement.</w:t>
      </w:r>
    </w:p>
    <w:p w14:paraId="70741859" w14:textId="77777777" w:rsidR="009B488C" w:rsidRDefault="00000000">
      <w:r>
        <w:t>SmartPark therefore adopts a practical low-infrastructure MVP approach. It focuses on digital booking, wallet/payment integration, signed zone QR entry, secure QR ticketing, timer-based sessions, explainable availability estimates, phone-assisted plate verification, and prioritised warden monitoring. This provides a strong foundation for future expansion while keeping the current project achievable and easy to demonstrate.</w:t>
      </w:r>
    </w:p>
    <w:p w14:paraId="30D7095E" w14:textId="77777777" w:rsidR="009B488C" w:rsidRDefault="00000000">
      <w:pPr>
        <w:pStyle w:val="Heading1"/>
      </w:pPr>
      <w:r>
        <w:rPr>
          <w:b w:val="0"/>
        </w:rPr>
        <w:t>References</w:t>
      </w:r>
    </w:p>
    <w:p w14:paraId="448F1884" w14:textId="77777777" w:rsidR="009B488C" w:rsidRDefault="00000000">
      <w:pPr>
        <w:pStyle w:val="ListNumber"/>
      </w:pPr>
      <w:r>
        <w:t>A. A. Elsonbaty and M. Shams, "The Smart Parking Management System," arXiv, 2020. https://arxiv.org/abs/2009.13443</w:t>
      </w:r>
    </w:p>
    <w:p w14:paraId="40AC50BA" w14:textId="77777777" w:rsidR="009B488C" w:rsidRDefault="00000000">
      <w:pPr>
        <w:pStyle w:val="ListNumber"/>
      </w:pPr>
      <w:r>
        <w:t>San Francisco Municipal Transportation Agency, "SFpark Evaluation." https://www.sfmta.com/getting-around/drive-park/demand-responsive-pricing/sfpark-evaluation</w:t>
      </w:r>
    </w:p>
    <w:p w14:paraId="2DA1C211" w14:textId="77777777" w:rsidR="009B488C" w:rsidRDefault="00000000">
      <w:pPr>
        <w:pStyle w:val="ListNumber"/>
      </w:pPr>
      <w:r>
        <w:t>United States Department of Transportation, "San Francisco parking meter payment data models accurately predict 70 percent of on-street parking occupancy," ITS Deployment Evaluation. https://www.itskrs.its.dot.gov/2016-b01101</w:t>
      </w:r>
    </w:p>
    <w:p w14:paraId="319EDF7E" w14:textId="77777777" w:rsidR="009B488C" w:rsidRDefault="00000000">
      <w:pPr>
        <w:pStyle w:val="ListNumber"/>
      </w:pPr>
      <w:r>
        <w:t>ParkMobile, "ParkMobile Parking App | Find &amp; Pay for Parking." https://parkmobile.io/</w:t>
      </w:r>
    </w:p>
    <w:p w14:paraId="36F0AC08" w14:textId="77777777" w:rsidR="009B488C" w:rsidRDefault="00000000">
      <w:pPr>
        <w:pStyle w:val="ListNumber"/>
      </w:pPr>
      <w:r>
        <w:t>SpotHero, "Scan2Pay: Sell Secure On-Site Parking Reservations," 2025. https://operator-help.spothero.com/en/articles/9346439-scan2pay-sell-secure-on-site-parking-reservations</w:t>
      </w:r>
    </w:p>
    <w:p w14:paraId="4A047EC8" w14:textId="77777777" w:rsidR="009B488C" w:rsidRDefault="00000000">
      <w:pPr>
        <w:pStyle w:val="ListNumber"/>
      </w:pPr>
      <w:r>
        <w:t>PayByPhone, "Keeping Track of My Parking Session." https://support.paybyphone.com/hc/en-001/articles/12430829635473-Keeping-track-of-my-parking-session</w:t>
      </w:r>
    </w:p>
    <w:p w14:paraId="29808A43" w14:textId="77777777" w:rsidR="009B488C" w:rsidRDefault="00000000">
      <w:pPr>
        <w:pStyle w:val="ListNumber"/>
      </w:pPr>
      <w:r>
        <w:t>Open Mobility Foundation, "About the Curb Data Specification." https://www.openmobilityfoundation.org/about-cds/</w:t>
      </w:r>
    </w:p>
    <w:p w14:paraId="4344EA61" w14:textId="77777777" w:rsidR="009B488C" w:rsidRDefault="00000000">
      <w:pPr>
        <w:pStyle w:val="ListNumber"/>
      </w:pPr>
      <w:r>
        <w:t>Data Protection Commission Ghana, "Documents and Data Protection Act Resources." https://dataprotection.org.gh/documents/</w:t>
      </w:r>
    </w:p>
    <w:p w14:paraId="45E0745D" w14:textId="77777777" w:rsidR="009B488C" w:rsidRDefault="00000000">
      <w:pPr>
        <w:pStyle w:val="ListNumber"/>
      </w:pPr>
      <w:r>
        <w:t>Bank of Ghana, "Licence Categories for Payment Service Providers." https://www.bog.gov.gh/fintech-innovation/licence-categories/</w:t>
      </w:r>
    </w:p>
    <w:p w14:paraId="4EDCE78E" w14:textId="77777777" w:rsidR="009B488C" w:rsidRDefault="00000000">
      <w:pPr>
        <w:pStyle w:val="ListNumber"/>
      </w:pPr>
      <w:r>
        <w:t>MapLibre, "MapLibre GL JS Documentation." https://maplibre.org/maplibre-gl-js/docs/</w:t>
      </w:r>
    </w:p>
    <w:p w14:paraId="0BAC0F47" w14:textId="77777777" w:rsidR="009B488C" w:rsidRDefault="00000000">
      <w:r>
        <w:br w:type="page"/>
      </w:r>
    </w:p>
    <w:p w14:paraId="62D2BE5A" w14:textId="77777777" w:rsidR="009B488C" w:rsidRDefault="00000000">
      <w:pPr>
        <w:pStyle w:val="Heading1"/>
      </w:pPr>
      <w:r>
        <w:rPr>
          <w:b w:val="0"/>
        </w:rPr>
        <w:lastRenderedPageBreak/>
        <w:t>Chapter Three: Requirements Specifications</w:t>
      </w:r>
    </w:p>
    <w:p w14:paraId="49DD7F4D" w14:textId="77777777" w:rsidR="009B488C" w:rsidRDefault="00000000">
      <w:pPr>
        <w:pStyle w:val="Heading2"/>
      </w:pPr>
      <w:r>
        <w:rPr>
          <w:b w:val="0"/>
        </w:rPr>
        <w:t>3.1 Introduction</w:t>
      </w:r>
    </w:p>
    <w:p w14:paraId="5169896F" w14:textId="77777777" w:rsidR="009B488C" w:rsidRDefault="00000000">
      <w:r>
        <w:t>This chapter presents the requirements specification for SmartPark, a simplified smart parking management system. The purpose of the requirements specification is to define what the system should do, the users it should support, the conditions under which it should operate, and the resources needed for successful implementation.</w:t>
      </w:r>
    </w:p>
    <w:p w14:paraId="58CA46B5" w14:textId="77777777" w:rsidR="009B488C" w:rsidRDefault="00000000">
      <w:r>
        <w:t>The requirements are grouped into functional requirements, non-functional requirements, hardware requirements, requirements analysis, and use-case modelling. These requirements guide the design and implementation of the SmartPark system.</w:t>
      </w:r>
    </w:p>
    <w:p w14:paraId="6307705C" w14:textId="77777777" w:rsidR="009B488C" w:rsidRDefault="00000000">
      <w:pPr>
        <w:pStyle w:val="Heading2"/>
      </w:pPr>
      <w:r>
        <w:rPr>
          <w:b w:val="0"/>
        </w:rPr>
        <w:t>3.2 Requirements Gathering</w:t>
      </w:r>
    </w:p>
    <w:p w14:paraId="2F6E54C3" w14:textId="77777777" w:rsidR="009B488C" w:rsidRDefault="00000000">
      <w:r>
        <w:t>Requirements gathering is the process of identifying the needs of the users and stakeholders of the system. For SmartPark, the major stakeholders are drivers, parking wardens, system administrators, and parking management authorities.</w:t>
      </w:r>
    </w:p>
    <w:p w14:paraId="36B6806D" w14:textId="77777777" w:rsidR="009B488C" w:rsidRDefault="00000000">
      <w:r>
        <w:t>The requirements were gathered by analysing the problems associated with manual parking fee collection and by reviewing the expected workflow of a digital parking system. The project also considered the need for a simple system that can be demonstrated without complex physical infrastructure such as automatic barriers, IoT sensors, and CCTV monitoring.</w:t>
      </w:r>
    </w:p>
    <w:p w14:paraId="1269A94C" w14:textId="77777777" w:rsidR="009B488C" w:rsidRDefault="00000000">
      <w:r>
        <w:t>The main requirement-gathering activities included:</w:t>
      </w:r>
    </w:p>
    <w:p w14:paraId="7A9077F6" w14:textId="77777777" w:rsidR="009B488C" w:rsidRDefault="00000000">
      <w:pPr>
        <w:pStyle w:val="ListNumber"/>
      </w:pPr>
      <w:r>
        <w:t>Identifying the parking problems faced by drivers and wardens.</w:t>
      </w:r>
    </w:p>
    <w:p w14:paraId="135710C8" w14:textId="77777777" w:rsidR="009B488C" w:rsidRDefault="00000000">
      <w:pPr>
        <w:pStyle w:val="ListNumber"/>
      </w:pPr>
      <w:r>
        <w:t>Defining the major user roles of the system.</w:t>
      </w:r>
    </w:p>
    <w:p w14:paraId="0E2B783D" w14:textId="77777777" w:rsidR="009B488C" w:rsidRDefault="00000000">
      <w:pPr>
        <w:pStyle w:val="ListNumber"/>
      </w:pPr>
      <w:r>
        <w:t>Determining the core workflow from booking to payment and exit validation.</w:t>
      </w:r>
    </w:p>
    <w:p w14:paraId="34B07CC0" w14:textId="77777777" w:rsidR="009B488C" w:rsidRDefault="00000000">
      <w:pPr>
        <w:pStyle w:val="ListNumber"/>
      </w:pPr>
      <w:r>
        <w:t>Reviewing existing parking applications and smart parking concepts.</w:t>
      </w:r>
    </w:p>
    <w:p w14:paraId="71AE9B40" w14:textId="77777777" w:rsidR="009B488C" w:rsidRDefault="00000000">
      <w:pPr>
        <w:pStyle w:val="ListNumber"/>
      </w:pPr>
      <w:r>
        <w:t>Identifying the data that must be stored, such as users, vehicles, spaces, bookings, payments, tickets, and violations.</w:t>
      </w:r>
    </w:p>
    <w:p w14:paraId="5286EDB8" w14:textId="77777777" w:rsidR="009B488C" w:rsidRDefault="00000000">
      <w:pPr>
        <w:pStyle w:val="ListNumber"/>
      </w:pPr>
      <w:r>
        <w:t>Defining security needs for payments, wallet records, QR tickets, and user access.</w:t>
      </w:r>
    </w:p>
    <w:p w14:paraId="1D5A9545" w14:textId="77777777" w:rsidR="009B488C" w:rsidRDefault="00000000">
      <w:pPr>
        <w:pStyle w:val="ListNumber"/>
      </w:pPr>
      <w:r>
        <w:t>Selecting development tools suitable for a responsive MVP.</w:t>
      </w:r>
    </w:p>
    <w:p w14:paraId="371D4159" w14:textId="77777777" w:rsidR="009B488C" w:rsidRDefault="00000000">
      <w:r>
        <w:t>From this process, the system was divided into three main user interfaces: Driver, Warden, and Admin.</w:t>
      </w:r>
    </w:p>
    <w:p w14:paraId="7860BF88" w14:textId="77777777" w:rsidR="009B488C" w:rsidRDefault="00000000">
      <w:pPr>
        <w:pStyle w:val="Heading2"/>
      </w:pPr>
      <w:r>
        <w:rPr>
          <w:b w:val="0"/>
        </w:rPr>
        <w:t>3.3 Functional Requirements</w:t>
      </w:r>
    </w:p>
    <w:p w14:paraId="32A0BA32" w14:textId="77777777" w:rsidR="009B488C" w:rsidRDefault="00000000">
      <w:r>
        <w:t>Functional requirements describe the specific operations the system must perform. SmartPark must provide different functions depending on the user role.</w:t>
      </w:r>
    </w:p>
    <w:p w14:paraId="5B13D852" w14:textId="77777777" w:rsidR="009B488C" w:rsidRDefault="00000000">
      <w:pPr>
        <w:pStyle w:val="Heading3"/>
      </w:pPr>
      <w:r>
        <w:rPr>
          <w:b w:val="0"/>
        </w:rPr>
        <w:t>3.3.1 Driver Functional Requirements</w:t>
      </w:r>
    </w:p>
    <w:p w14:paraId="235E988F" w14:textId="77777777" w:rsidR="009B488C" w:rsidRDefault="00000000">
      <w:r>
        <w:t>The driver should be able to:</w:t>
      </w:r>
    </w:p>
    <w:p w14:paraId="7F0F6675" w14:textId="77777777" w:rsidR="009B488C" w:rsidRDefault="00000000">
      <w:pPr>
        <w:pStyle w:val="ListNumber"/>
      </w:pPr>
      <w:r>
        <w:t>Register for an account.</w:t>
      </w:r>
    </w:p>
    <w:p w14:paraId="0CDAA5C5" w14:textId="77777777" w:rsidR="009B488C" w:rsidRDefault="00000000">
      <w:pPr>
        <w:pStyle w:val="ListNumber"/>
      </w:pPr>
      <w:r>
        <w:t>Log in to the system.</w:t>
      </w:r>
    </w:p>
    <w:p w14:paraId="3B16356F" w14:textId="77777777" w:rsidR="009B488C" w:rsidRDefault="00000000">
      <w:pPr>
        <w:pStyle w:val="ListNumber"/>
      </w:pPr>
      <w:r>
        <w:t>View and update their profile.</w:t>
      </w:r>
    </w:p>
    <w:p w14:paraId="5E0CA602" w14:textId="77777777" w:rsidR="009B488C" w:rsidRDefault="00000000">
      <w:pPr>
        <w:pStyle w:val="ListNumber"/>
      </w:pPr>
      <w:r>
        <w:lastRenderedPageBreak/>
        <w:t>Add and manage vehicle details.</w:t>
      </w:r>
    </w:p>
    <w:p w14:paraId="26498DE5" w14:textId="77777777" w:rsidR="009B488C" w:rsidRDefault="00000000">
      <w:pPr>
        <w:pStyle w:val="ListNumber"/>
      </w:pPr>
      <w:r>
        <w:t>View parking zones on a simplified map.</w:t>
      </w:r>
    </w:p>
    <w:p w14:paraId="6ED544A2" w14:textId="77777777" w:rsidR="009B488C" w:rsidRDefault="00000000">
      <w:pPr>
        <w:pStyle w:val="ListNumber"/>
      </w:pPr>
      <w:r>
        <w:t>View available parking spaces in a selected zone.</w:t>
      </w:r>
    </w:p>
    <w:p w14:paraId="06B6EEC5" w14:textId="77777777" w:rsidR="009B488C" w:rsidRDefault="00000000">
      <w:pPr>
        <w:pStyle w:val="ListNumber"/>
      </w:pPr>
      <w:r>
        <w:t>View parking prices before booking.</w:t>
      </w:r>
    </w:p>
    <w:p w14:paraId="32F2AF0B" w14:textId="77777777" w:rsidR="009B488C" w:rsidRDefault="00000000">
      <w:pPr>
        <w:pStyle w:val="ListNumber"/>
      </w:pPr>
      <w:r>
        <w:t>Select a vehicle, parking space, and duration.</w:t>
      </w:r>
    </w:p>
    <w:p w14:paraId="23320AAC" w14:textId="77777777" w:rsidR="009B488C" w:rsidRDefault="00000000">
      <w:pPr>
        <w:pStyle w:val="ListNumber"/>
      </w:pPr>
      <w:r>
        <w:t>Review the calculated parking amount.</w:t>
      </w:r>
    </w:p>
    <w:p w14:paraId="51D01B83" w14:textId="77777777" w:rsidR="009B488C" w:rsidRDefault="00000000">
      <w:pPr>
        <w:pStyle w:val="ListNumber"/>
      </w:pPr>
      <w:r>
        <w:t>Pay for parking using a wallet or payment provider.</w:t>
      </w:r>
    </w:p>
    <w:p w14:paraId="37BC3ED1" w14:textId="77777777" w:rsidR="009B488C" w:rsidRDefault="00000000">
      <w:pPr>
        <w:pStyle w:val="ListNumber"/>
      </w:pPr>
      <w:r>
        <w:t>Receive a QR-code parking ticket after successful payment.</w:t>
      </w:r>
    </w:p>
    <w:p w14:paraId="4BC2A3AE" w14:textId="77777777" w:rsidR="009B488C" w:rsidRDefault="00000000">
      <w:pPr>
        <w:pStyle w:val="ListNumber"/>
      </w:pPr>
      <w:r>
        <w:t>View an active parking session.</w:t>
      </w:r>
    </w:p>
    <w:p w14:paraId="050E1631" w14:textId="77777777" w:rsidR="009B488C" w:rsidRDefault="00000000">
      <w:pPr>
        <w:pStyle w:val="ListNumber"/>
      </w:pPr>
      <w:r>
        <w:t>View the official parking timer after entry validation.</w:t>
      </w:r>
    </w:p>
    <w:p w14:paraId="08761053" w14:textId="77777777" w:rsidR="009B488C" w:rsidRDefault="00000000">
      <w:pPr>
        <w:pStyle w:val="ListNumber"/>
      </w:pPr>
      <w:r>
        <w:t>View booking history.</w:t>
      </w:r>
    </w:p>
    <w:p w14:paraId="345CEE4F" w14:textId="77777777" w:rsidR="009B488C" w:rsidRDefault="00000000">
      <w:pPr>
        <w:pStyle w:val="ListNumber"/>
      </w:pPr>
      <w:r>
        <w:t>View wallet balance and transaction history.</w:t>
      </w:r>
    </w:p>
    <w:p w14:paraId="6C2F2257" w14:textId="77777777" w:rsidR="009B488C" w:rsidRDefault="00000000">
      <w:pPr>
        <w:pStyle w:val="ListNumber"/>
      </w:pPr>
      <w:r>
        <w:t>Cancel eligible reservations where permitted.</w:t>
      </w:r>
    </w:p>
    <w:p w14:paraId="6745550B" w14:textId="77777777" w:rsidR="009B488C" w:rsidRDefault="00000000">
      <w:pPr>
        <w:pStyle w:val="ListNumber"/>
      </w:pPr>
      <w:r>
        <w:t>Scan a signed SmartPark parking-zone QR code using a phone camera.</w:t>
      </w:r>
    </w:p>
    <w:p w14:paraId="69DC877F" w14:textId="77777777" w:rsidR="009B488C" w:rsidRDefault="00000000">
      <w:pPr>
        <w:pStyle w:val="ListNumber"/>
      </w:pPr>
      <w:r>
        <w:t>Enter a visible parking-zone code when camera scanning is unavailable.</w:t>
      </w:r>
    </w:p>
    <w:p w14:paraId="4C4700AE" w14:textId="77777777" w:rsidR="009B488C" w:rsidRDefault="00000000">
      <w:pPr>
        <w:pStyle w:val="ListNumber"/>
      </w:pPr>
      <w:r>
        <w:t>Sort parking zones by best overall choice, closest location, or lowest price.</w:t>
      </w:r>
    </w:p>
    <w:p w14:paraId="5AF2027A" w14:textId="77777777" w:rsidR="009B488C" w:rsidRDefault="00000000">
      <w:pPr>
        <w:pStyle w:val="ListNumber"/>
      </w:pPr>
      <w:r>
        <w:t>Choose whether to share device location for distance-based ranking.</w:t>
      </w:r>
    </w:p>
    <w:p w14:paraId="1155F869" w14:textId="77777777" w:rsidR="009B488C" w:rsidRDefault="00000000">
      <w:pPr>
        <w:pStyle w:val="ListNumber"/>
      </w:pPr>
      <w:r>
        <w:t>View whether zone availability is warden verified, session estimated, or based on limited signals.</w:t>
      </w:r>
    </w:p>
    <w:p w14:paraId="2A2791D0" w14:textId="77777777" w:rsidR="009B488C" w:rsidRDefault="00000000">
      <w:pPr>
        <w:pStyle w:val="ListNumber"/>
      </w:pPr>
      <w:r>
        <w:t>Extend an active parking session by 30, 60, or 90 minutes when permitted and when wallet funds are sufficient.</w:t>
      </w:r>
    </w:p>
    <w:p w14:paraId="4B119ED8" w14:textId="77777777" w:rsidR="009B488C" w:rsidRDefault="00000000">
      <w:pPr>
        <w:pStyle w:val="ListNumber"/>
      </w:pPr>
      <w:r>
        <w:t>Enable 15-minute, 5-minute, and expiry alerts for an active session.</w:t>
      </w:r>
    </w:p>
    <w:p w14:paraId="7E07ACD7" w14:textId="77777777" w:rsidR="009B488C" w:rsidRDefault="00000000">
      <w:pPr>
        <w:pStyle w:val="ListNumber"/>
      </w:pPr>
      <w:r>
        <w:t>View the exact session end time alongside the countdown.</w:t>
      </w:r>
    </w:p>
    <w:p w14:paraId="077EB549" w14:textId="77777777" w:rsidR="009B488C" w:rsidRDefault="00000000">
      <w:pPr>
        <w:pStyle w:val="Heading3"/>
      </w:pPr>
      <w:r>
        <w:rPr>
          <w:b w:val="0"/>
        </w:rPr>
        <w:t>3.3.2 Warden Functional Requirements</w:t>
      </w:r>
    </w:p>
    <w:p w14:paraId="22FD6AB1" w14:textId="77777777" w:rsidR="009B488C" w:rsidRDefault="00000000">
      <w:r>
        <w:t>The warden should be able to:</w:t>
      </w:r>
    </w:p>
    <w:p w14:paraId="6EF2D27A" w14:textId="77777777" w:rsidR="009B488C" w:rsidRDefault="00000000">
      <w:pPr>
        <w:pStyle w:val="ListNumber"/>
      </w:pPr>
      <w:r>
        <w:t>Log in to the system.</w:t>
      </w:r>
    </w:p>
    <w:p w14:paraId="74818BC7" w14:textId="77777777" w:rsidR="009B488C" w:rsidRDefault="00000000">
      <w:pPr>
        <w:pStyle w:val="ListNumber"/>
      </w:pPr>
      <w:r>
        <w:t>View a dashboard of parking activity.</w:t>
      </w:r>
    </w:p>
    <w:p w14:paraId="28DC3C11" w14:textId="77777777" w:rsidR="009B488C" w:rsidRDefault="00000000">
      <w:pPr>
        <w:pStyle w:val="ListNumber"/>
      </w:pPr>
      <w:r>
        <w:t>View available, held, reserved, occupied, expired, and unavailable spaces.</w:t>
      </w:r>
    </w:p>
    <w:p w14:paraId="23F92BDF" w14:textId="77777777" w:rsidR="009B488C" w:rsidRDefault="00000000">
      <w:pPr>
        <w:pStyle w:val="ListNumber"/>
      </w:pPr>
      <w:r>
        <w:t>View active parking sessions.</w:t>
      </w:r>
    </w:p>
    <w:p w14:paraId="2914DFBB" w14:textId="77777777" w:rsidR="009B488C" w:rsidRDefault="00000000">
      <w:pPr>
        <w:pStyle w:val="ListNumber"/>
      </w:pPr>
      <w:r>
        <w:t>View expired parking sessions.</w:t>
      </w:r>
    </w:p>
    <w:p w14:paraId="20D7DAFB" w14:textId="77777777" w:rsidR="009B488C" w:rsidRDefault="00000000">
      <w:pPr>
        <w:pStyle w:val="ListNumber"/>
      </w:pPr>
      <w:r>
        <w:t>Scan QR-code tickets.</w:t>
      </w:r>
    </w:p>
    <w:p w14:paraId="13F8A50E" w14:textId="77777777" w:rsidR="009B488C" w:rsidRDefault="00000000">
      <w:pPr>
        <w:pStyle w:val="ListNumber"/>
      </w:pPr>
      <w:r>
        <w:t>Validate ticket entry.</w:t>
      </w:r>
    </w:p>
    <w:p w14:paraId="44E0C3B5" w14:textId="77777777" w:rsidR="009B488C" w:rsidRDefault="00000000">
      <w:pPr>
        <w:pStyle w:val="ListNumber"/>
      </w:pPr>
      <w:r>
        <w:t>Verify active parking status.</w:t>
      </w:r>
    </w:p>
    <w:p w14:paraId="7DC0C460" w14:textId="77777777" w:rsidR="009B488C" w:rsidRDefault="00000000">
      <w:pPr>
        <w:pStyle w:val="ListNumber"/>
      </w:pPr>
      <w:r>
        <w:t>Validate vehicle exit.</w:t>
      </w:r>
    </w:p>
    <w:p w14:paraId="673A9DF8" w14:textId="77777777" w:rsidR="009B488C" w:rsidRDefault="00000000">
      <w:pPr>
        <w:pStyle w:val="ListNumber"/>
      </w:pPr>
      <w:r>
        <w:t>Search vehicle number plates manually.</w:t>
      </w:r>
    </w:p>
    <w:p w14:paraId="4ECB201D" w14:textId="77777777" w:rsidR="009B488C" w:rsidRDefault="00000000">
      <w:pPr>
        <w:pStyle w:val="ListNumber"/>
      </w:pPr>
      <w:r>
        <w:t>View booking, vehicle, payment, and timer status during verification.</w:t>
      </w:r>
    </w:p>
    <w:p w14:paraId="619BDD63" w14:textId="77777777" w:rsidR="009B488C" w:rsidRDefault="00000000">
      <w:pPr>
        <w:pStyle w:val="ListNumber"/>
      </w:pPr>
      <w:r>
        <w:t>View violation alerts.</w:t>
      </w:r>
    </w:p>
    <w:p w14:paraId="33890B89" w14:textId="77777777" w:rsidR="009B488C" w:rsidRDefault="00000000">
      <w:pPr>
        <w:pStyle w:val="ListNumber"/>
      </w:pPr>
      <w:r>
        <w:t>Confirm valid violations.</w:t>
      </w:r>
    </w:p>
    <w:p w14:paraId="2B8C682E" w14:textId="77777777" w:rsidR="009B488C" w:rsidRDefault="00000000">
      <w:pPr>
        <w:pStyle w:val="ListNumber"/>
      </w:pPr>
      <w:r>
        <w:t>Dismiss false violations.</w:t>
      </w:r>
    </w:p>
    <w:p w14:paraId="44856548" w14:textId="77777777" w:rsidR="009B488C" w:rsidRDefault="00000000">
      <w:pPr>
        <w:pStyle w:val="ListNumber"/>
      </w:pPr>
      <w:r>
        <w:t>Add notes to violation records.</w:t>
      </w:r>
    </w:p>
    <w:p w14:paraId="4C8B5A51" w14:textId="77777777" w:rsidR="009B488C" w:rsidRDefault="00000000">
      <w:pPr>
        <w:pStyle w:val="ListNumber"/>
      </w:pPr>
      <w:r>
        <w:t>Capture a plate image using the phone camera or image picker.</w:t>
      </w:r>
    </w:p>
    <w:p w14:paraId="1914A321" w14:textId="77777777" w:rsidR="009B488C" w:rsidRDefault="00000000">
      <w:pPr>
        <w:pStyle w:val="ListNumber"/>
      </w:pPr>
      <w:r>
        <w:lastRenderedPageBreak/>
        <w:t>Review the detected plate number and recognition-confidence percentage before verification.</w:t>
      </w:r>
    </w:p>
    <w:p w14:paraId="47C2EA53" w14:textId="77777777" w:rsidR="009B488C" w:rsidRDefault="00000000">
      <w:pPr>
        <w:pStyle w:val="ListNumber"/>
      </w:pPr>
      <w:r>
        <w:t>Correct an incorrectly detected plate before searching.</w:t>
      </w:r>
    </w:p>
    <w:p w14:paraId="1BA45AFB" w14:textId="77777777" w:rsidR="009B488C" w:rsidRDefault="00000000">
      <w:pPr>
        <w:pStyle w:val="ListNumber"/>
      </w:pPr>
      <w:r>
        <w:t>View violation alerts ordered by critical, high, or watch priority.</w:t>
      </w:r>
    </w:p>
    <w:p w14:paraId="0B430715" w14:textId="77777777" w:rsidR="009B488C" w:rsidRDefault="00000000">
      <w:pPr>
        <w:pStyle w:val="ListNumber"/>
      </w:pPr>
      <w:r>
        <w:t>Open the plate-verification screen directly from a violation alert.</w:t>
      </w:r>
    </w:p>
    <w:p w14:paraId="25737770" w14:textId="77777777" w:rsidR="009B488C" w:rsidRDefault="00000000">
      <w:pPr>
        <w:pStyle w:val="ListNumber"/>
      </w:pPr>
      <w:r>
        <w:t>Provide a reason before dismissing a violation alert.</w:t>
      </w:r>
    </w:p>
    <w:p w14:paraId="59B9D01D" w14:textId="77777777" w:rsidR="009B488C" w:rsidRDefault="00000000">
      <w:pPr>
        <w:pStyle w:val="ListNumber"/>
      </w:pPr>
      <w:r>
        <w:t>Continue manual plate entry when camera recognition is unavailable.</w:t>
      </w:r>
    </w:p>
    <w:p w14:paraId="4871CCDD" w14:textId="77777777" w:rsidR="009B488C" w:rsidRDefault="00000000">
      <w:pPr>
        <w:pStyle w:val="Heading3"/>
      </w:pPr>
      <w:r>
        <w:rPr>
          <w:b w:val="0"/>
        </w:rPr>
        <w:t>3.3.3 Admin Functional Requirements</w:t>
      </w:r>
    </w:p>
    <w:p w14:paraId="50CD1C71" w14:textId="77777777" w:rsidR="009B488C" w:rsidRDefault="00000000">
      <w:r>
        <w:t>The admin should be able to:</w:t>
      </w:r>
    </w:p>
    <w:p w14:paraId="67C8F2F1" w14:textId="77777777" w:rsidR="009B488C" w:rsidRDefault="00000000">
      <w:pPr>
        <w:pStyle w:val="ListNumber"/>
      </w:pPr>
      <w:r>
        <w:t>Log in to the admin section.</w:t>
      </w:r>
    </w:p>
    <w:p w14:paraId="231CE3DD" w14:textId="77777777" w:rsidR="009B488C" w:rsidRDefault="00000000">
      <w:pPr>
        <w:pStyle w:val="ListNumber"/>
      </w:pPr>
      <w:r>
        <w:t>View system overview information.</w:t>
      </w:r>
    </w:p>
    <w:p w14:paraId="265E66BC" w14:textId="77777777" w:rsidR="009B488C" w:rsidRDefault="00000000">
      <w:pPr>
        <w:pStyle w:val="ListNumber"/>
      </w:pPr>
      <w:r>
        <w:t>View parking zones.</w:t>
      </w:r>
    </w:p>
    <w:p w14:paraId="0E97FEC9" w14:textId="77777777" w:rsidR="009B488C" w:rsidRDefault="00000000">
      <w:pPr>
        <w:pStyle w:val="ListNumber"/>
      </w:pPr>
      <w:r>
        <w:t>View parking spaces.</w:t>
      </w:r>
    </w:p>
    <w:p w14:paraId="7816193E" w14:textId="77777777" w:rsidR="009B488C" w:rsidRDefault="00000000">
      <w:pPr>
        <w:pStyle w:val="ListNumber"/>
      </w:pPr>
      <w:r>
        <w:t>View warden accounts.</w:t>
      </w:r>
    </w:p>
    <w:p w14:paraId="02D35085" w14:textId="77777777" w:rsidR="009B488C" w:rsidRDefault="00000000">
      <w:pPr>
        <w:pStyle w:val="ListNumber"/>
      </w:pPr>
      <w:r>
        <w:t>View system settings.</w:t>
      </w:r>
    </w:p>
    <w:p w14:paraId="7FC4AE7E" w14:textId="77777777" w:rsidR="009B488C" w:rsidRDefault="00000000">
      <w:pPr>
        <w:pStyle w:val="ListNumber"/>
      </w:pPr>
      <w:r>
        <w:t>View and print signed QR codes for active parking zones.</w:t>
      </w:r>
    </w:p>
    <w:p w14:paraId="3767101D" w14:textId="77777777" w:rsidR="009B488C" w:rsidRDefault="00000000">
      <w:pPr>
        <w:pStyle w:val="ListNumber"/>
      </w:pPr>
      <w:r>
        <w:t>Manage parking zones and spaces in a future production version.</w:t>
      </w:r>
    </w:p>
    <w:p w14:paraId="07E1E827" w14:textId="77777777" w:rsidR="009B488C" w:rsidRDefault="00000000">
      <w:pPr>
        <w:pStyle w:val="ListNumber"/>
      </w:pPr>
      <w:r>
        <w:t>Manage warden accounts in a future production version.</w:t>
      </w:r>
    </w:p>
    <w:p w14:paraId="0093DBD1" w14:textId="77777777" w:rsidR="009B488C" w:rsidRDefault="00000000">
      <w:r>
        <w:t>The admin section is intentionally limited in the MVP because the main focus of the project is the driver and warden parking workflow.</w:t>
      </w:r>
    </w:p>
    <w:p w14:paraId="43648484" w14:textId="77777777" w:rsidR="009B488C" w:rsidRDefault="00000000">
      <w:pPr>
        <w:pStyle w:val="Heading3"/>
      </w:pPr>
      <w:r>
        <w:rPr>
          <w:b w:val="0"/>
        </w:rPr>
        <w:t>3.3.4 System Functional Requirements</w:t>
      </w:r>
    </w:p>
    <w:p w14:paraId="023CA083" w14:textId="77777777" w:rsidR="009B488C" w:rsidRDefault="00000000">
      <w:r>
        <w:t>The system should be able to:</w:t>
      </w:r>
    </w:p>
    <w:p w14:paraId="6AE67763" w14:textId="77777777" w:rsidR="009B488C" w:rsidRDefault="00000000">
      <w:pPr>
        <w:pStyle w:val="ListNumber"/>
      </w:pPr>
      <w:r>
        <w:t>Authenticate users and redirect them based on role.</w:t>
      </w:r>
    </w:p>
    <w:p w14:paraId="267EFAD8" w14:textId="77777777" w:rsidR="009B488C" w:rsidRDefault="00000000">
      <w:pPr>
        <w:pStyle w:val="ListNumber"/>
      </w:pPr>
      <w:r>
        <w:t>Prevent drivers from accessing warden and admin pages.</w:t>
      </w:r>
    </w:p>
    <w:p w14:paraId="7069EDD5" w14:textId="77777777" w:rsidR="009B488C" w:rsidRDefault="00000000">
      <w:pPr>
        <w:pStyle w:val="ListNumber"/>
      </w:pPr>
      <w:r>
        <w:t>Prevent wardens from modifying wallet balances or payment records.</w:t>
      </w:r>
    </w:p>
    <w:p w14:paraId="2AD5FB84" w14:textId="77777777" w:rsidR="009B488C" w:rsidRDefault="00000000">
      <w:pPr>
        <w:pStyle w:val="ListNumber"/>
      </w:pPr>
      <w:r>
        <w:t>Calculate parking fees on the server.</w:t>
      </w:r>
    </w:p>
    <w:p w14:paraId="6E1EC999" w14:textId="77777777" w:rsidR="009B488C" w:rsidRDefault="00000000">
      <w:pPr>
        <w:pStyle w:val="ListNumber"/>
      </w:pPr>
      <w:r>
        <w:t>Hold a parking space temporarily while payment is being processed.</w:t>
      </w:r>
    </w:p>
    <w:p w14:paraId="2E28D9D6" w14:textId="77777777" w:rsidR="009B488C" w:rsidRDefault="00000000">
      <w:pPr>
        <w:pStyle w:val="ListNumber"/>
      </w:pPr>
      <w:r>
        <w:t>Prevent two drivers from booking the same parking space.</w:t>
      </w:r>
    </w:p>
    <w:p w14:paraId="7039A5E7" w14:textId="77777777" w:rsidR="009B488C" w:rsidRDefault="00000000">
      <w:pPr>
        <w:pStyle w:val="ListNumber"/>
      </w:pPr>
      <w:r>
        <w:t>Confirm payment before making a booking valid.</w:t>
      </w:r>
    </w:p>
    <w:p w14:paraId="6E9E93D7" w14:textId="77777777" w:rsidR="009B488C" w:rsidRDefault="00000000">
      <w:pPr>
        <w:pStyle w:val="ListNumber"/>
      </w:pPr>
      <w:r>
        <w:t>Generate secure QR-code tickets.</w:t>
      </w:r>
    </w:p>
    <w:p w14:paraId="549A81EF" w14:textId="77777777" w:rsidR="009B488C" w:rsidRDefault="00000000">
      <w:pPr>
        <w:pStyle w:val="ListNumber"/>
      </w:pPr>
      <w:r>
        <w:t>Store only a secure hash of the QR ticket token.</w:t>
      </w:r>
    </w:p>
    <w:p w14:paraId="46779E24" w14:textId="77777777" w:rsidR="009B488C" w:rsidRDefault="00000000">
      <w:pPr>
        <w:pStyle w:val="ListNumber"/>
      </w:pPr>
      <w:r>
        <w:t>Change booking and parking-space statuses according to valid state transitions.</w:t>
      </w:r>
    </w:p>
    <w:p w14:paraId="75FAAFA1" w14:textId="77777777" w:rsidR="009B488C" w:rsidRDefault="00000000">
      <w:pPr>
        <w:pStyle w:val="ListNumber"/>
      </w:pPr>
      <w:r>
        <w:t>Detect expired parking sessions.</w:t>
      </w:r>
    </w:p>
    <w:p w14:paraId="2D30AA8D" w14:textId="77777777" w:rsidR="009B488C" w:rsidRDefault="00000000">
      <w:pPr>
        <w:pStyle w:val="ListNumber"/>
      </w:pPr>
      <w:r>
        <w:t>Create violation records for expired sessions.</w:t>
      </w:r>
    </w:p>
    <w:p w14:paraId="3F0BAED3" w14:textId="77777777" w:rsidR="009B488C" w:rsidRDefault="00000000">
      <w:pPr>
        <w:pStyle w:val="ListNumber"/>
      </w:pPr>
      <w:r>
        <w:t>Record verification events for QR scans and plate searches.</w:t>
      </w:r>
    </w:p>
    <w:p w14:paraId="3E3EB90F" w14:textId="77777777" w:rsidR="009B488C" w:rsidRDefault="00000000">
      <w:pPr>
        <w:pStyle w:val="ListNumber"/>
      </w:pPr>
      <w:r>
        <w:t>Maintain audit information for sensitive actions.</w:t>
      </w:r>
    </w:p>
    <w:p w14:paraId="074E3737" w14:textId="77777777" w:rsidR="009B488C" w:rsidRDefault="00000000">
      <w:pPr>
        <w:pStyle w:val="ListNumber"/>
      </w:pPr>
      <w:r>
        <w:t>Sign parking-zone QR payloads and reject altered or unverified zone codes.</w:t>
      </w:r>
    </w:p>
    <w:p w14:paraId="5EA8E663" w14:textId="77777777" w:rsidR="009B488C" w:rsidRDefault="00000000">
      <w:pPr>
        <w:pStyle w:val="ListNumber"/>
      </w:pPr>
      <w:r>
        <w:t>Resolve a valid zone QR code to the corresponding active parking zone.</w:t>
      </w:r>
    </w:p>
    <w:p w14:paraId="109B40A8" w14:textId="77777777" w:rsidR="009B488C" w:rsidRDefault="00000000">
      <w:pPr>
        <w:pStyle w:val="ListNumber"/>
      </w:pPr>
      <w:r>
        <w:lastRenderedPageBreak/>
        <w:t>Calculate zone availability from the current software state without claiming physical sensor certainty.</w:t>
      </w:r>
    </w:p>
    <w:p w14:paraId="2F0C1498" w14:textId="77777777" w:rsidR="009B488C" w:rsidRDefault="00000000">
      <w:pPr>
        <w:pStyle w:val="ListNumber"/>
      </w:pPr>
      <w:r>
        <w:t>Rank zones using availability ratio, price, optional distance, and confidence weight.</w:t>
      </w:r>
    </w:p>
    <w:p w14:paraId="7D7EE175" w14:textId="77777777" w:rsidR="009B488C" w:rsidRDefault="00000000">
      <w:pPr>
        <w:pStyle w:val="ListNumber"/>
      </w:pPr>
      <w:r>
        <w:t>Calculate extension prices on the server and record each extension payment in the wallet ledger.</w:t>
      </w:r>
    </w:p>
    <w:p w14:paraId="079C4855" w14:textId="77777777" w:rsidR="009B488C" w:rsidRDefault="00000000">
      <w:pPr>
        <w:pStyle w:val="ListNumber"/>
      </w:pPr>
      <w:r>
        <w:t>Update open violation overstay duration when the dashboard is refreshed.</w:t>
      </w:r>
    </w:p>
    <w:p w14:paraId="118F9E0D" w14:textId="77777777" w:rsidR="009B488C" w:rsidRDefault="00000000">
      <w:pPr>
        <w:pStyle w:val="ListNumber"/>
      </w:pPr>
      <w:r>
        <w:t>Rank open violations by live overstay severity.</w:t>
      </w:r>
    </w:p>
    <w:p w14:paraId="4DAF22E7" w14:textId="77777777" w:rsidR="009B488C" w:rsidRDefault="00000000">
      <w:pPr>
        <w:pStyle w:val="ListNumber"/>
      </w:pPr>
      <w:r>
        <w:t>Require human confirmation before a camera-detected plate is treated as a warden verification.</w:t>
      </w:r>
    </w:p>
    <w:p w14:paraId="52DACB03" w14:textId="77777777" w:rsidR="009B488C" w:rsidRDefault="00000000">
      <w:pPr>
        <w:pStyle w:val="Heading2"/>
      </w:pPr>
      <w:r>
        <w:rPr>
          <w:b w:val="0"/>
        </w:rPr>
        <w:t>3.4 Non-Functional Requirements</w:t>
      </w:r>
    </w:p>
    <w:p w14:paraId="2EAB1CCA" w14:textId="77777777" w:rsidR="009B488C" w:rsidRDefault="00000000">
      <w:r>
        <w:t>Non-functional requirements describe how the system should perform rather than the specific functions it provides.</w:t>
      </w:r>
    </w:p>
    <w:p w14:paraId="757C3E08" w14:textId="77777777" w:rsidR="009B488C" w:rsidRDefault="00000000">
      <w:pPr>
        <w:pStyle w:val="Heading3"/>
      </w:pPr>
      <w:r>
        <w:rPr>
          <w:b w:val="0"/>
        </w:rPr>
        <w:t>3.4.1 Usability</w:t>
      </w:r>
    </w:p>
    <w:p w14:paraId="3A64B224" w14:textId="77777777" w:rsidR="009B488C" w:rsidRDefault="00000000">
      <w:r>
        <w:t>The system should be easy to use by both drivers and wardens. Drivers should be able to complete a parking booking with minimal steps. Wardens should be able to quickly identify space status, expired sessions, and ticket validity.</w:t>
      </w:r>
    </w:p>
    <w:p w14:paraId="4412E505" w14:textId="77777777" w:rsidR="009B488C" w:rsidRDefault="00000000">
      <w:pPr>
        <w:pStyle w:val="Heading3"/>
      </w:pPr>
      <w:r>
        <w:rPr>
          <w:b w:val="0"/>
        </w:rPr>
        <w:t>3.4.2 Responsiveness</w:t>
      </w:r>
    </w:p>
    <w:p w14:paraId="23E8D7C5" w14:textId="77777777" w:rsidR="009B488C" w:rsidRDefault="00000000">
      <w:r>
        <w:t>The application should work on desktop, tablet, and mobile screen sizes. Since wardens may use tablets or mobile devices while inspecting vehicles, the interface should remain clear and usable on smaller screens.</w:t>
      </w:r>
    </w:p>
    <w:p w14:paraId="36AA6A12" w14:textId="77777777" w:rsidR="009B488C" w:rsidRDefault="00000000">
      <w:pPr>
        <w:pStyle w:val="Heading3"/>
      </w:pPr>
      <w:r>
        <w:rPr>
          <w:b w:val="0"/>
        </w:rPr>
        <w:t>3.4.3 Security</w:t>
      </w:r>
    </w:p>
    <w:p w14:paraId="42B415A5" w14:textId="77777777" w:rsidR="009B488C" w:rsidRDefault="00000000">
      <w:r>
        <w:t>The system should protect user data, payment records, wallet balances, booking information, plate images, and location information. Users should only access information permitted by their role. Payment success should be confirmed by the backend, not by the browser. Ticket QR codes should not expose personal or financial information. Zone QR codes should be digitally signed so that altered codes are rejected. Location access and browser notifications should require user permission.</w:t>
      </w:r>
    </w:p>
    <w:p w14:paraId="11AF445E" w14:textId="77777777" w:rsidR="009B488C" w:rsidRDefault="00000000">
      <w:pPr>
        <w:pStyle w:val="Heading3"/>
      </w:pPr>
      <w:r>
        <w:rPr>
          <w:b w:val="0"/>
        </w:rPr>
        <w:t>3.4.4 Reliability</w:t>
      </w:r>
    </w:p>
    <w:p w14:paraId="0BDE936F" w14:textId="77777777" w:rsidR="009B488C" w:rsidRDefault="00000000">
      <w:r>
        <w:t>The system should handle repeated scans, duplicate payment callbacks, expired sessions, invalid tickets, altered zone QR codes, denied location permission, and failed network requests safely. It should not create duplicate violations for the same expired session, and it should keep overstay duration current for open violations.</w:t>
      </w:r>
    </w:p>
    <w:p w14:paraId="74CAAF29" w14:textId="77777777" w:rsidR="009B488C" w:rsidRDefault="00000000">
      <w:pPr>
        <w:pStyle w:val="Heading3"/>
      </w:pPr>
      <w:r>
        <w:rPr>
          <w:b w:val="0"/>
        </w:rPr>
        <w:t>3.4.5 Maintainability</w:t>
      </w:r>
    </w:p>
    <w:p w14:paraId="1EAEADAF" w14:textId="77777777" w:rsidR="009B488C" w:rsidRDefault="00000000">
      <w:r>
        <w:t>The project should be organised so that future developers can update or replace modules without rewriting the entire system. For example, the mock payment provider should be replaceable with a real payment provider, and the mock plate-recognition provider should be replaceable with a real recognition service.</w:t>
      </w:r>
    </w:p>
    <w:p w14:paraId="2E49DABB" w14:textId="77777777" w:rsidR="009B488C" w:rsidRDefault="00000000">
      <w:pPr>
        <w:pStyle w:val="Heading3"/>
      </w:pPr>
      <w:r>
        <w:rPr>
          <w:b w:val="0"/>
        </w:rPr>
        <w:lastRenderedPageBreak/>
        <w:t>3.4.6 Performance</w:t>
      </w:r>
    </w:p>
    <w:p w14:paraId="62590EB3" w14:textId="77777777" w:rsidR="009B488C" w:rsidRDefault="00000000">
      <w:r>
        <w:t>The system should load quickly and avoid unnecessary complex features. The map should show parking-zone markers only, and the dashboard should focus on useful status information rather than heavy analytics.</w:t>
      </w:r>
    </w:p>
    <w:p w14:paraId="0D95CFE8" w14:textId="77777777" w:rsidR="009B488C" w:rsidRDefault="00000000">
      <w:pPr>
        <w:pStyle w:val="Heading3"/>
      </w:pPr>
      <w:r>
        <w:rPr>
          <w:b w:val="0"/>
        </w:rPr>
        <w:t>3.4.7 Scalability</w:t>
      </w:r>
    </w:p>
    <w:p w14:paraId="4755B9D1" w14:textId="77777777" w:rsidR="009B488C" w:rsidRDefault="00000000">
      <w:r>
        <w:t>Although the MVP is simplified, the structure should allow future expansion. More parking zones, more wardens, additional payment providers, and mobile-app packaging can be added later.</w:t>
      </w:r>
    </w:p>
    <w:p w14:paraId="3EC66C28" w14:textId="77777777" w:rsidR="009B488C" w:rsidRDefault="00000000">
      <w:pPr>
        <w:pStyle w:val="Heading3"/>
      </w:pPr>
      <w:r>
        <w:rPr>
          <w:b w:val="0"/>
        </w:rPr>
        <w:t>3.4.8 Accessibility</w:t>
      </w:r>
    </w:p>
    <w:p w14:paraId="5D2FFD37" w14:textId="77777777" w:rsidR="009B488C" w:rsidRDefault="00000000">
      <w:r>
        <w:t>The system should use readable text, clear labels, visible status indicators, and accessible form controls. Users should be able to understand system messages such as successful booking, invalid QR ticket, expired session, and payment failure.</w:t>
      </w:r>
    </w:p>
    <w:p w14:paraId="15121A26" w14:textId="77777777" w:rsidR="009B488C" w:rsidRDefault="00000000">
      <w:pPr>
        <w:pStyle w:val="Heading3"/>
      </w:pPr>
      <w:r>
        <w:rPr>
          <w:b w:val="0"/>
        </w:rPr>
        <w:t>3.4.9 Privacy</w:t>
      </w:r>
    </w:p>
    <w:p w14:paraId="7281DE3F" w14:textId="77777777" w:rsidR="009B488C" w:rsidRDefault="00000000">
      <w:r>
        <w:t>Number plates, vehicle images, parking locations, and violation histories may identify individuals. The production system should collect only necessary information, restrict access by role, define plate-image retention periods, record enforcement actions, and comply with applicable data-protection requirements. Routine plate checks should not retain an image longer than necessary unless it forms part of a confirmed violation record.</w:t>
      </w:r>
    </w:p>
    <w:p w14:paraId="7B380ACC" w14:textId="77777777" w:rsidR="009B488C" w:rsidRDefault="00000000">
      <w:pPr>
        <w:pStyle w:val="Heading2"/>
      </w:pPr>
      <w:r>
        <w:rPr>
          <w:b w:val="0"/>
        </w:rPr>
        <w:t>3.5 Hardware Requirements</w:t>
      </w:r>
    </w:p>
    <w:p w14:paraId="30033450" w14:textId="77777777" w:rsidR="009B488C" w:rsidRDefault="00000000">
      <w:r>
        <w:t>SmartPark is mainly a software-based system and does not require specialised parking hardware for the MVP. However, some basic hardware is needed for development, demonstration, and use.</w:t>
      </w:r>
    </w:p>
    <w:p w14:paraId="05FAB2D0" w14:textId="77777777" w:rsidR="009B488C" w:rsidRDefault="00000000">
      <w:pPr>
        <w:pStyle w:val="Heading3"/>
      </w:pPr>
      <w:r>
        <w:rPr>
          <w:b w:val="0"/>
        </w:rPr>
        <w:t>3.5.1 Development Hardware Requirements</w:t>
      </w:r>
    </w:p>
    <w:p w14:paraId="7DAA8F8E" w14:textId="77777777" w:rsidR="009B488C" w:rsidRDefault="00000000">
      <w:r>
        <w:t>The developer requires:</w:t>
      </w:r>
    </w:p>
    <w:p w14:paraId="13522B0E" w14:textId="77777777" w:rsidR="009B488C" w:rsidRDefault="00000000">
      <w:pPr>
        <w:pStyle w:val="ListNumber"/>
      </w:pPr>
      <w:r>
        <w:t>A laptop or desktop computer.</w:t>
      </w:r>
    </w:p>
    <w:p w14:paraId="524A844A" w14:textId="77777777" w:rsidR="009B488C" w:rsidRDefault="00000000">
      <w:pPr>
        <w:pStyle w:val="ListNumber"/>
      </w:pPr>
      <w:r>
        <w:t>Minimum 8 GB RAM, recommended 16 GB RAM.</w:t>
      </w:r>
    </w:p>
    <w:p w14:paraId="0FC1DA4F" w14:textId="77777777" w:rsidR="009B488C" w:rsidRDefault="00000000">
      <w:pPr>
        <w:pStyle w:val="ListNumber"/>
      </w:pPr>
      <w:r>
        <w:t>At least 10 GB of free storage for project files and dependencies.</w:t>
      </w:r>
    </w:p>
    <w:p w14:paraId="1AE0D0DC" w14:textId="77777777" w:rsidR="009B488C" w:rsidRDefault="00000000">
      <w:pPr>
        <w:pStyle w:val="ListNumber"/>
      </w:pPr>
      <w:r>
        <w:t>Stable internet connection for installing dependencies and using map tiles.</w:t>
      </w:r>
    </w:p>
    <w:p w14:paraId="3DB93853" w14:textId="77777777" w:rsidR="009B488C" w:rsidRDefault="00000000">
      <w:pPr>
        <w:pStyle w:val="ListNumber"/>
      </w:pPr>
      <w:r>
        <w:t>Modern web browser such as Chrome, Edge, or Firefox.</w:t>
      </w:r>
    </w:p>
    <w:p w14:paraId="05B2AF08" w14:textId="77777777" w:rsidR="009B488C" w:rsidRDefault="00000000">
      <w:pPr>
        <w:pStyle w:val="Heading3"/>
      </w:pPr>
      <w:r>
        <w:rPr>
          <w:b w:val="0"/>
        </w:rPr>
        <w:t>3.5.2 Driver Hardware Requirements</w:t>
      </w:r>
    </w:p>
    <w:p w14:paraId="32F18872" w14:textId="77777777" w:rsidR="009B488C" w:rsidRDefault="00000000">
      <w:r>
        <w:t>The driver requires:</w:t>
      </w:r>
    </w:p>
    <w:p w14:paraId="770C3C47" w14:textId="77777777" w:rsidR="009B488C" w:rsidRDefault="00000000">
      <w:pPr>
        <w:pStyle w:val="ListNumber"/>
      </w:pPr>
      <w:r>
        <w:t>A smartphone, tablet, or computer with a modern browser.</w:t>
      </w:r>
    </w:p>
    <w:p w14:paraId="2B7158D8" w14:textId="77777777" w:rsidR="009B488C" w:rsidRDefault="00000000">
      <w:pPr>
        <w:pStyle w:val="ListNumber"/>
      </w:pPr>
      <w:r>
        <w:t>Internet connection.</w:t>
      </w:r>
    </w:p>
    <w:p w14:paraId="366A236C" w14:textId="77777777" w:rsidR="009B488C" w:rsidRDefault="00000000">
      <w:pPr>
        <w:pStyle w:val="ListNumber"/>
      </w:pPr>
      <w:r>
        <w:t>Screen capable of displaying the QR ticket.</w:t>
      </w:r>
    </w:p>
    <w:p w14:paraId="20DDAE9E" w14:textId="77777777" w:rsidR="009B488C" w:rsidRDefault="00000000">
      <w:pPr>
        <w:pStyle w:val="ListNumber"/>
      </w:pPr>
      <w:r>
        <w:t>Camera capable of scanning a printed parking-zone QR sign, where scan-to-park is used.</w:t>
      </w:r>
    </w:p>
    <w:p w14:paraId="7380A8B4" w14:textId="77777777" w:rsidR="009B488C" w:rsidRDefault="00000000">
      <w:pPr>
        <w:pStyle w:val="Heading3"/>
      </w:pPr>
      <w:r>
        <w:rPr>
          <w:b w:val="0"/>
        </w:rPr>
        <w:t>3.5.3 Warden Hardware Requirements</w:t>
      </w:r>
    </w:p>
    <w:p w14:paraId="29D50245" w14:textId="77777777" w:rsidR="009B488C" w:rsidRDefault="00000000">
      <w:r>
        <w:t>The warden requires:</w:t>
      </w:r>
    </w:p>
    <w:p w14:paraId="6BC4D4B9" w14:textId="77777777" w:rsidR="009B488C" w:rsidRDefault="00000000">
      <w:pPr>
        <w:pStyle w:val="ListNumber"/>
      </w:pPr>
      <w:r>
        <w:lastRenderedPageBreak/>
        <w:t>A smartphone, tablet, or laptop.</w:t>
      </w:r>
    </w:p>
    <w:p w14:paraId="7921BE3B" w14:textId="77777777" w:rsidR="009B488C" w:rsidRDefault="00000000">
      <w:pPr>
        <w:pStyle w:val="ListNumber"/>
      </w:pPr>
      <w:r>
        <w:t>Camera-enabled device for QR-code and plate-image capture.</w:t>
      </w:r>
    </w:p>
    <w:p w14:paraId="1E8BD58C" w14:textId="77777777" w:rsidR="009B488C" w:rsidRDefault="00000000">
      <w:pPr>
        <w:pStyle w:val="ListNumber"/>
      </w:pPr>
      <w:r>
        <w:t>Internet connection.</w:t>
      </w:r>
    </w:p>
    <w:p w14:paraId="758C15ED" w14:textId="77777777" w:rsidR="009B488C" w:rsidRDefault="00000000">
      <w:pPr>
        <w:pStyle w:val="ListNumber"/>
      </w:pPr>
      <w:r>
        <w:t>Modern web browser.</w:t>
      </w:r>
    </w:p>
    <w:p w14:paraId="1A321C89" w14:textId="77777777" w:rsidR="009B488C" w:rsidRDefault="00000000">
      <w:pPr>
        <w:pStyle w:val="Heading3"/>
      </w:pPr>
      <w:r>
        <w:rPr>
          <w:b w:val="0"/>
        </w:rPr>
        <w:t>3.5.4 Parking-Site Materials</w:t>
      </w:r>
    </w:p>
    <w:p w14:paraId="0F7D7BEE" w14:textId="77777777" w:rsidR="009B488C" w:rsidRDefault="00000000">
      <w:r>
        <w:t>The parking site requires only low-cost, non-electronic materials for the MVP:</w:t>
      </w:r>
    </w:p>
    <w:p w14:paraId="5C0809DD" w14:textId="77777777" w:rsidR="009B488C" w:rsidRDefault="00000000">
      <w:pPr>
        <w:pStyle w:val="ListNumber"/>
      </w:pPr>
      <w:r>
        <w:t>Printed SmartPark QR sign for each parking zone.</w:t>
      </w:r>
    </w:p>
    <w:p w14:paraId="3B6F4A2A" w14:textId="77777777" w:rsidR="009B488C" w:rsidRDefault="00000000">
      <w:pPr>
        <w:pStyle w:val="ListNumber"/>
      </w:pPr>
      <w:r>
        <w:t>Clearly displayed human-readable zone code.</w:t>
      </w:r>
    </w:p>
    <w:p w14:paraId="377CEFCC" w14:textId="77777777" w:rsidR="009B488C" w:rsidRDefault="00000000">
      <w:pPr>
        <w:pStyle w:val="ListNumber"/>
      </w:pPr>
      <w:r>
        <w:t>Visible parking-space codes where individual spaces are assigned.</w:t>
      </w:r>
    </w:p>
    <w:p w14:paraId="4F0823F9" w14:textId="77777777" w:rsidR="009B488C" w:rsidRDefault="00000000">
      <w:pPr>
        <w:pStyle w:val="ListNumber"/>
      </w:pPr>
      <w:r>
        <w:t>No IoT sensor, automated barrier, fixed ANPR camera, or smart meter is required.</w:t>
      </w:r>
    </w:p>
    <w:p w14:paraId="0658F083" w14:textId="77777777" w:rsidR="009B488C" w:rsidRDefault="00000000">
      <w:pPr>
        <w:pStyle w:val="Heading3"/>
      </w:pPr>
      <w:r>
        <w:rPr>
          <w:b w:val="0"/>
        </w:rPr>
        <w:t>3.5.5 Server/Hosting Requirements</w:t>
      </w:r>
    </w:p>
    <w:p w14:paraId="1D0F7808" w14:textId="77777777" w:rsidR="009B488C" w:rsidRDefault="00000000">
      <w:r>
        <w:t>For production deployment, the system would require:</w:t>
      </w:r>
    </w:p>
    <w:p w14:paraId="757C8559" w14:textId="77777777" w:rsidR="009B488C" w:rsidRDefault="00000000">
      <w:pPr>
        <w:pStyle w:val="ListNumber"/>
      </w:pPr>
      <w:r>
        <w:t>Web application hosting platform such as Vercel.</w:t>
      </w:r>
    </w:p>
    <w:p w14:paraId="45149B3F" w14:textId="77777777" w:rsidR="009B488C" w:rsidRDefault="00000000">
      <w:pPr>
        <w:pStyle w:val="ListNumber"/>
      </w:pPr>
      <w:r>
        <w:t>Supabase project for authentication and database storage.</w:t>
      </w:r>
    </w:p>
    <w:p w14:paraId="429499BA" w14:textId="77777777" w:rsidR="009B488C" w:rsidRDefault="00000000">
      <w:pPr>
        <w:pStyle w:val="ListNumber"/>
      </w:pPr>
      <w:r>
        <w:t>Secure environment variable storage.</w:t>
      </w:r>
    </w:p>
    <w:p w14:paraId="59DA463E" w14:textId="77777777" w:rsidR="009B488C" w:rsidRDefault="00000000">
      <w:pPr>
        <w:pStyle w:val="ListNumber"/>
      </w:pPr>
      <w:r>
        <w:t>Payment provider credentials.</w:t>
      </w:r>
    </w:p>
    <w:p w14:paraId="25C591EA" w14:textId="77777777" w:rsidR="009B488C" w:rsidRDefault="00000000">
      <w:pPr>
        <w:pStyle w:val="ListNumber"/>
      </w:pPr>
      <w:r>
        <w:t>Optional storage service for uploaded plate-recognition images.</w:t>
      </w:r>
    </w:p>
    <w:p w14:paraId="277B8C3C" w14:textId="77777777" w:rsidR="009B488C" w:rsidRDefault="00000000">
      <w:pPr>
        <w:pStyle w:val="Heading2"/>
      </w:pPr>
      <w:r>
        <w:rPr>
          <w:b w:val="0"/>
        </w:rPr>
        <w:t>3.6 Requirements Analysis</w:t>
      </w:r>
    </w:p>
    <w:p w14:paraId="49BFA58D" w14:textId="77777777" w:rsidR="009B488C" w:rsidRDefault="00000000">
      <w:r>
        <w:t>Requirements analysis involves examining the gathered requirements to understand how they relate to the overall system. For SmartPark, the requirements show that the most important part of the system is the parking session lifecycle.</w:t>
      </w:r>
    </w:p>
    <w:p w14:paraId="583EDE33" w14:textId="77777777" w:rsidR="009B488C" w:rsidRDefault="00000000">
      <w:r>
        <w:t>The driver begins the process by scanning a signed zone QR code, entering a zone code, or selecting a zone from the map. The driver may compare the best, closest, and cheapest options and may optionally allow location-based ranking. The system then accepts the vehicle, space, and duration, calculates the official amount, processes payment, creates a valid booking, and issues a secure QR ticket. This ticket becomes the main proof of parking permission.</w:t>
      </w:r>
    </w:p>
    <w:p w14:paraId="7EDF2B68" w14:textId="77777777" w:rsidR="009B488C" w:rsidRDefault="00000000">
      <w:r>
        <w:t>The warden uses the system to verify that a vehicle has a valid booking. The warden may scan the QR ticket, enter the plate manually, or capture a plate image. Camera recognition remains advisory: the detected text and confidence must be reviewed before verification. If a booking has expired, the system creates or updates a violation alert and places it in a severity-ranked enforcement queue.</w:t>
      </w:r>
    </w:p>
    <w:p w14:paraId="52912FAA" w14:textId="77777777" w:rsidR="009B488C" w:rsidRDefault="00000000">
      <w:r>
        <w:t>The admin supports the system by managing configuration data such as parking zones, spaces, wardens, and settings. However, admin functionality is limited in the MVP because the main purpose is to demonstrate the booking and verification workflow.</w:t>
      </w:r>
    </w:p>
    <w:p w14:paraId="26DE6267" w14:textId="77777777" w:rsidR="009B488C" w:rsidRDefault="00000000">
      <w:r>
        <w:t>The following requirement priorities were identified:</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200"/>
        <w:gridCol w:w="3000"/>
        <w:gridCol w:w="4160"/>
      </w:tblGrid>
      <w:tr w:rsidR="009B488C" w14:paraId="5B9E83F1" w14:textId="77777777">
        <w:trPr>
          <w:tblHeader/>
        </w:trPr>
        <w:tc>
          <w:tcPr>
            <w:tcW w:w="2200" w:type="dxa"/>
            <w:shd w:val="clear" w:color="auto" w:fill="F2F4F7"/>
            <w:tcMar>
              <w:top w:w="80" w:type="dxa"/>
              <w:left w:w="120" w:type="dxa"/>
              <w:bottom w:w="80" w:type="dxa"/>
              <w:right w:w="120" w:type="dxa"/>
            </w:tcMar>
            <w:vAlign w:val="center"/>
          </w:tcPr>
          <w:p w14:paraId="3C71D47F" w14:textId="77777777" w:rsidR="009B488C" w:rsidRDefault="00000000">
            <w:pPr>
              <w:spacing w:after="0"/>
            </w:pPr>
            <w:r>
              <w:rPr>
                <w:b/>
                <w:sz w:val="20"/>
              </w:rPr>
              <w:t>Priority</w:t>
            </w:r>
          </w:p>
        </w:tc>
        <w:tc>
          <w:tcPr>
            <w:tcW w:w="3000" w:type="dxa"/>
            <w:shd w:val="clear" w:color="auto" w:fill="F2F4F7"/>
            <w:tcMar>
              <w:top w:w="80" w:type="dxa"/>
              <w:left w:w="120" w:type="dxa"/>
              <w:bottom w:w="80" w:type="dxa"/>
              <w:right w:w="120" w:type="dxa"/>
            </w:tcMar>
            <w:vAlign w:val="center"/>
          </w:tcPr>
          <w:p w14:paraId="75F1E61F" w14:textId="77777777" w:rsidR="009B488C" w:rsidRDefault="00000000">
            <w:pPr>
              <w:spacing w:after="0"/>
            </w:pPr>
            <w:r>
              <w:rPr>
                <w:b/>
                <w:sz w:val="20"/>
              </w:rPr>
              <w:t>Requirement Area</w:t>
            </w:r>
          </w:p>
        </w:tc>
        <w:tc>
          <w:tcPr>
            <w:tcW w:w="4160" w:type="dxa"/>
            <w:shd w:val="clear" w:color="auto" w:fill="F2F4F7"/>
            <w:tcMar>
              <w:top w:w="80" w:type="dxa"/>
              <w:left w:w="120" w:type="dxa"/>
              <w:bottom w:w="80" w:type="dxa"/>
              <w:right w:w="120" w:type="dxa"/>
            </w:tcMar>
            <w:vAlign w:val="center"/>
          </w:tcPr>
          <w:p w14:paraId="5C16393B" w14:textId="77777777" w:rsidR="009B488C" w:rsidRDefault="00000000">
            <w:pPr>
              <w:spacing w:after="0"/>
            </w:pPr>
            <w:r>
              <w:rPr>
                <w:b/>
                <w:sz w:val="20"/>
              </w:rPr>
              <w:t>Reason</w:t>
            </w:r>
          </w:p>
        </w:tc>
      </w:tr>
      <w:tr w:rsidR="009B488C" w14:paraId="645BFDEA" w14:textId="77777777">
        <w:tc>
          <w:tcPr>
            <w:tcW w:w="2200" w:type="dxa"/>
            <w:tcMar>
              <w:top w:w="80" w:type="dxa"/>
              <w:left w:w="120" w:type="dxa"/>
              <w:bottom w:w="80" w:type="dxa"/>
              <w:right w:w="120" w:type="dxa"/>
            </w:tcMar>
            <w:vAlign w:val="center"/>
          </w:tcPr>
          <w:p w14:paraId="6B38A9E3" w14:textId="77777777" w:rsidR="009B488C" w:rsidRDefault="00000000">
            <w:pPr>
              <w:spacing w:after="0"/>
            </w:pPr>
            <w:r>
              <w:rPr>
                <w:sz w:val="20"/>
              </w:rPr>
              <w:lastRenderedPageBreak/>
              <w:t>High</w:t>
            </w:r>
          </w:p>
        </w:tc>
        <w:tc>
          <w:tcPr>
            <w:tcW w:w="3000" w:type="dxa"/>
            <w:tcMar>
              <w:top w:w="80" w:type="dxa"/>
              <w:left w:w="120" w:type="dxa"/>
              <w:bottom w:w="80" w:type="dxa"/>
              <w:right w:w="120" w:type="dxa"/>
            </w:tcMar>
            <w:vAlign w:val="center"/>
          </w:tcPr>
          <w:p w14:paraId="77DA5489" w14:textId="77777777" w:rsidR="009B488C" w:rsidRDefault="00000000">
            <w:pPr>
              <w:spacing w:after="0"/>
            </w:pPr>
            <w:r>
              <w:rPr>
                <w:sz w:val="20"/>
              </w:rPr>
              <w:t>Driver booking and payment</w:t>
            </w:r>
          </w:p>
        </w:tc>
        <w:tc>
          <w:tcPr>
            <w:tcW w:w="4160" w:type="dxa"/>
            <w:tcMar>
              <w:top w:w="80" w:type="dxa"/>
              <w:left w:w="120" w:type="dxa"/>
              <w:bottom w:w="80" w:type="dxa"/>
              <w:right w:w="120" w:type="dxa"/>
            </w:tcMar>
            <w:vAlign w:val="center"/>
          </w:tcPr>
          <w:p w14:paraId="0DE9FB57" w14:textId="77777777" w:rsidR="009B488C" w:rsidRDefault="00000000">
            <w:pPr>
              <w:spacing w:after="0"/>
            </w:pPr>
            <w:r>
              <w:rPr>
                <w:sz w:val="20"/>
              </w:rPr>
              <w:t>This is the core parking workflow</w:t>
            </w:r>
          </w:p>
        </w:tc>
      </w:tr>
      <w:tr w:rsidR="009B488C" w14:paraId="3A04B8AA" w14:textId="77777777">
        <w:tc>
          <w:tcPr>
            <w:tcW w:w="2200" w:type="dxa"/>
            <w:tcMar>
              <w:top w:w="80" w:type="dxa"/>
              <w:left w:w="120" w:type="dxa"/>
              <w:bottom w:w="80" w:type="dxa"/>
              <w:right w:w="120" w:type="dxa"/>
            </w:tcMar>
            <w:vAlign w:val="center"/>
          </w:tcPr>
          <w:p w14:paraId="3828D486" w14:textId="77777777" w:rsidR="009B488C" w:rsidRDefault="00000000">
            <w:pPr>
              <w:spacing w:after="0"/>
            </w:pPr>
            <w:r>
              <w:rPr>
                <w:sz w:val="20"/>
              </w:rPr>
              <w:t>High</w:t>
            </w:r>
          </w:p>
        </w:tc>
        <w:tc>
          <w:tcPr>
            <w:tcW w:w="3000" w:type="dxa"/>
            <w:tcMar>
              <w:top w:w="80" w:type="dxa"/>
              <w:left w:w="120" w:type="dxa"/>
              <w:bottom w:w="80" w:type="dxa"/>
              <w:right w:w="120" w:type="dxa"/>
            </w:tcMar>
            <w:vAlign w:val="center"/>
          </w:tcPr>
          <w:p w14:paraId="116DDC58" w14:textId="77777777" w:rsidR="009B488C" w:rsidRDefault="00000000">
            <w:pPr>
              <w:spacing w:after="0"/>
            </w:pPr>
            <w:r>
              <w:rPr>
                <w:sz w:val="20"/>
              </w:rPr>
              <w:t>QR ticket generation and validation</w:t>
            </w:r>
          </w:p>
        </w:tc>
        <w:tc>
          <w:tcPr>
            <w:tcW w:w="4160" w:type="dxa"/>
            <w:tcMar>
              <w:top w:w="80" w:type="dxa"/>
              <w:left w:w="120" w:type="dxa"/>
              <w:bottom w:w="80" w:type="dxa"/>
              <w:right w:w="120" w:type="dxa"/>
            </w:tcMar>
            <w:vAlign w:val="center"/>
          </w:tcPr>
          <w:p w14:paraId="3EAAD045" w14:textId="77777777" w:rsidR="009B488C" w:rsidRDefault="00000000">
            <w:pPr>
              <w:spacing w:after="0"/>
            </w:pPr>
            <w:r>
              <w:rPr>
                <w:sz w:val="20"/>
              </w:rPr>
              <w:t>This is the primary verification method</w:t>
            </w:r>
          </w:p>
        </w:tc>
      </w:tr>
      <w:tr w:rsidR="009B488C" w14:paraId="5FB699AA" w14:textId="77777777">
        <w:tc>
          <w:tcPr>
            <w:tcW w:w="2200" w:type="dxa"/>
            <w:tcMar>
              <w:top w:w="80" w:type="dxa"/>
              <w:left w:w="120" w:type="dxa"/>
              <w:bottom w:w="80" w:type="dxa"/>
              <w:right w:w="120" w:type="dxa"/>
            </w:tcMar>
            <w:vAlign w:val="center"/>
          </w:tcPr>
          <w:p w14:paraId="622D242D" w14:textId="77777777" w:rsidR="009B488C" w:rsidRDefault="00000000">
            <w:pPr>
              <w:spacing w:after="0"/>
            </w:pPr>
            <w:r>
              <w:rPr>
                <w:sz w:val="20"/>
              </w:rPr>
              <w:t>High</w:t>
            </w:r>
          </w:p>
        </w:tc>
        <w:tc>
          <w:tcPr>
            <w:tcW w:w="3000" w:type="dxa"/>
            <w:tcMar>
              <w:top w:w="80" w:type="dxa"/>
              <w:left w:w="120" w:type="dxa"/>
              <w:bottom w:w="80" w:type="dxa"/>
              <w:right w:w="120" w:type="dxa"/>
            </w:tcMar>
            <w:vAlign w:val="center"/>
          </w:tcPr>
          <w:p w14:paraId="78D1CB0E" w14:textId="77777777" w:rsidR="009B488C" w:rsidRDefault="00000000">
            <w:pPr>
              <w:spacing w:after="0"/>
            </w:pPr>
            <w:r>
              <w:rPr>
                <w:sz w:val="20"/>
              </w:rPr>
              <w:t>Warden dashboard</w:t>
            </w:r>
          </w:p>
        </w:tc>
        <w:tc>
          <w:tcPr>
            <w:tcW w:w="4160" w:type="dxa"/>
            <w:tcMar>
              <w:top w:w="80" w:type="dxa"/>
              <w:left w:w="120" w:type="dxa"/>
              <w:bottom w:w="80" w:type="dxa"/>
              <w:right w:w="120" w:type="dxa"/>
            </w:tcMar>
            <w:vAlign w:val="center"/>
          </w:tcPr>
          <w:p w14:paraId="2367C9D4" w14:textId="77777777" w:rsidR="009B488C" w:rsidRDefault="00000000">
            <w:pPr>
              <w:spacing w:after="0"/>
            </w:pPr>
            <w:r>
              <w:rPr>
                <w:sz w:val="20"/>
              </w:rPr>
              <w:t>Wardens need visibility of parking activity</w:t>
            </w:r>
          </w:p>
        </w:tc>
      </w:tr>
      <w:tr w:rsidR="009B488C" w14:paraId="2BCDA72E" w14:textId="77777777">
        <w:tc>
          <w:tcPr>
            <w:tcW w:w="2200" w:type="dxa"/>
            <w:tcMar>
              <w:top w:w="80" w:type="dxa"/>
              <w:left w:w="120" w:type="dxa"/>
              <w:bottom w:w="80" w:type="dxa"/>
              <w:right w:w="120" w:type="dxa"/>
            </w:tcMar>
            <w:vAlign w:val="center"/>
          </w:tcPr>
          <w:p w14:paraId="7B31EBD1" w14:textId="77777777" w:rsidR="009B488C" w:rsidRDefault="00000000">
            <w:pPr>
              <w:spacing w:after="0"/>
            </w:pPr>
            <w:r>
              <w:rPr>
                <w:sz w:val="20"/>
              </w:rPr>
              <w:t>High</w:t>
            </w:r>
          </w:p>
        </w:tc>
        <w:tc>
          <w:tcPr>
            <w:tcW w:w="3000" w:type="dxa"/>
            <w:tcMar>
              <w:top w:w="80" w:type="dxa"/>
              <w:left w:w="120" w:type="dxa"/>
              <w:bottom w:w="80" w:type="dxa"/>
              <w:right w:w="120" w:type="dxa"/>
            </w:tcMar>
            <w:vAlign w:val="center"/>
          </w:tcPr>
          <w:p w14:paraId="4530A1B1" w14:textId="77777777" w:rsidR="009B488C" w:rsidRDefault="00000000">
            <w:pPr>
              <w:spacing w:after="0"/>
            </w:pPr>
            <w:r>
              <w:rPr>
                <w:sz w:val="20"/>
              </w:rPr>
              <w:t>Timer and expiration logic</w:t>
            </w:r>
          </w:p>
        </w:tc>
        <w:tc>
          <w:tcPr>
            <w:tcW w:w="4160" w:type="dxa"/>
            <w:tcMar>
              <w:top w:w="80" w:type="dxa"/>
              <w:left w:w="120" w:type="dxa"/>
              <w:bottom w:w="80" w:type="dxa"/>
              <w:right w:w="120" w:type="dxa"/>
            </w:tcMar>
            <w:vAlign w:val="center"/>
          </w:tcPr>
          <w:p w14:paraId="75B7EB60" w14:textId="77777777" w:rsidR="009B488C" w:rsidRDefault="00000000">
            <w:pPr>
              <w:spacing w:after="0"/>
            </w:pPr>
            <w:r>
              <w:rPr>
                <w:sz w:val="20"/>
              </w:rPr>
              <w:t>Needed to detect overstayed parking sessions</w:t>
            </w:r>
          </w:p>
        </w:tc>
      </w:tr>
      <w:tr w:rsidR="009B488C" w14:paraId="0D57C78F" w14:textId="77777777">
        <w:tc>
          <w:tcPr>
            <w:tcW w:w="2200" w:type="dxa"/>
            <w:tcMar>
              <w:top w:w="80" w:type="dxa"/>
              <w:left w:w="120" w:type="dxa"/>
              <w:bottom w:w="80" w:type="dxa"/>
              <w:right w:w="120" w:type="dxa"/>
            </w:tcMar>
            <w:vAlign w:val="center"/>
          </w:tcPr>
          <w:p w14:paraId="0B93595E" w14:textId="77777777" w:rsidR="009B488C" w:rsidRDefault="00000000">
            <w:pPr>
              <w:spacing w:after="0"/>
            </w:pPr>
            <w:r>
              <w:rPr>
                <w:sz w:val="20"/>
              </w:rPr>
              <w:t>High</w:t>
            </w:r>
          </w:p>
        </w:tc>
        <w:tc>
          <w:tcPr>
            <w:tcW w:w="3000" w:type="dxa"/>
            <w:tcMar>
              <w:top w:w="80" w:type="dxa"/>
              <w:left w:w="120" w:type="dxa"/>
              <w:bottom w:w="80" w:type="dxa"/>
              <w:right w:w="120" w:type="dxa"/>
            </w:tcMar>
            <w:vAlign w:val="center"/>
          </w:tcPr>
          <w:p w14:paraId="2ED833D5" w14:textId="77777777" w:rsidR="009B488C" w:rsidRDefault="00000000">
            <w:pPr>
              <w:spacing w:after="0"/>
            </w:pPr>
            <w:r>
              <w:rPr>
                <w:sz w:val="20"/>
              </w:rPr>
              <w:t>Signed zone QR resolution</w:t>
            </w:r>
          </w:p>
        </w:tc>
        <w:tc>
          <w:tcPr>
            <w:tcW w:w="4160" w:type="dxa"/>
            <w:tcMar>
              <w:top w:w="80" w:type="dxa"/>
              <w:left w:w="120" w:type="dxa"/>
              <w:bottom w:w="80" w:type="dxa"/>
              <w:right w:w="120" w:type="dxa"/>
            </w:tcMar>
            <w:vAlign w:val="center"/>
          </w:tcPr>
          <w:p w14:paraId="37492D33" w14:textId="77777777" w:rsidR="009B488C" w:rsidRDefault="00000000">
            <w:pPr>
              <w:spacing w:after="0"/>
            </w:pPr>
            <w:r>
              <w:rPr>
                <w:sz w:val="20"/>
              </w:rPr>
              <w:t>Enables fast, low-cost zone identification while rejecting altered codes</w:t>
            </w:r>
          </w:p>
        </w:tc>
      </w:tr>
      <w:tr w:rsidR="009B488C" w14:paraId="50E63153" w14:textId="77777777">
        <w:tc>
          <w:tcPr>
            <w:tcW w:w="2200" w:type="dxa"/>
            <w:tcMar>
              <w:top w:w="80" w:type="dxa"/>
              <w:left w:w="120" w:type="dxa"/>
              <w:bottom w:w="80" w:type="dxa"/>
              <w:right w:w="120" w:type="dxa"/>
            </w:tcMar>
            <w:vAlign w:val="center"/>
          </w:tcPr>
          <w:p w14:paraId="7B8F7E1B" w14:textId="77777777" w:rsidR="009B488C" w:rsidRDefault="00000000">
            <w:pPr>
              <w:spacing w:after="0"/>
            </w:pPr>
            <w:r>
              <w:rPr>
                <w:sz w:val="20"/>
              </w:rPr>
              <w:t>High</w:t>
            </w:r>
          </w:p>
        </w:tc>
        <w:tc>
          <w:tcPr>
            <w:tcW w:w="3000" w:type="dxa"/>
            <w:tcMar>
              <w:top w:w="80" w:type="dxa"/>
              <w:left w:w="120" w:type="dxa"/>
              <w:bottom w:w="80" w:type="dxa"/>
              <w:right w:w="120" w:type="dxa"/>
            </w:tcMar>
            <w:vAlign w:val="center"/>
          </w:tcPr>
          <w:p w14:paraId="4AE5C4C0" w14:textId="77777777" w:rsidR="009B488C" w:rsidRDefault="00000000">
            <w:pPr>
              <w:spacing w:after="0"/>
            </w:pPr>
            <w:r>
              <w:rPr>
                <w:sz w:val="20"/>
              </w:rPr>
              <w:t>Availability confidence</w:t>
            </w:r>
          </w:p>
        </w:tc>
        <w:tc>
          <w:tcPr>
            <w:tcW w:w="4160" w:type="dxa"/>
            <w:tcMar>
              <w:top w:w="80" w:type="dxa"/>
              <w:left w:w="120" w:type="dxa"/>
              <w:bottom w:w="80" w:type="dxa"/>
              <w:right w:w="120" w:type="dxa"/>
            </w:tcMar>
            <w:vAlign w:val="center"/>
          </w:tcPr>
          <w:p w14:paraId="6BB9C5CD" w14:textId="77777777" w:rsidR="009B488C" w:rsidRDefault="00000000">
            <w:pPr>
              <w:spacing w:after="0"/>
            </w:pPr>
            <w:r>
              <w:rPr>
                <w:sz w:val="20"/>
              </w:rPr>
              <w:t>Prevents estimated occupancy from being presented as sensor-confirmed fact</w:t>
            </w:r>
          </w:p>
        </w:tc>
      </w:tr>
      <w:tr w:rsidR="009B488C" w14:paraId="3482456B" w14:textId="77777777">
        <w:tc>
          <w:tcPr>
            <w:tcW w:w="2200" w:type="dxa"/>
            <w:tcMar>
              <w:top w:w="80" w:type="dxa"/>
              <w:left w:w="120" w:type="dxa"/>
              <w:bottom w:w="80" w:type="dxa"/>
              <w:right w:w="120" w:type="dxa"/>
            </w:tcMar>
            <w:vAlign w:val="center"/>
          </w:tcPr>
          <w:p w14:paraId="29FF0DB4" w14:textId="77777777" w:rsidR="009B488C" w:rsidRDefault="00000000">
            <w:pPr>
              <w:spacing w:after="0"/>
            </w:pPr>
            <w:r>
              <w:rPr>
                <w:sz w:val="20"/>
              </w:rPr>
              <w:t>Medium</w:t>
            </w:r>
          </w:p>
        </w:tc>
        <w:tc>
          <w:tcPr>
            <w:tcW w:w="3000" w:type="dxa"/>
            <w:tcMar>
              <w:top w:w="80" w:type="dxa"/>
              <w:left w:w="120" w:type="dxa"/>
              <w:bottom w:w="80" w:type="dxa"/>
              <w:right w:w="120" w:type="dxa"/>
            </w:tcMar>
            <w:vAlign w:val="center"/>
          </w:tcPr>
          <w:p w14:paraId="38BD6FFC" w14:textId="77777777" w:rsidR="009B488C" w:rsidRDefault="00000000">
            <w:pPr>
              <w:spacing w:after="0"/>
            </w:pPr>
            <w:r>
              <w:rPr>
                <w:sz w:val="20"/>
              </w:rPr>
              <w:t>Session extension and alerts</w:t>
            </w:r>
          </w:p>
        </w:tc>
        <w:tc>
          <w:tcPr>
            <w:tcW w:w="4160" w:type="dxa"/>
            <w:tcMar>
              <w:top w:w="80" w:type="dxa"/>
              <w:left w:w="120" w:type="dxa"/>
              <w:bottom w:w="80" w:type="dxa"/>
              <w:right w:w="120" w:type="dxa"/>
            </w:tcMar>
            <w:vAlign w:val="center"/>
          </w:tcPr>
          <w:p w14:paraId="567DD5DC" w14:textId="77777777" w:rsidR="009B488C" w:rsidRDefault="00000000">
            <w:pPr>
              <w:spacing w:after="0"/>
            </w:pPr>
            <w:r>
              <w:rPr>
                <w:sz w:val="20"/>
              </w:rPr>
              <w:t>Helps drivers avoid accidental overstay</w:t>
            </w:r>
          </w:p>
        </w:tc>
      </w:tr>
      <w:tr w:rsidR="009B488C" w14:paraId="555DAFC7" w14:textId="77777777">
        <w:tc>
          <w:tcPr>
            <w:tcW w:w="2200" w:type="dxa"/>
            <w:tcMar>
              <w:top w:w="80" w:type="dxa"/>
              <w:left w:w="120" w:type="dxa"/>
              <w:bottom w:w="80" w:type="dxa"/>
              <w:right w:w="120" w:type="dxa"/>
            </w:tcMar>
            <w:vAlign w:val="center"/>
          </w:tcPr>
          <w:p w14:paraId="04ADF450" w14:textId="77777777" w:rsidR="009B488C" w:rsidRDefault="00000000">
            <w:pPr>
              <w:spacing w:after="0"/>
            </w:pPr>
            <w:r>
              <w:rPr>
                <w:sz w:val="20"/>
              </w:rPr>
              <w:t>Medium</w:t>
            </w:r>
          </w:p>
        </w:tc>
        <w:tc>
          <w:tcPr>
            <w:tcW w:w="3000" w:type="dxa"/>
            <w:tcMar>
              <w:top w:w="80" w:type="dxa"/>
              <w:left w:w="120" w:type="dxa"/>
              <w:bottom w:w="80" w:type="dxa"/>
              <w:right w:w="120" w:type="dxa"/>
            </w:tcMar>
            <w:vAlign w:val="center"/>
          </w:tcPr>
          <w:p w14:paraId="20825DC2" w14:textId="77777777" w:rsidR="009B488C" w:rsidRDefault="00000000">
            <w:pPr>
              <w:spacing w:after="0"/>
            </w:pPr>
            <w:r>
              <w:rPr>
                <w:sz w:val="20"/>
              </w:rPr>
              <w:t>Manual and camera-assisted plate search</w:t>
            </w:r>
          </w:p>
        </w:tc>
        <w:tc>
          <w:tcPr>
            <w:tcW w:w="4160" w:type="dxa"/>
            <w:tcMar>
              <w:top w:w="80" w:type="dxa"/>
              <w:left w:w="120" w:type="dxa"/>
              <w:bottom w:w="80" w:type="dxa"/>
              <w:right w:w="120" w:type="dxa"/>
            </w:tcMar>
            <w:vAlign w:val="center"/>
          </w:tcPr>
          <w:p w14:paraId="445393E6" w14:textId="77777777" w:rsidR="009B488C" w:rsidRDefault="00000000">
            <w:pPr>
              <w:spacing w:after="0"/>
            </w:pPr>
            <w:r>
              <w:rPr>
                <w:sz w:val="20"/>
              </w:rPr>
              <w:t>Provides additional verification with human review</w:t>
            </w:r>
          </w:p>
        </w:tc>
      </w:tr>
      <w:tr w:rsidR="009B488C" w14:paraId="43E7BCB8" w14:textId="77777777">
        <w:tc>
          <w:tcPr>
            <w:tcW w:w="2200" w:type="dxa"/>
            <w:tcMar>
              <w:top w:w="80" w:type="dxa"/>
              <w:left w:w="120" w:type="dxa"/>
              <w:bottom w:w="80" w:type="dxa"/>
              <w:right w:w="120" w:type="dxa"/>
            </w:tcMar>
            <w:vAlign w:val="center"/>
          </w:tcPr>
          <w:p w14:paraId="062D3B3D" w14:textId="77777777" w:rsidR="009B488C" w:rsidRDefault="00000000">
            <w:pPr>
              <w:spacing w:after="0"/>
            </w:pPr>
            <w:r>
              <w:rPr>
                <w:sz w:val="20"/>
              </w:rPr>
              <w:t>Medium</w:t>
            </w:r>
          </w:p>
        </w:tc>
        <w:tc>
          <w:tcPr>
            <w:tcW w:w="3000" w:type="dxa"/>
            <w:tcMar>
              <w:top w:w="80" w:type="dxa"/>
              <w:left w:w="120" w:type="dxa"/>
              <w:bottom w:w="80" w:type="dxa"/>
              <w:right w:w="120" w:type="dxa"/>
            </w:tcMar>
            <w:vAlign w:val="center"/>
          </w:tcPr>
          <w:p w14:paraId="104653C0" w14:textId="77777777" w:rsidR="009B488C" w:rsidRDefault="00000000">
            <w:pPr>
              <w:spacing w:after="0"/>
            </w:pPr>
            <w:r>
              <w:rPr>
                <w:sz w:val="20"/>
              </w:rPr>
              <w:t>Violation priority queue</w:t>
            </w:r>
          </w:p>
        </w:tc>
        <w:tc>
          <w:tcPr>
            <w:tcW w:w="4160" w:type="dxa"/>
            <w:tcMar>
              <w:top w:w="80" w:type="dxa"/>
              <w:left w:w="120" w:type="dxa"/>
              <w:bottom w:w="80" w:type="dxa"/>
              <w:right w:w="120" w:type="dxa"/>
            </w:tcMar>
            <w:vAlign w:val="center"/>
          </w:tcPr>
          <w:p w14:paraId="7507B640" w14:textId="77777777" w:rsidR="009B488C" w:rsidRDefault="00000000">
            <w:pPr>
              <w:spacing w:after="0"/>
            </w:pPr>
            <w:r>
              <w:rPr>
                <w:sz w:val="20"/>
              </w:rPr>
              <w:t>Helps wardens address the most serious overstays first</w:t>
            </w:r>
          </w:p>
        </w:tc>
      </w:tr>
      <w:tr w:rsidR="009B488C" w14:paraId="15F2B932" w14:textId="77777777">
        <w:tc>
          <w:tcPr>
            <w:tcW w:w="2200" w:type="dxa"/>
            <w:tcMar>
              <w:top w:w="80" w:type="dxa"/>
              <w:left w:w="120" w:type="dxa"/>
              <w:bottom w:w="80" w:type="dxa"/>
              <w:right w:w="120" w:type="dxa"/>
            </w:tcMar>
            <w:vAlign w:val="center"/>
          </w:tcPr>
          <w:p w14:paraId="2C3FC845" w14:textId="77777777" w:rsidR="009B488C" w:rsidRDefault="00000000">
            <w:pPr>
              <w:spacing w:after="0"/>
            </w:pPr>
            <w:r>
              <w:rPr>
                <w:sz w:val="20"/>
              </w:rPr>
              <w:t>Medium</w:t>
            </w:r>
          </w:p>
        </w:tc>
        <w:tc>
          <w:tcPr>
            <w:tcW w:w="3000" w:type="dxa"/>
            <w:tcMar>
              <w:top w:w="80" w:type="dxa"/>
              <w:left w:w="120" w:type="dxa"/>
              <w:bottom w:w="80" w:type="dxa"/>
              <w:right w:w="120" w:type="dxa"/>
            </w:tcMar>
            <w:vAlign w:val="center"/>
          </w:tcPr>
          <w:p w14:paraId="25F2C859" w14:textId="77777777" w:rsidR="009B488C" w:rsidRDefault="00000000">
            <w:pPr>
              <w:spacing w:after="0"/>
            </w:pPr>
            <w:r>
              <w:rPr>
                <w:sz w:val="20"/>
              </w:rPr>
              <w:t>Admin setup views</w:t>
            </w:r>
          </w:p>
        </w:tc>
        <w:tc>
          <w:tcPr>
            <w:tcW w:w="4160" w:type="dxa"/>
            <w:tcMar>
              <w:top w:w="80" w:type="dxa"/>
              <w:left w:w="120" w:type="dxa"/>
              <w:bottom w:w="80" w:type="dxa"/>
              <w:right w:w="120" w:type="dxa"/>
            </w:tcMar>
            <w:vAlign w:val="center"/>
          </w:tcPr>
          <w:p w14:paraId="6DFCCA88" w14:textId="77777777" w:rsidR="009B488C" w:rsidRDefault="00000000">
            <w:pPr>
              <w:spacing w:after="0"/>
            </w:pPr>
            <w:r>
              <w:rPr>
                <w:sz w:val="20"/>
              </w:rPr>
              <w:t>Needed for basic configuration</w:t>
            </w:r>
          </w:p>
        </w:tc>
      </w:tr>
      <w:tr w:rsidR="009B488C" w14:paraId="0064D4C5" w14:textId="77777777">
        <w:tc>
          <w:tcPr>
            <w:tcW w:w="2200" w:type="dxa"/>
            <w:tcMar>
              <w:top w:w="80" w:type="dxa"/>
              <w:left w:w="120" w:type="dxa"/>
              <w:bottom w:w="80" w:type="dxa"/>
              <w:right w:w="120" w:type="dxa"/>
            </w:tcMar>
            <w:vAlign w:val="center"/>
          </w:tcPr>
          <w:p w14:paraId="1BB77B53" w14:textId="77777777" w:rsidR="009B488C" w:rsidRDefault="00000000">
            <w:pPr>
              <w:spacing w:after="0"/>
            </w:pPr>
            <w:r>
              <w:rPr>
                <w:sz w:val="20"/>
              </w:rPr>
              <w:t>Low</w:t>
            </w:r>
          </w:p>
        </w:tc>
        <w:tc>
          <w:tcPr>
            <w:tcW w:w="3000" w:type="dxa"/>
            <w:tcMar>
              <w:top w:w="80" w:type="dxa"/>
              <w:left w:w="120" w:type="dxa"/>
              <w:bottom w:w="80" w:type="dxa"/>
              <w:right w:w="120" w:type="dxa"/>
            </w:tcMar>
            <w:vAlign w:val="center"/>
          </w:tcPr>
          <w:p w14:paraId="6902CF8E" w14:textId="77777777" w:rsidR="009B488C" w:rsidRDefault="00000000">
            <w:pPr>
              <w:spacing w:after="0"/>
            </w:pPr>
            <w:r>
              <w:rPr>
                <w:sz w:val="20"/>
              </w:rPr>
              <w:t>Production automatic plate recognition</w:t>
            </w:r>
          </w:p>
        </w:tc>
        <w:tc>
          <w:tcPr>
            <w:tcW w:w="4160" w:type="dxa"/>
            <w:tcMar>
              <w:top w:w="80" w:type="dxa"/>
              <w:left w:w="120" w:type="dxa"/>
              <w:bottom w:w="80" w:type="dxa"/>
              <w:right w:w="120" w:type="dxa"/>
            </w:tcMar>
            <w:vAlign w:val="center"/>
          </w:tcPr>
          <w:p w14:paraId="2BE16177" w14:textId="77777777" w:rsidR="009B488C" w:rsidRDefault="00000000">
            <w:pPr>
              <w:spacing w:after="0"/>
            </w:pPr>
            <w:r>
              <w:rPr>
                <w:sz w:val="20"/>
              </w:rPr>
              <w:t>Optional provider integration after accuracy and privacy evaluation</w:t>
            </w:r>
          </w:p>
        </w:tc>
      </w:tr>
      <w:tr w:rsidR="009B488C" w14:paraId="3DB68ACE" w14:textId="77777777">
        <w:tc>
          <w:tcPr>
            <w:tcW w:w="2200" w:type="dxa"/>
            <w:tcMar>
              <w:top w:w="80" w:type="dxa"/>
              <w:left w:w="120" w:type="dxa"/>
              <w:bottom w:w="80" w:type="dxa"/>
              <w:right w:w="120" w:type="dxa"/>
            </w:tcMar>
            <w:vAlign w:val="center"/>
          </w:tcPr>
          <w:p w14:paraId="3743486F" w14:textId="77777777" w:rsidR="009B488C" w:rsidRDefault="00000000">
            <w:pPr>
              <w:spacing w:after="0"/>
            </w:pPr>
            <w:r>
              <w:rPr>
                <w:sz w:val="20"/>
              </w:rPr>
              <w:t>Low</w:t>
            </w:r>
          </w:p>
        </w:tc>
        <w:tc>
          <w:tcPr>
            <w:tcW w:w="3000" w:type="dxa"/>
            <w:tcMar>
              <w:top w:w="80" w:type="dxa"/>
              <w:left w:w="120" w:type="dxa"/>
              <w:bottom w:w="80" w:type="dxa"/>
              <w:right w:w="120" w:type="dxa"/>
            </w:tcMar>
            <w:vAlign w:val="center"/>
          </w:tcPr>
          <w:p w14:paraId="2B3E8D03" w14:textId="77777777" w:rsidR="009B488C" w:rsidRDefault="00000000">
            <w:pPr>
              <w:spacing w:after="0"/>
            </w:pPr>
            <w:r>
              <w:rPr>
                <w:sz w:val="20"/>
              </w:rPr>
              <w:t>Native mobile application</w:t>
            </w:r>
          </w:p>
        </w:tc>
        <w:tc>
          <w:tcPr>
            <w:tcW w:w="4160" w:type="dxa"/>
            <w:tcMar>
              <w:top w:w="80" w:type="dxa"/>
              <w:left w:w="120" w:type="dxa"/>
              <w:bottom w:w="80" w:type="dxa"/>
              <w:right w:w="120" w:type="dxa"/>
            </w:tcMar>
            <w:vAlign w:val="center"/>
          </w:tcPr>
          <w:p w14:paraId="19B48748" w14:textId="77777777" w:rsidR="009B488C" w:rsidRDefault="00000000">
            <w:pPr>
              <w:spacing w:after="0"/>
            </w:pPr>
            <w:r>
              <w:rPr>
                <w:sz w:val="20"/>
              </w:rPr>
              <w:t>Future enhancement after web MVP</w:t>
            </w:r>
          </w:p>
        </w:tc>
      </w:tr>
    </w:tbl>
    <w:p w14:paraId="1EF7DCC6" w14:textId="77777777" w:rsidR="009B488C" w:rsidRDefault="009B488C"/>
    <w:p w14:paraId="25DD6CE6" w14:textId="77777777" w:rsidR="009B488C" w:rsidRDefault="00000000">
      <w:r>
        <w:t>The analysis shows that the MVP should focus on a complete and testable workflow rather than many advanced features.</w:t>
      </w:r>
    </w:p>
    <w:p w14:paraId="3AA78CA5" w14:textId="77777777" w:rsidR="009B488C" w:rsidRDefault="00000000">
      <w:pPr>
        <w:pStyle w:val="Heading2"/>
      </w:pPr>
      <w:r>
        <w:rPr>
          <w:b w:val="0"/>
        </w:rPr>
        <w:t>3.7 Use Case Diagram</w:t>
      </w:r>
    </w:p>
    <w:p w14:paraId="48CB6EA8" w14:textId="77777777" w:rsidR="009B488C" w:rsidRDefault="00000000">
      <w:r>
        <w:t>The use case diagram below shows the major interactions between the system actors and SmartPark.</w:t>
      </w:r>
    </w:p>
    <w:p w14:paraId="3F60FF45" w14:textId="77777777" w:rsidR="009B488C" w:rsidRDefault="00000000">
      <w:pPr>
        <w:spacing w:after="20"/>
        <w:ind w:left="360"/>
      </w:pPr>
      <w:r>
        <w:rPr>
          <w:rFonts w:ascii="Consolas" w:hAnsi="Consolas"/>
          <w:color w:val="585858"/>
          <w:sz w:val="18"/>
        </w:rPr>
        <w:t>flowchart LR</w:t>
      </w:r>
    </w:p>
    <w:p w14:paraId="072DC48D" w14:textId="77777777" w:rsidR="009B488C" w:rsidRDefault="00000000">
      <w:pPr>
        <w:spacing w:after="20"/>
        <w:ind w:left="360"/>
      </w:pPr>
      <w:r>
        <w:rPr>
          <w:rFonts w:ascii="Consolas" w:hAnsi="Consolas"/>
          <w:color w:val="585858"/>
          <w:sz w:val="18"/>
        </w:rPr>
        <w:t xml:space="preserve">  Driver["Driver"]</w:t>
      </w:r>
    </w:p>
    <w:p w14:paraId="01D9F778" w14:textId="77777777" w:rsidR="009B488C" w:rsidRDefault="00000000">
      <w:pPr>
        <w:spacing w:after="20"/>
        <w:ind w:left="360"/>
      </w:pPr>
      <w:r>
        <w:rPr>
          <w:rFonts w:ascii="Consolas" w:hAnsi="Consolas"/>
          <w:color w:val="585858"/>
          <w:sz w:val="18"/>
        </w:rPr>
        <w:t xml:space="preserve">  Warden["Warden"]</w:t>
      </w:r>
    </w:p>
    <w:p w14:paraId="21F76A72" w14:textId="77777777" w:rsidR="009B488C" w:rsidRDefault="00000000">
      <w:pPr>
        <w:spacing w:after="20"/>
        <w:ind w:left="360"/>
      </w:pPr>
      <w:r>
        <w:rPr>
          <w:rFonts w:ascii="Consolas" w:hAnsi="Consolas"/>
          <w:color w:val="585858"/>
          <w:sz w:val="18"/>
        </w:rPr>
        <w:t xml:space="preserve">  Admin["Admin"]</w:t>
      </w:r>
    </w:p>
    <w:p w14:paraId="2BBB6591" w14:textId="77777777" w:rsidR="009B488C" w:rsidRDefault="00000000">
      <w:pPr>
        <w:spacing w:after="20"/>
        <w:ind w:left="360"/>
      </w:pPr>
      <w:r>
        <w:rPr>
          <w:rFonts w:ascii="Consolas" w:hAnsi="Consolas"/>
          <w:color w:val="585858"/>
          <w:sz w:val="18"/>
        </w:rPr>
        <w:t xml:space="preserve">  SmartPark["SmartPark System"]</w:t>
      </w:r>
    </w:p>
    <w:p w14:paraId="4F344776" w14:textId="77777777" w:rsidR="009B488C" w:rsidRDefault="009B488C">
      <w:pPr>
        <w:spacing w:after="20"/>
        <w:ind w:left="360"/>
      </w:pPr>
    </w:p>
    <w:p w14:paraId="23A66744" w14:textId="77777777" w:rsidR="009B488C" w:rsidRDefault="00000000">
      <w:pPr>
        <w:spacing w:after="20"/>
        <w:ind w:left="360"/>
      </w:pPr>
      <w:r>
        <w:rPr>
          <w:rFonts w:ascii="Consolas" w:hAnsi="Consolas"/>
          <w:color w:val="585858"/>
          <w:sz w:val="18"/>
        </w:rPr>
        <w:t xml:space="preserve">  Driver --&gt; D1["Register / Log in"]</w:t>
      </w:r>
    </w:p>
    <w:p w14:paraId="41D456AC" w14:textId="77777777" w:rsidR="009B488C" w:rsidRDefault="00000000">
      <w:pPr>
        <w:spacing w:after="20"/>
        <w:ind w:left="360"/>
      </w:pPr>
      <w:r>
        <w:rPr>
          <w:rFonts w:ascii="Consolas" w:hAnsi="Consolas"/>
          <w:color w:val="585858"/>
          <w:sz w:val="18"/>
        </w:rPr>
        <w:t xml:space="preserve">  Driver --&gt; D2["Manage Vehicles"]</w:t>
      </w:r>
    </w:p>
    <w:p w14:paraId="0A0DDC74" w14:textId="77777777" w:rsidR="009B488C" w:rsidRDefault="00000000">
      <w:pPr>
        <w:spacing w:after="20"/>
        <w:ind w:left="360"/>
      </w:pPr>
      <w:r>
        <w:rPr>
          <w:rFonts w:ascii="Consolas" w:hAnsi="Consolas"/>
          <w:color w:val="585858"/>
          <w:sz w:val="18"/>
        </w:rPr>
        <w:t xml:space="preserve">  Driver --&gt; D3["View Parking Map"]</w:t>
      </w:r>
    </w:p>
    <w:p w14:paraId="50CF0B0E" w14:textId="77777777" w:rsidR="009B488C" w:rsidRDefault="00000000">
      <w:pPr>
        <w:spacing w:after="20"/>
        <w:ind w:left="360"/>
      </w:pPr>
      <w:r>
        <w:rPr>
          <w:rFonts w:ascii="Consolas" w:hAnsi="Consolas"/>
          <w:color w:val="585858"/>
          <w:sz w:val="18"/>
        </w:rPr>
        <w:t xml:space="preserve">  Driver --&gt; D3A["Scan / Enter Zone Code"]</w:t>
      </w:r>
    </w:p>
    <w:p w14:paraId="31E80BC7" w14:textId="77777777" w:rsidR="009B488C" w:rsidRDefault="00000000">
      <w:pPr>
        <w:spacing w:after="20"/>
        <w:ind w:left="360"/>
      </w:pPr>
      <w:r>
        <w:rPr>
          <w:rFonts w:ascii="Consolas" w:hAnsi="Consolas"/>
          <w:color w:val="585858"/>
          <w:sz w:val="18"/>
        </w:rPr>
        <w:t xml:space="preserve">  Driver --&gt; D3B["Compare Best / Closest / Cheapest"]</w:t>
      </w:r>
    </w:p>
    <w:p w14:paraId="2E189627" w14:textId="77777777" w:rsidR="009B488C" w:rsidRDefault="00000000">
      <w:pPr>
        <w:spacing w:after="20"/>
        <w:ind w:left="360"/>
      </w:pPr>
      <w:r>
        <w:rPr>
          <w:rFonts w:ascii="Consolas" w:hAnsi="Consolas"/>
          <w:color w:val="585858"/>
          <w:sz w:val="18"/>
        </w:rPr>
        <w:t xml:space="preserve">  Driver --&gt; D4["Book Parking Space"]</w:t>
      </w:r>
    </w:p>
    <w:p w14:paraId="00452D3D" w14:textId="77777777" w:rsidR="009B488C" w:rsidRDefault="00000000">
      <w:pPr>
        <w:spacing w:after="20"/>
        <w:ind w:left="360"/>
      </w:pPr>
      <w:r>
        <w:rPr>
          <w:rFonts w:ascii="Consolas" w:hAnsi="Consolas"/>
          <w:color w:val="585858"/>
          <w:sz w:val="18"/>
        </w:rPr>
        <w:t xml:space="preserve">  Driver --&gt; D5["Make Payment"]</w:t>
      </w:r>
    </w:p>
    <w:p w14:paraId="78E5332E" w14:textId="77777777" w:rsidR="009B488C" w:rsidRDefault="00000000">
      <w:pPr>
        <w:spacing w:after="20"/>
        <w:ind w:left="360"/>
      </w:pPr>
      <w:r>
        <w:rPr>
          <w:rFonts w:ascii="Consolas" w:hAnsi="Consolas"/>
          <w:color w:val="585858"/>
          <w:sz w:val="18"/>
        </w:rPr>
        <w:lastRenderedPageBreak/>
        <w:t xml:space="preserve">  Driver --&gt; D6["View QR Ticket"]</w:t>
      </w:r>
    </w:p>
    <w:p w14:paraId="0BE96A7F" w14:textId="77777777" w:rsidR="009B488C" w:rsidRDefault="00000000">
      <w:pPr>
        <w:spacing w:after="20"/>
        <w:ind w:left="360"/>
      </w:pPr>
      <w:r>
        <w:rPr>
          <w:rFonts w:ascii="Consolas" w:hAnsi="Consolas"/>
          <w:color w:val="585858"/>
          <w:sz w:val="18"/>
        </w:rPr>
        <w:t xml:space="preserve">  Driver --&gt; D7["View Active Timer"]</w:t>
      </w:r>
    </w:p>
    <w:p w14:paraId="14A73287" w14:textId="77777777" w:rsidR="009B488C" w:rsidRDefault="00000000">
      <w:pPr>
        <w:spacing w:after="20"/>
        <w:ind w:left="360"/>
      </w:pPr>
      <w:r>
        <w:rPr>
          <w:rFonts w:ascii="Consolas" w:hAnsi="Consolas"/>
          <w:color w:val="585858"/>
          <w:sz w:val="18"/>
        </w:rPr>
        <w:t xml:space="preserve">  Driver --&gt; D8["View Booking History"]</w:t>
      </w:r>
    </w:p>
    <w:p w14:paraId="6D4A14D8" w14:textId="77777777" w:rsidR="009B488C" w:rsidRDefault="00000000">
      <w:pPr>
        <w:spacing w:after="20"/>
        <w:ind w:left="360"/>
      </w:pPr>
      <w:r>
        <w:rPr>
          <w:rFonts w:ascii="Consolas" w:hAnsi="Consolas"/>
          <w:color w:val="585858"/>
          <w:sz w:val="18"/>
        </w:rPr>
        <w:t xml:space="preserve">  Driver --&gt; D9["Extend Session / Enable Alerts"]</w:t>
      </w:r>
    </w:p>
    <w:p w14:paraId="4E0E9E53" w14:textId="77777777" w:rsidR="009B488C" w:rsidRDefault="009B488C">
      <w:pPr>
        <w:spacing w:after="20"/>
        <w:ind w:left="360"/>
      </w:pPr>
    </w:p>
    <w:p w14:paraId="21DCB9BC" w14:textId="77777777" w:rsidR="009B488C" w:rsidRDefault="00000000">
      <w:pPr>
        <w:spacing w:after="20"/>
        <w:ind w:left="360"/>
      </w:pPr>
      <w:r>
        <w:rPr>
          <w:rFonts w:ascii="Consolas" w:hAnsi="Consolas"/>
          <w:color w:val="585858"/>
          <w:sz w:val="18"/>
        </w:rPr>
        <w:t xml:space="preserve">  Warden --&gt; W1["View Dashboard"]</w:t>
      </w:r>
    </w:p>
    <w:p w14:paraId="2BCE2422" w14:textId="77777777" w:rsidR="009B488C" w:rsidRDefault="00000000">
      <w:pPr>
        <w:spacing w:after="20"/>
        <w:ind w:left="360"/>
      </w:pPr>
      <w:r>
        <w:rPr>
          <w:rFonts w:ascii="Consolas" w:hAnsi="Consolas"/>
          <w:color w:val="585858"/>
          <w:sz w:val="18"/>
        </w:rPr>
        <w:t xml:space="preserve">  Warden --&gt; W2["View Space Grid"]</w:t>
      </w:r>
    </w:p>
    <w:p w14:paraId="1E4D0718" w14:textId="77777777" w:rsidR="009B488C" w:rsidRDefault="00000000">
      <w:pPr>
        <w:spacing w:after="20"/>
        <w:ind w:left="360"/>
      </w:pPr>
      <w:r>
        <w:rPr>
          <w:rFonts w:ascii="Consolas" w:hAnsi="Consolas"/>
          <w:color w:val="585858"/>
          <w:sz w:val="18"/>
        </w:rPr>
        <w:t xml:space="preserve">  Warden --&gt; W3["Scan QR Ticket"]</w:t>
      </w:r>
    </w:p>
    <w:p w14:paraId="0C15D5ED" w14:textId="77777777" w:rsidR="009B488C" w:rsidRDefault="00000000">
      <w:pPr>
        <w:spacing w:after="20"/>
        <w:ind w:left="360"/>
      </w:pPr>
      <w:r>
        <w:rPr>
          <w:rFonts w:ascii="Consolas" w:hAnsi="Consolas"/>
          <w:color w:val="585858"/>
          <w:sz w:val="18"/>
        </w:rPr>
        <w:t xml:space="preserve">  Warden --&gt; W4["Validate Entry"]</w:t>
      </w:r>
    </w:p>
    <w:p w14:paraId="3CBC8D09" w14:textId="77777777" w:rsidR="009B488C" w:rsidRDefault="00000000">
      <w:pPr>
        <w:spacing w:after="20"/>
        <w:ind w:left="360"/>
      </w:pPr>
      <w:r>
        <w:rPr>
          <w:rFonts w:ascii="Consolas" w:hAnsi="Consolas"/>
          <w:color w:val="585858"/>
          <w:sz w:val="18"/>
        </w:rPr>
        <w:t xml:space="preserve">  Warden --&gt; W5["Verify Parking Status"]</w:t>
      </w:r>
    </w:p>
    <w:p w14:paraId="287B64FE" w14:textId="77777777" w:rsidR="009B488C" w:rsidRDefault="00000000">
      <w:pPr>
        <w:spacing w:after="20"/>
        <w:ind w:left="360"/>
      </w:pPr>
      <w:r>
        <w:rPr>
          <w:rFonts w:ascii="Consolas" w:hAnsi="Consolas"/>
          <w:color w:val="585858"/>
          <w:sz w:val="18"/>
        </w:rPr>
        <w:t xml:space="preserve">  Warden --&gt; W6["Validate Exit"]</w:t>
      </w:r>
    </w:p>
    <w:p w14:paraId="20DE2C22" w14:textId="77777777" w:rsidR="009B488C" w:rsidRDefault="00000000">
      <w:pPr>
        <w:spacing w:after="20"/>
        <w:ind w:left="360"/>
      </w:pPr>
      <w:r>
        <w:rPr>
          <w:rFonts w:ascii="Consolas" w:hAnsi="Consolas"/>
          <w:color w:val="585858"/>
          <w:sz w:val="18"/>
        </w:rPr>
        <w:t xml:space="preserve">  Warden --&gt; W7["Search Number Plate"]</w:t>
      </w:r>
    </w:p>
    <w:p w14:paraId="064FCF40" w14:textId="77777777" w:rsidR="009B488C" w:rsidRDefault="00000000">
      <w:pPr>
        <w:spacing w:after="20"/>
        <w:ind w:left="360"/>
      </w:pPr>
      <w:r>
        <w:rPr>
          <w:rFonts w:ascii="Consolas" w:hAnsi="Consolas"/>
          <w:color w:val="585858"/>
          <w:sz w:val="18"/>
        </w:rPr>
        <w:t xml:space="preserve">  Warden --&gt; W7A["Capture and Review Plate"]</w:t>
      </w:r>
    </w:p>
    <w:p w14:paraId="3ECE74E2" w14:textId="77777777" w:rsidR="009B488C" w:rsidRDefault="00000000">
      <w:pPr>
        <w:spacing w:after="20"/>
        <w:ind w:left="360"/>
      </w:pPr>
      <w:r>
        <w:rPr>
          <w:rFonts w:ascii="Consolas" w:hAnsi="Consolas"/>
          <w:color w:val="585858"/>
          <w:sz w:val="18"/>
        </w:rPr>
        <w:t xml:space="preserve">  Warden --&gt; W8["Manage Violations"]</w:t>
      </w:r>
    </w:p>
    <w:p w14:paraId="1166E981" w14:textId="77777777" w:rsidR="009B488C" w:rsidRDefault="00000000">
      <w:pPr>
        <w:spacing w:after="20"/>
        <w:ind w:left="360"/>
      </w:pPr>
      <w:r>
        <w:rPr>
          <w:rFonts w:ascii="Consolas" w:hAnsi="Consolas"/>
          <w:color w:val="585858"/>
          <w:sz w:val="18"/>
        </w:rPr>
        <w:t xml:space="preserve">  Warden --&gt; W9["Review Priority Queue"]</w:t>
      </w:r>
    </w:p>
    <w:p w14:paraId="3418C6D1" w14:textId="77777777" w:rsidR="009B488C" w:rsidRDefault="009B488C">
      <w:pPr>
        <w:spacing w:after="20"/>
        <w:ind w:left="360"/>
      </w:pPr>
    </w:p>
    <w:p w14:paraId="3590084F" w14:textId="77777777" w:rsidR="009B488C" w:rsidRDefault="00000000">
      <w:pPr>
        <w:spacing w:after="20"/>
        <w:ind w:left="360"/>
      </w:pPr>
      <w:r>
        <w:rPr>
          <w:rFonts w:ascii="Consolas" w:hAnsi="Consolas"/>
          <w:color w:val="585858"/>
          <w:sz w:val="18"/>
        </w:rPr>
        <w:t xml:space="preserve">  Admin --&gt; A1["View Admin Dashboard"]</w:t>
      </w:r>
    </w:p>
    <w:p w14:paraId="719B8401" w14:textId="77777777" w:rsidR="009B488C" w:rsidRDefault="00000000">
      <w:pPr>
        <w:spacing w:after="20"/>
        <w:ind w:left="360"/>
      </w:pPr>
      <w:r>
        <w:rPr>
          <w:rFonts w:ascii="Consolas" w:hAnsi="Consolas"/>
          <w:color w:val="585858"/>
          <w:sz w:val="18"/>
        </w:rPr>
        <w:t xml:space="preserve">  Admin --&gt; A2["View Parking Zones"]</w:t>
      </w:r>
    </w:p>
    <w:p w14:paraId="76241B3D" w14:textId="77777777" w:rsidR="009B488C" w:rsidRDefault="00000000">
      <w:pPr>
        <w:spacing w:after="20"/>
        <w:ind w:left="360"/>
      </w:pPr>
      <w:r>
        <w:rPr>
          <w:rFonts w:ascii="Consolas" w:hAnsi="Consolas"/>
          <w:color w:val="585858"/>
          <w:sz w:val="18"/>
        </w:rPr>
        <w:t xml:space="preserve">  Admin --&gt; A3["View Parking Spaces"]</w:t>
      </w:r>
    </w:p>
    <w:p w14:paraId="6235DD2F" w14:textId="77777777" w:rsidR="009B488C" w:rsidRDefault="00000000">
      <w:pPr>
        <w:spacing w:after="20"/>
        <w:ind w:left="360"/>
      </w:pPr>
      <w:r>
        <w:rPr>
          <w:rFonts w:ascii="Consolas" w:hAnsi="Consolas"/>
          <w:color w:val="585858"/>
          <w:sz w:val="18"/>
        </w:rPr>
        <w:t xml:space="preserve">  Admin --&gt; A4["View Warden Accounts"]</w:t>
      </w:r>
    </w:p>
    <w:p w14:paraId="47732ED0" w14:textId="77777777" w:rsidR="009B488C" w:rsidRDefault="00000000">
      <w:pPr>
        <w:spacing w:after="20"/>
        <w:ind w:left="360"/>
      </w:pPr>
      <w:r>
        <w:rPr>
          <w:rFonts w:ascii="Consolas" w:hAnsi="Consolas"/>
          <w:color w:val="585858"/>
          <w:sz w:val="18"/>
        </w:rPr>
        <w:t xml:space="preserve">  Admin --&gt; A5["View System Settings"]</w:t>
      </w:r>
    </w:p>
    <w:p w14:paraId="28D7BA21" w14:textId="77777777" w:rsidR="009B488C" w:rsidRDefault="009B488C">
      <w:pPr>
        <w:spacing w:after="20"/>
        <w:ind w:left="360"/>
      </w:pPr>
    </w:p>
    <w:p w14:paraId="770C5249" w14:textId="77777777" w:rsidR="009B488C" w:rsidRDefault="00000000">
      <w:pPr>
        <w:spacing w:after="20"/>
        <w:ind w:left="360"/>
      </w:pPr>
      <w:r>
        <w:rPr>
          <w:rFonts w:ascii="Consolas" w:hAnsi="Consolas"/>
          <w:color w:val="585858"/>
          <w:sz w:val="18"/>
        </w:rPr>
        <w:t xml:space="preserve">  D1 --&gt; SmartPark</w:t>
      </w:r>
    </w:p>
    <w:p w14:paraId="2EBDB39B" w14:textId="77777777" w:rsidR="009B488C" w:rsidRDefault="00000000">
      <w:pPr>
        <w:spacing w:after="20"/>
        <w:ind w:left="360"/>
      </w:pPr>
      <w:r>
        <w:rPr>
          <w:rFonts w:ascii="Consolas" w:hAnsi="Consolas"/>
          <w:color w:val="585858"/>
          <w:sz w:val="18"/>
        </w:rPr>
        <w:t xml:space="preserve">  D2 --&gt; SmartPark</w:t>
      </w:r>
    </w:p>
    <w:p w14:paraId="3EA0092A" w14:textId="77777777" w:rsidR="009B488C" w:rsidRDefault="00000000">
      <w:pPr>
        <w:spacing w:after="20"/>
        <w:ind w:left="360"/>
      </w:pPr>
      <w:r>
        <w:rPr>
          <w:rFonts w:ascii="Consolas" w:hAnsi="Consolas"/>
          <w:color w:val="585858"/>
          <w:sz w:val="18"/>
        </w:rPr>
        <w:t xml:space="preserve">  D3 --&gt; SmartPark</w:t>
      </w:r>
    </w:p>
    <w:p w14:paraId="1C8C7184" w14:textId="77777777" w:rsidR="009B488C" w:rsidRDefault="00000000">
      <w:pPr>
        <w:spacing w:after="20"/>
        <w:ind w:left="360"/>
      </w:pPr>
      <w:r>
        <w:rPr>
          <w:rFonts w:ascii="Consolas" w:hAnsi="Consolas"/>
          <w:color w:val="585858"/>
          <w:sz w:val="18"/>
        </w:rPr>
        <w:t xml:space="preserve">  D3A --&gt; SmartPark</w:t>
      </w:r>
    </w:p>
    <w:p w14:paraId="52EBA5F3" w14:textId="77777777" w:rsidR="009B488C" w:rsidRDefault="00000000">
      <w:pPr>
        <w:spacing w:after="20"/>
        <w:ind w:left="360"/>
      </w:pPr>
      <w:r>
        <w:rPr>
          <w:rFonts w:ascii="Consolas" w:hAnsi="Consolas"/>
          <w:color w:val="585858"/>
          <w:sz w:val="18"/>
        </w:rPr>
        <w:t xml:space="preserve">  D3B --&gt; SmartPark</w:t>
      </w:r>
    </w:p>
    <w:p w14:paraId="354A42AE" w14:textId="77777777" w:rsidR="009B488C" w:rsidRDefault="00000000">
      <w:pPr>
        <w:spacing w:after="20"/>
        <w:ind w:left="360"/>
      </w:pPr>
      <w:r>
        <w:rPr>
          <w:rFonts w:ascii="Consolas" w:hAnsi="Consolas"/>
          <w:color w:val="585858"/>
          <w:sz w:val="18"/>
        </w:rPr>
        <w:t xml:space="preserve">  D4 --&gt; SmartPark</w:t>
      </w:r>
    </w:p>
    <w:p w14:paraId="7CECDA29" w14:textId="77777777" w:rsidR="009B488C" w:rsidRDefault="00000000">
      <w:pPr>
        <w:spacing w:after="20"/>
        <w:ind w:left="360"/>
      </w:pPr>
      <w:r>
        <w:rPr>
          <w:rFonts w:ascii="Consolas" w:hAnsi="Consolas"/>
          <w:color w:val="585858"/>
          <w:sz w:val="18"/>
        </w:rPr>
        <w:t xml:space="preserve">  D5 --&gt; SmartPark</w:t>
      </w:r>
    </w:p>
    <w:p w14:paraId="257A45A4" w14:textId="77777777" w:rsidR="009B488C" w:rsidRDefault="00000000">
      <w:pPr>
        <w:spacing w:after="20"/>
        <w:ind w:left="360"/>
      </w:pPr>
      <w:r>
        <w:rPr>
          <w:rFonts w:ascii="Consolas" w:hAnsi="Consolas"/>
          <w:color w:val="585858"/>
          <w:sz w:val="18"/>
        </w:rPr>
        <w:t xml:space="preserve">  D6 --&gt; SmartPark</w:t>
      </w:r>
    </w:p>
    <w:p w14:paraId="5ECE6A09" w14:textId="77777777" w:rsidR="009B488C" w:rsidRDefault="00000000">
      <w:pPr>
        <w:spacing w:after="20"/>
        <w:ind w:left="360"/>
      </w:pPr>
      <w:r>
        <w:rPr>
          <w:rFonts w:ascii="Consolas" w:hAnsi="Consolas"/>
          <w:color w:val="585858"/>
          <w:sz w:val="18"/>
        </w:rPr>
        <w:t xml:space="preserve">  D7 --&gt; SmartPark</w:t>
      </w:r>
    </w:p>
    <w:p w14:paraId="2FC6C3B9" w14:textId="77777777" w:rsidR="009B488C" w:rsidRDefault="00000000">
      <w:pPr>
        <w:spacing w:after="20"/>
        <w:ind w:left="360"/>
      </w:pPr>
      <w:r>
        <w:rPr>
          <w:rFonts w:ascii="Consolas" w:hAnsi="Consolas"/>
          <w:color w:val="585858"/>
          <w:sz w:val="18"/>
        </w:rPr>
        <w:t xml:space="preserve">  D8 --&gt; SmartPark</w:t>
      </w:r>
    </w:p>
    <w:p w14:paraId="774F4B9F" w14:textId="77777777" w:rsidR="009B488C" w:rsidRDefault="00000000">
      <w:pPr>
        <w:spacing w:after="20"/>
        <w:ind w:left="360"/>
      </w:pPr>
      <w:r>
        <w:rPr>
          <w:rFonts w:ascii="Consolas" w:hAnsi="Consolas"/>
          <w:color w:val="585858"/>
          <w:sz w:val="18"/>
        </w:rPr>
        <w:t xml:space="preserve">  D9 --&gt; SmartPark</w:t>
      </w:r>
    </w:p>
    <w:p w14:paraId="3815148A" w14:textId="77777777" w:rsidR="009B488C" w:rsidRDefault="009B488C">
      <w:pPr>
        <w:spacing w:after="20"/>
        <w:ind w:left="360"/>
      </w:pPr>
    </w:p>
    <w:p w14:paraId="1BC1BCB0" w14:textId="77777777" w:rsidR="009B488C" w:rsidRDefault="00000000">
      <w:pPr>
        <w:spacing w:after="20"/>
        <w:ind w:left="360"/>
      </w:pPr>
      <w:r>
        <w:rPr>
          <w:rFonts w:ascii="Consolas" w:hAnsi="Consolas"/>
          <w:color w:val="585858"/>
          <w:sz w:val="18"/>
        </w:rPr>
        <w:t xml:space="preserve">  W1 --&gt; SmartPark</w:t>
      </w:r>
    </w:p>
    <w:p w14:paraId="72707B82" w14:textId="77777777" w:rsidR="009B488C" w:rsidRDefault="00000000">
      <w:pPr>
        <w:spacing w:after="20"/>
        <w:ind w:left="360"/>
      </w:pPr>
      <w:r>
        <w:rPr>
          <w:rFonts w:ascii="Consolas" w:hAnsi="Consolas"/>
          <w:color w:val="585858"/>
          <w:sz w:val="18"/>
        </w:rPr>
        <w:t xml:space="preserve">  W2 --&gt; SmartPark</w:t>
      </w:r>
    </w:p>
    <w:p w14:paraId="603F26AE" w14:textId="77777777" w:rsidR="009B488C" w:rsidRDefault="00000000">
      <w:pPr>
        <w:spacing w:after="20"/>
        <w:ind w:left="360"/>
      </w:pPr>
      <w:r>
        <w:rPr>
          <w:rFonts w:ascii="Consolas" w:hAnsi="Consolas"/>
          <w:color w:val="585858"/>
          <w:sz w:val="18"/>
        </w:rPr>
        <w:t xml:space="preserve">  W3 --&gt; SmartPark</w:t>
      </w:r>
    </w:p>
    <w:p w14:paraId="71BBD62C" w14:textId="77777777" w:rsidR="009B488C" w:rsidRDefault="00000000">
      <w:pPr>
        <w:spacing w:after="20"/>
        <w:ind w:left="360"/>
      </w:pPr>
      <w:r>
        <w:rPr>
          <w:rFonts w:ascii="Consolas" w:hAnsi="Consolas"/>
          <w:color w:val="585858"/>
          <w:sz w:val="18"/>
        </w:rPr>
        <w:t xml:space="preserve">  W4 --&gt; SmartPark</w:t>
      </w:r>
    </w:p>
    <w:p w14:paraId="4E144494" w14:textId="77777777" w:rsidR="009B488C" w:rsidRDefault="00000000">
      <w:pPr>
        <w:spacing w:after="20"/>
        <w:ind w:left="360"/>
      </w:pPr>
      <w:r>
        <w:rPr>
          <w:rFonts w:ascii="Consolas" w:hAnsi="Consolas"/>
          <w:color w:val="585858"/>
          <w:sz w:val="18"/>
        </w:rPr>
        <w:t xml:space="preserve">  W5 --&gt; SmartPark</w:t>
      </w:r>
    </w:p>
    <w:p w14:paraId="7A97BF7F" w14:textId="77777777" w:rsidR="009B488C" w:rsidRDefault="00000000">
      <w:pPr>
        <w:spacing w:after="20"/>
        <w:ind w:left="360"/>
      </w:pPr>
      <w:r>
        <w:rPr>
          <w:rFonts w:ascii="Consolas" w:hAnsi="Consolas"/>
          <w:color w:val="585858"/>
          <w:sz w:val="18"/>
        </w:rPr>
        <w:t xml:space="preserve">  W6 --&gt; SmartPark</w:t>
      </w:r>
    </w:p>
    <w:p w14:paraId="2A9A7442" w14:textId="77777777" w:rsidR="009B488C" w:rsidRDefault="00000000">
      <w:pPr>
        <w:spacing w:after="20"/>
        <w:ind w:left="360"/>
      </w:pPr>
      <w:r>
        <w:rPr>
          <w:rFonts w:ascii="Consolas" w:hAnsi="Consolas"/>
          <w:color w:val="585858"/>
          <w:sz w:val="18"/>
        </w:rPr>
        <w:t xml:space="preserve">  W7 --&gt; SmartPark</w:t>
      </w:r>
    </w:p>
    <w:p w14:paraId="026ACB0B" w14:textId="77777777" w:rsidR="009B488C" w:rsidRDefault="00000000">
      <w:pPr>
        <w:spacing w:after="20"/>
        <w:ind w:left="360"/>
      </w:pPr>
      <w:r>
        <w:rPr>
          <w:rFonts w:ascii="Consolas" w:hAnsi="Consolas"/>
          <w:color w:val="585858"/>
          <w:sz w:val="18"/>
        </w:rPr>
        <w:t xml:space="preserve">  W7A --&gt; SmartPark</w:t>
      </w:r>
    </w:p>
    <w:p w14:paraId="55FC07E9" w14:textId="77777777" w:rsidR="009B488C" w:rsidRDefault="00000000">
      <w:pPr>
        <w:spacing w:after="20"/>
        <w:ind w:left="360"/>
      </w:pPr>
      <w:r>
        <w:rPr>
          <w:rFonts w:ascii="Consolas" w:hAnsi="Consolas"/>
          <w:color w:val="585858"/>
          <w:sz w:val="18"/>
        </w:rPr>
        <w:t xml:space="preserve">  W8 --&gt; SmartPark</w:t>
      </w:r>
    </w:p>
    <w:p w14:paraId="40C86836" w14:textId="77777777" w:rsidR="009B488C" w:rsidRDefault="00000000">
      <w:pPr>
        <w:spacing w:after="20"/>
        <w:ind w:left="360"/>
      </w:pPr>
      <w:r>
        <w:rPr>
          <w:rFonts w:ascii="Consolas" w:hAnsi="Consolas"/>
          <w:color w:val="585858"/>
          <w:sz w:val="18"/>
        </w:rPr>
        <w:t xml:space="preserve">  W9 --&gt; SmartPark</w:t>
      </w:r>
    </w:p>
    <w:p w14:paraId="6352C60B" w14:textId="77777777" w:rsidR="009B488C" w:rsidRDefault="009B488C">
      <w:pPr>
        <w:spacing w:after="20"/>
        <w:ind w:left="360"/>
      </w:pPr>
    </w:p>
    <w:p w14:paraId="79847972" w14:textId="77777777" w:rsidR="009B488C" w:rsidRDefault="00000000">
      <w:pPr>
        <w:spacing w:after="20"/>
        <w:ind w:left="360"/>
      </w:pPr>
      <w:r>
        <w:rPr>
          <w:rFonts w:ascii="Consolas" w:hAnsi="Consolas"/>
          <w:color w:val="585858"/>
          <w:sz w:val="18"/>
        </w:rPr>
        <w:t xml:space="preserve">  A1 --&gt; SmartPark</w:t>
      </w:r>
    </w:p>
    <w:p w14:paraId="6A34085E" w14:textId="77777777" w:rsidR="009B488C" w:rsidRDefault="00000000">
      <w:pPr>
        <w:spacing w:after="20"/>
        <w:ind w:left="360"/>
      </w:pPr>
      <w:r>
        <w:rPr>
          <w:rFonts w:ascii="Consolas" w:hAnsi="Consolas"/>
          <w:color w:val="585858"/>
          <w:sz w:val="18"/>
        </w:rPr>
        <w:t xml:space="preserve">  A2 --&gt; SmartPark</w:t>
      </w:r>
    </w:p>
    <w:p w14:paraId="6931E506" w14:textId="77777777" w:rsidR="009B488C" w:rsidRDefault="00000000">
      <w:pPr>
        <w:spacing w:after="20"/>
        <w:ind w:left="360"/>
      </w:pPr>
      <w:r>
        <w:rPr>
          <w:rFonts w:ascii="Consolas" w:hAnsi="Consolas"/>
          <w:color w:val="585858"/>
          <w:sz w:val="18"/>
        </w:rPr>
        <w:t xml:space="preserve">  A3 --&gt; SmartPark</w:t>
      </w:r>
    </w:p>
    <w:p w14:paraId="3A2C0014" w14:textId="77777777" w:rsidR="009B488C" w:rsidRDefault="00000000">
      <w:pPr>
        <w:spacing w:after="20"/>
        <w:ind w:left="360"/>
      </w:pPr>
      <w:r>
        <w:rPr>
          <w:rFonts w:ascii="Consolas" w:hAnsi="Consolas"/>
          <w:color w:val="585858"/>
          <w:sz w:val="18"/>
        </w:rPr>
        <w:t xml:space="preserve">  A4 --&gt; SmartPark</w:t>
      </w:r>
    </w:p>
    <w:p w14:paraId="450BE47E" w14:textId="77777777" w:rsidR="009B488C" w:rsidRDefault="00000000">
      <w:pPr>
        <w:spacing w:after="20"/>
        <w:ind w:left="360"/>
      </w:pPr>
      <w:r>
        <w:rPr>
          <w:rFonts w:ascii="Consolas" w:hAnsi="Consolas"/>
          <w:color w:val="585858"/>
          <w:sz w:val="18"/>
        </w:rPr>
        <w:t xml:space="preserve">  A5 --&gt; SmartPark</w:t>
      </w:r>
    </w:p>
    <w:p w14:paraId="74499ED2" w14:textId="77777777" w:rsidR="009B488C" w:rsidRDefault="00000000">
      <w:pPr>
        <w:pStyle w:val="Heading3"/>
      </w:pPr>
      <w:r>
        <w:rPr>
          <w:b w:val="0"/>
        </w:rPr>
        <w:lastRenderedPageBreak/>
        <w:t>3.7.1 Use Case Descriptions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200"/>
        <w:gridCol w:w="3000"/>
        <w:gridCol w:w="4160"/>
      </w:tblGrid>
      <w:tr w:rsidR="009B488C" w14:paraId="531BEAAB" w14:textId="77777777">
        <w:trPr>
          <w:tblHeader/>
        </w:trPr>
        <w:tc>
          <w:tcPr>
            <w:tcW w:w="2200" w:type="dxa"/>
            <w:shd w:val="clear" w:color="auto" w:fill="F2F4F7"/>
            <w:tcMar>
              <w:top w:w="80" w:type="dxa"/>
              <w:left w:w="120" w:type="dxa"/>
              <w:bottom w:w="80" w:type="dxa"/>
              <w:right w:w="120" w:type="dxa"/>
            </w:tcMar>
            <w:vAlign w:val="center"/>
          </w:tcPr>
          <w:p w14:paraId="475ED174" w14:textId="77777777" w:rsidR="009B488C" w:rsidRDefault="00000000">
            <w:pPr>
              <w:spacing w:after="0"/>
            </w:pPr>
            <w:r>
              <w:rPr>
                <w:b/>
                <w:sz w:val="20"/>
              </w:rPr>
              <w:t>Use Case</w:t>
            </w:r>
          </w:p>
        </w:tc>
        <w:tc>
          <w:tcPr>
            <w:tcW w:w="3000" w:type="dxa"/>
            <w:shd w:val="clear" w:color="auto" w:fill="F2F4F7"/>
            <w:tcMar>
              <w:top w:w="80" w:type="dxa"/>
              <w:left w:w="120" w:type="dxa"/>
              <w:bottom w:w="80" w:type="dxa"/>
              <w:right w:w="120" w:type="dxa"/>
            </w:tcMar>
            <w:vAlign w:val="center"/>
          </w:tcPr>
          <w:p w14:paraId="1B963007" w14:textId="77777777" w:rsidR="009B488C" w:rsidRDefault="00000000">
            <w:pPr>
              <w:spacing w:after="0"/>
            </w:pPr>
            <w:r>
              <w:rPr>
                <w:b/>
                <w:sz w:val="20"/>
              </w:rPr>
              <w:t>Actor</w:t>
            </w:r>
          </w:p>
        </w:tc>
        <w:tc>
          <w:tcPr>
            <w:tcW w:w="4160" w:type="dxa"/>
            <w:shd w:val="clear" w:color="auto" w:fill="F2F4F7"/>
            <w:tcMar>
              <w:top w:w="80" w:type="dxa"/>
              <w:left w:w="120" w:type="dxa"/>
              <w:bottom w:w="80" w:type="dxa"/>
              <w:right w:w="120" w:type="dxa"/>
            </w:tcMar>
            <w:vAlign w:val="center"/>
          </w:tcPr>
          <w:p w14:paraId="6BBD2AB2" w14:textId="77777777" w:rsidR="009B488C" w:rsidRDefault="00000000">
            <w:pPr>
              <w:spacing w:after="0"/>
            </w:pPr>
            <w:r>
              <w:rPr>
                <w:b/>
                <w:sz w:val="20"/>
              </w:rPr>
              <w:t>Description</w:t>
            </w:r>
          </w:p>
        </w:tc>
      </w:tr>
      <w:tr w:rsidR="009B488C" w14:paraId="62209738" w14:textId="77777777">
        <w:tc>
          <w:tcPr>
            <w:tcW w:w="2200" w:type="dxa"/>
            <w:tcMar>
              <w:top w:w="80" w:type="dxa"/>
              <w:left w:w="120" w:type="dxa"/>
              <w:bottom w:w="80" w:type="dxa"/>
              <w:right w:w="120" w:type="dxa"/>
            </w:tcMar>
            <w:vAlign w:val="center"/>
          </w:tcPr>
          <w:p w14:paraId="710693A3" w14:textId="77777777" w:rsidR="009B488C" w:rsidRDefault="00000000">
            <w:pPr>
              <w:spacing w:after="0"/>
            </w:pPr>
            <w:r>
              <w:rPr>
                <w:sz w:val="20"/>
              </w:rPr>
              <w:t>Register / Log in</w:t>
            </w:r>
          </w:p>
        </w:tc>
        <w:tc>
          <w:tcPr>
            <w:tcW w:w="3000" w:type="dxa"/>
            <w:tcMar>
              <w:top w:w="80" w:type="dxa"/>
              <w:left w:w="120" w:type="dxa"/>
              <w:bottom w:w="80" w:type="dxa"/>
              <w:right w:w="120" w:type="dxa"/>
            </w:tcMar>
            <w:vAlign w:val="center"/>
          </w:tcPr>
          <w:p w14:paraId="245AB52D"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46E5349F" w14:textId="77777777" w:rsidR="009B488C" w:rsidRDefault="00000000">
            <w:pPr>
              <w:spacing w:after="0"/>
            </w:pPr>
            <w:r>
              <w:rPr>
                <w:sz w:val="20"/>
              </w:rPr>
              <w:t>Allows a driver to create an account and access the system</w:t>
            </w:r>
          </w:p>
        </w:tc>
      </w:tr>
      <w:tr w:rsidR="009B488C" w14:paraId="38DF3C1A" w14:textId="77777777">
        <w:tc>
          <w:tcPr>
            <w:tcW w:w="2200" w:type="dxa"/>
            <w:tcMar>
              <w:top w:w="80" w:type="dxa"/>
              <w:left w:w="120" w:type="dxa"/>
              <w:bottom w:w="80" w:type="dxa"/>
              <w:right w:w="120" w:type="dxa"/>
            </w:tcMar>
            <w:vAlign w:val="center"/>
          </w:tcPr>
          <w:p w14:paraId="175628EC" w14:textId="77777777" w:rsidR="009B488C" w:rsidRDefault="00000000">
            <w:pPr>
              <w:spacing w:after="0"/>
            </w:pPr>
            <w:r>
              <w:rPr>
                <w:sz w:val="20"/>
              </w:rPr>
              <w:t>Manage Vehicles</w:t>
            </w:r>
          </w:p>
        </w:tc>
        <w:tc>
          <w:tcPr>
            <w:tcW w:w="3000" w:type="dxa"/>
            <w:tcMar>
              <w:top w:w="80" w:type="dxa"/>
              <w:left w:w="120" w:type="dxa"/>
              <w:bottom w:w="80" w:type="dxa"/>
              <w:right w:w="120" w:type="dxa"/>
            </w:tcMar>
            <w:vAlign w:val="center"/>
          </w:tcPr>
          <w:p w14:paraId="5F6C9696"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63D9E2D0" w14:textId="77777777" w:rsidR="009B488C" w:rsidRDefault="00000000">
            <w:pPr>
              <w:spacing w:after="0"/>
            </w:pPr>
            <w:r>
              <w:rPr>
                <w:sz w:val="20"/>
              </w:rPr>
              <w:t>Allows a driver to add and view vehicle information</w:t>
            </w:r>
          </w:p>
        </w:tc>
      </w:tr>
      <w:tr w:rsidR="009B488C" w14:paraId="0721991E" w14:textId="77777777">
        <w:tc>
          <w:tcPr>
            <w:tcW w:w="2200" w:type="dxa"/>
            <w:tcMar>
              <w:top w:w="80" w:type="dxa"/>
              <w:left w:w="120" w:type="dxa"/>
              <w:bottom w:w="80" w:type="dxa"/>
              <w:right w:w="120" w:type="dxa"/>
            </w:tcMar>
            <w:vAlign w:val="center"/>
          </w:tcPr>
          <w:p w14:paraId="6711728E" w14:textId="77777777" w:rsidR="009B488C" w:rsidRDefault="00000000">
            <w:pPr>
              <w:spacing w:after="0"/>
            </w:pPr>
            <w:r>
              <w:rPr>
                <w:sz w:val="20"/>
              </w:rPr>
              <w:t>Scan / Enter Zone</w:t>
            </w:r>
          </w:p>
        </w:tc>
        <w:tc>
          <w:tcPr>
            <w:tcW w:w="3000" w:type="dxa"/>
            <w:tcMar>
              <w:top w:w="80" w:type="dxa"/>
              <w:left w:w="120" w:type="dxa"/>
              <w:bottom w:w="80" w:type="dxa"/>
              <w:right w:w="120" w:type="dxa"/>
            </w:tcMar>
            <w:vAlign w:val="center"/>
          </w:tcPr>
          <w:p w14:paraId="2364ABDF"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68224E45" w14:textId="77777777" w:rsidR="009B488C" w:rsidRDefault="00000000">
            <w:pPr>
              <w:spacing w:after="0"/>
            </w:pPr>
            <w:r>
              <w:rPr>
                <w:sz w:val="20"/>
              </w:rPr>
              <w:t>Resolves a signed zone QR or visible zone code to the correct booking page</w:t>
            </w:r>
          </w:p>
        </w:tc>
      </w:tr>
      <w:tr w:rsidR="009B488C" w14:paraId="4BA738C5" w14:textId="77777777">
        <w:tc>
          <w:tcPr>
            <w:tcW w:w="2200" w:type="dxa"/>
            <w:tcMar>
              <w:top w:w="80" w:type="dxa"/>
              <w:left w:w="120" w:type="dxa"/>
              <w:bottom w:w="80" w:type="dxa"/>
              <w:right w:w="120" w:type="dxa"/>
            </w:tcMar>
            <w:vAlign w:val="center"/>
          </w:tcPr>
          <w:p w14:paraId="2EFBC487" w14:textId="77777777" w:rsidR="009B488C" w:rsidRDefault="00000000">
            <w:pPr>
              <w:spacing w:after="0"/>
            </w:pPr>
            <w:r>
              <w:rPr>
                <w:sz w:val="20"/>
              </w:rPr>
              <w:t>Compare Parking Zones</w:t>
            </w:r>
          </w:p>
        </w:tc>
        <w:tc>
          <w:tcPr>
            <w:tcW w:w="3000" w:type="dxa"/>
            <w:tcMar>
              <w:top w:w="80" w:type="dxa"/>
              <w:left w:w="120" w:type="dxa"/>
              <w:bottom w:w="80" w:type="dxa"/>
              <w:right w:w="120" w:type="dxa"/>
            </w:tcMar>
            <w:vAlign w:val="center"/>
          </w:tcPr>
          <w:p w14:paraId="0BAF4477"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5DE23F67" w14:textId="77777777" w:rsidR="009B488C" w:rsidRDefault="00000000">
            <w:pPr>
              <w:spacing w:after="0"/>
            </w:pPr>
            <w:r>
              <w:rPr>
                <w:sz w:val="20"/>
              </w:rPr>
              <w:t>Ranks zones by best overall choice, distance, or price and shows availability confidence</w:t>
            </w:r>
          </w:p>
        </w:tc>
      </w:tr>
      <w:tr w:rsidR="009B488C" w14:paraId="52CA7D34" w14:textId="77777777">
        <w:tc>
          <w:tcPr>
            <w:tcW w:w="2200" w:type="dxa"/>
            <w:tcMar>
              <w:top w:w="80" w:type="dxa"/>
              <w:left w:w="120" w:type="dxa"/>
              <w:bottom w:w="80" w:type="dxa"/>
              <w:right w:w="120" w:type="dxa"/>
            </w:tcMar>
            <w:vAlign w:val="center"/>
          </w:tcPr>
          <w:p w14:paraId="6939BC0C" w14:textId="77777777" w:rsidR="009B488C" w:rsidRDefault="00000000">
            <w:pPr>
              <w:spacing w:after="0"/>
            </w:pPr>
            <w:r>
              <w:rPr>
                <w:sz w:val="20"/>
              </w:rPr>
              <w:t>Book Parking Space</w:t>
            </w:r>
          </w:p>
        </w:tc>
        <w:tc>
          <w:tcPr>
            <w:tcW w:w="3000" w:type="dxa"/>
            <w:tcMar>
              <w:top w:w="80" w:type="dxa"/>
              <w:left w:w="120" w:type="dxa"/>
              <w:bottom w:w="80" w:type="dxa"/>
              <w:right w:w="120" w:type="dxa"/>
            </w:tcMar>
            <w:vAlign w:val="center"/>
          </w:tcPr>
          <w:p w14:paraId="66F01A6F"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2432FAC1" w14:textId="77777777" w:rsidR="009B488C" w:rsidRDefault="00000000">
            <w:pPr>
              <w:spacing w:after="0"/>
            </w:pPr>
            <w:r>
              <w:rPr>
                <w:sz w:val="20"/>
              </w:rPr>
              <w:t>Allows a driver to select a zone, space, duration, and vehicle</w:t>
            </w:r>
          </w:p>
        </w:tc>
      </w:tr>
      <w:tr w:rsidR="009B488C" w14:paraId="5511322B" w14:textId="77777777">
        <w:tc>
          <w:tcPr>
            <w:tcW w:w="2200" w:type="dxa"/>
            <w:tcMar>
              <w:top w:w="80" w:type="dxa"/>
              <w:left w:w="120" w:type="dxa"/>
              <w:bottom w:w="80" w:type="dxa"/>
              <w:right w:w="120" w:type="dxa"/>
            </w:tcMar>
            <w:vAlign w:val="center"/>
          </w:tcPr>
          <w:p w14:paraId="3D320B7B" w14:textId="77777777" w:rsidR="009B488C" w:rsidRDefault="00000000">
            <w:pPr>
              <w:spacing w:after="0"/>
            </w:pPr>
            <w:r>
              <w:rPr>
                <w:sz w:val="20"/>
              </w:rPr>
              <w:t>Make Payment</w:t>
            </w:r>
          </w:p>
        </w:tc>
        <w:tc>
          <w:tcPr>
            <w:tcW w:w="3000" w:type="dxa"/>
            <w:tcMar>
              <w:top w:w="80" w:type="dxa"/>
              <w:left w:w="120" w:type="dxa"/>
              <w:bottom w:w="80" w:type="dxa"/>
              <w:right w:w="120" w:type="dxa"/>
            </w:tcMar>
            <w:vAlign w:val="center"/>
          </w:tcPr>
          <w:p w14:paraId="43EF547C"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4F88FAFA" w14:textId="77777777" w:rsidR="009B488C" w:rsidRDefault="00000000">
            <w:pPr>
              <w:spacing w:after="0"/>
            </w:pPr>
            <w:r>
              <w:rPr>
                <w:sz w:val="20"/>
              </w:rPr>
              <w:t>Allows a driver to pay for a parking booking</w:t>
            </w:r>
          </w:p>
        </w:tc>
      </w:tr>
      <w:tr w:rsidR="009B488C" w14:paraId="55F1BF0D" w14:textId="77777777">
        <w:tc>
          <w:tcPr>
            <w:tcW w:w="2200" w:type="dxa"/>
            <w:tcMar>
              <w:top w:w="80" w:type="dxa"/>
              <w:left w:w="120" w:type="dxa"/>
              <w:bottom w:w="80" w:type="dxa"/>
              <w:right w:w="120" w:type="dxa"/>
            </w:tcMar>
            <w:vAlign w:val="center"/>
          </w:tcPr>
          <w:p w14:paraId="0FBE844D" w14:textId="77777777" w:rsidR="009B488C" w:rsidRDefault="00000000">
            <w:pPr>
              <w:spacing w:after="0"/>
            </w:pPr>
            <w:r>
              <w:rPr>
                <w:sz w:val="20"/>
              </w:rPr>
              <w:t>View QR Ticket</w:t>
            </w:r>
          </w:p>
        </w:tc>
        <w:tc>
          <w:tcPr>
            <w:tcW w:w="3000" w:type="dxa"/>
            <w:tcMar>
              <w:top w:w="80" w:type="dxa"/>
              <w:left w:w="120" w:type="dxa"/>
              <w:bottom w:w="80" w:type="dxa"/>
              <w:right w:w="120" w:type="dxa"/>
            </w:tcMar>
            <w:vAlign w:val="center"/>
          </w:tcPr>
          <w:p w14:paraId="1AE627EF"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0A96CAE1" w14:textId="77777777" w:rsidR="009B488C" w:rsidRDefault="00000000">
            <w:pPr>
              <w:spacing w:after="0"/>
            </w:pPr>
            <w:r>
              <w:rPr>
                <w:sz w:val="20"/>
              </w:rPr>
              <w:t>Displays the QR ticket generated after successful payment</w:t>
            </w:r>
          </w:p>
        </w:tc>
      </w:tr>
      <w:tr w:rsidR="009B488C" w14:paraId="19EEF8DD" w14:textId="77777777">
        <w:tc>
          <w:tcPr>
            <w:tcW w:w="2200" w:type="dxa"/>
            <w:tcMar>
              <w:top w:w="80" w:type="dxa"/>
              <w:left w:w="120" w:type="dxa"/>
              <w:bottom w:w="80" w:type="dxa"/>
              <w:right w:w="120" w:type="dxa"/>
            </w:tcMar>
            <w:vAlign w:val="center"/>
          </w:tcPr>
          <w:p w14:paraId="363B4119" w14:textId="77777777" w:rsidR="009B488C" w:rsidRDefault="00000000">
            <w:pPr>
              <w:spacing w:after="0"/>
            </w:pPr>
            <w:r>
              <w:rPr>
                <w:sz w:val="20"/>
              </w:rPr>
              <w:t>Extend Session</w:t>
            </w:r>
          </w:p>
        </w:tc>
        <w:tc>
          <w:tcPr>
            <w:tcW w:w="3000" w:type="dxa"/>
            <w:tcMar>
              <w:top w:w="80" w:type="dxa"/>
              <w:left w:w="120" w:type="dxa"/>
              <w:bottom w:w="80" w:type="dxa"/>
              <w:right w:w="120" w:type="dxa"/>
            </w:tcMar>
            <w:vAlign w:val="center"/>
          </w:tcPr>
          <w:p w14:paraId="1A3D1ABA"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3536FF5A" w14:textId="77777777" w:rsidR="009B488C" w:rsidRDefault="00000000">
            <w:pPr>
              <w:spacing w:after="0"/>
            </w:pPr>
            <w:r>
              <w:rPr>
                <w:sz w:val="20"/>
              </w:rPr>
              <w:t>Adds paid time to an eligible active parking session</w:t>
            </w:r>
          </w:p>
        </w:tc>
      </w:tr>
      <w:tr w:rsidR="009B488C" w14:paraId="04CC943A" w14:textId="77777777">
        <w:tc>
          <w:tcPr>
            <w:tcW w:w="2200" w:type="dxa"/>
            <w:tcMar>
              <w:top w:w="80" w:type="dxa"/>
              <w:left w:w="120" w:type="dxa"/>
              <w:bottom w:w="80" w:type="dxa"/>
              <w:right w:w="120" w:type="dxa"/>
            </w:tcMar>
            <w:vAlign w:val="center"/>
          </w:tcPr>
          <w:p w14:paraId="7FCDEF9A" w14:textId="77777777" w:rsidR="009B488C" w:rsidRDefault="00000000">
            <w:pPr>
              <w:spacing w:after="0"/>
            </w:pPr>
            <w:r>
              <w:rPr>
                <w:sz w:val="20"/>
              </w:rPr>
              <w:t>Enable Session Alerts</w:t>
            </w:r>
          </w:p>
        </w:tc>
        <w:tc>
          <w:tcPr>
            <w:tcW w:w="3000" w:type="dxa"/>
            <w:tcMar>
              <w:top w:w="80" w:type="dxa"/>
              <w:left w:w="120" w:type="dxa"/>
              <w:bottom w:w="80" w:type="dxa"/>
              <w:right w:w="120" w:type="dxa"/>
            </w:tcMar>
            <w:vAlign w:val="center"/>
          </w:tcPr>
          <w:p w14:paraId="1A6DE56D" w14:textId="77777777" w:rsidR="009B488C" w:rsidRDefault="00000000">
            <w:pPr>
              <w:spacing w:after="0"/>
            </w:pPr>
            <w:r>
              <w:rPr>
                <w:sz w:val="20"/>
              </w:rPr>
              <w:t>Driver</w:t>
            </w:r>
          </w:p>
        </w:tc>
        <w:tc>
          <w:tcPr>
            <w:tcW w:w="4160" w:type="dxa"/>
            <w:tcMar>
              <w:top w:w="80" w:type="dxa"/>
              <w:left w:w="120" w:type="dxa"/>
              <w:bottom w:w="80" w:type="dxa"/>
              <w:right w:w="120" w:type="dxa"/>
            </w:tcMar>
            <w:vAlign w:val="center"/>
          </w:tcPr>
          <w:p w14:paraId="05075174" w14:textId="77777777" w:rsidR="009B488C" w:rsidRDefault="00000000">
            <w:pPr>
              <w:spacing w:after="0"/>
            </w:pPr>
            <w:r>
              <w:rPr>
                <w:sz w:val="20"/>
              </w:rPr>
              <w:t>Schedules visible expiry reminders with driver permission</w:t>
            </w:r>
          </w:p>
        </w:tc>
      </w:tr>
      <w:tr w:rsidR="009B488C" w14:paraId="5C3E3767" w14:textId="77777777">
        <w:tc>
          <w:tcPr>
            <w:tcW w:w="2200" w:type="dxa"/>
            <w:tcMar>
              <w:top w:w="80" w:type="dxa"/>
              <w:left w:w="120" w:type="dxa"/>
              <w:bottom w:w="80" w:type="dxa"/>
              <w:right w:w="120" w:type="dxa"/>
            </w:tcMar>
            <w:vAlign w:val="center"/>
          </w:tcPr>
          <w:p w14:paraId="375F3AAE" w14:textId="77777777" w:rsidR="009B488C" w:rsidRDefault="00000000">
            <w:pPr>
              <w:spacing w:after="0"/>
            </w:pPr>
            <w:r>
              <w:rPr>
                <w:sz w:val="20"/>
              </w:rPr>
              <w:t>View Dashboard</w:t>
            </w:r>
          </w:p>
        </w:tc>
        <w:tc>
          <w:tcPr>
            <w:tcW w:w="3000" w:type="dxa"/>
            <w:tcMar>
              <w:top w:w="80" w:type="dxa"/>
              <w:left w:w="120" w:type="dxa"/>
              <w:bottom w:w="80" w:type="dxa"/>
              <w:right w:w="120" w:type="dxa"/>
            </w:tcMar>
            <w:vAlign w:val="center"/>
          </w:tcPr>
          <w:p w14:paraId="5B5AF53C" w14:textId="77777777" w:rsidR="009B488C" w:rsidRDefault="00000000">
            <w:pPr>
              <w:spacing w:after="0"/>
            </w:pPr>
            <w:r>
              <w:rPr>
                <w:sz w:val="20"/>
              </w:rPr>
              <w:t>Warden</w:t>
            </w:r>
          </w:p>
        </w:tc>
        <w:tc>
          <w:tcPr>
            <w:tcW w:w="4160" w:type="dxa"/>
            <w:tcMar>
              <w:top w:w="80" w:type="dxa"/>
              <w:left w:w="120" w:type="dxa"/>
              <w:bottom w:w="80" w:type="dxa"/>
              <w:right w:w="120" w:type="dxa"/>
            </w:tcMar>
            <w:vAlign w:val="center"/>
          </w:tcPr>
          <w:p w14:paraId="4B7ED856" w14:textId="77777777" w:rsidR="009B488C" w:rsidRDefault="00000000">
            <w:pPr>
              <w:spacing w:after="0"/>
            </w:pPr>
            <w:r>
              <w:rPr>
                <w:sz w:val="20"/>
              </w:rPr>
              <w:t>Shows parking activity and summary statistics</w:t>
            </w:r>
          </w:p>
        </w:tc>
      </w:tr>
      <w:tr w:rsidR="009B488C" w14:paraId="69132C47" w14:textId="77777777">
        <w:tc>
          <w:tcPr>
            <w:tcW w:w="2200" w:type="dxa"/>
            <w:tcMar>
              <w:top w:w="80" w:type="dxa"/>
              <w:left w:w="120" w:type="dxa"/>
              <w:bottom w:w="80" w:type="dxa"/>
              <w:right w:w="120" w:type="dxa"/>
            </w:tcMar>
            <w:vAlign w:val="center"/>
          </w:tcPr>
          <w:p w14:paraId="59E0544A" w14:textId="77777777" w:rsidR="009B488C" w:rsidRDefault="00000000">
            <w:pPr>
              <w:spacing w:after="0"/>
            </w:pPr>
            <w:r>
              <w:rPr>
                <w:sz w:val="20"/>
              </w:rPr>
              <w:t>Scan QR Ticket</w:t>
            </w:r>
          </w:p>
        </w:tc>
        <w:tc>
          <w:tcPr>
            <w:tcW w:w="3000" w:type="dxa"/>
            <w:tcMar>
              <w:top w:w="80" w:type="dxa"/>
              <w:left w:w="120" w:type="dxa"/>
              <w:bottom w:w="80" w:type="dxa"/>
              <w:right w:w="120" w:type="dxa"/>
            </w:tcMar>
            <w:vAlign w:val="center"/>
          </w:tcPr>
          <w:p w14:paraId="0E0E8DFA" w14:textId="77777777" w:rsidR="009B488C" w:rsidRDefault="00000000">
            <w:pPr>
              <w:spacing w:after="0"/>
            </w:pPr>
            <w:r>
              <w:rPr>
                <w:sz w:val="20"/>
              </w:rPr>
              <w:t>Warden</w:t>
            </w:r>
          </w:p>
        </w:tc>
        <w:tc>
          <w:tcPr>
            <w:tcW w:w="4160" w:type="dxa"/>
            <w:tcMar>
              <w:top w:w="80" w:type="dxa"/>
              <w:left w:w="120" w:type="dxa"/>
              <w:bottom w:w="80" w:type="dxa"/>
              <w:right w:w="120" w:type="dxa"/>
            </w:tcMar>
            <w:vAlign w:val="center"/>
          </w:tcPr>
          <w:p w14:paraId="5F69634B" w14:textId="77777777" w:rsidR="009B488C" w:rsidRDefault="00000000">
            <w:pPr>
              <w:spacing w:after="0"/>
            </w:pPr>
            <w:r>
              <w:rPr>
                <w:sz w:val="20"/>
              </w:rPr>
              <w:t>Allows a warden to verify a QR ticket</w:t>
            </w:r>
          </w:p>
        </w:tc>
      </w:tr>
      <w:tr w:rsidR="009B488C" w14:paraId="6080B270" w14:textId="77777777">
        <w:tc>
          <w:tcPr>
            <w:tcW w:w="2200" w:type="dxa"/>
            <w:tcMar>
              <w:top w:w="80" w:type="dxa"/>
              <w:left w:w="120" w:type="dxa"/>
              <w:bottom w:w="80" w:type="dxa"/>
              <w:right w:w="120" w:type="dxa"/>
            </w:tcMar>
            <w:vAlign w:val="center"/>
          </w:tcPr>
          <w:p w14:paraId="1F969F8C" w14:textId="77777777" w:rsidR="009B488C" w:rsidRDefault="00000000">
            <w:pPr>
              <w:spacing w:after="0"/>
            </w:pPr>
            <w:r>
              <w:rPr>
                <w:sz w:val="20"/>
              </w:rPr>
              <w:t>Search Number Plate</w:t>
            </w:r>
          </w:p>
        </w:tc>
        <w:tc>
          <w:tcPr>
            <w:tcW w:w="3000" w:type="dxa"/>
            <w:tcMar>
              <w:top w:w="80" w:type="dxa"/>
              <w:left w:w="120" w:type="dxa"/>
              <w:bottom w:w="80" w:type="dxa"/>
              <w:right w:w="120" w:type="dxa"/>
            </w:tcMar>
            <w:vAlign w:val="center"/>
          </w:tcPr>
          <w:p w14:paraId="70738C15" w14:textId="77777777" w:rsidR="009B488C" w:rsidRDefault="00000000">
            <w:pPr>
              <w:spacing w:after="0"/>
            </w:pPr>
            <w:r>
              <w:rPr>
                <w:sz w:val="20"/>
              </w:rPr>
              <w:t>Warden</w:t>
            </w:r>
          </w:p>
        </w:tc>
        <w:tc>
          <w:tcPr>
            <w:tcW w:w="4160" w:type="dxa"/>
            <w:tcMar>
              <w:top w:w="80" w:type="dxa"/>
              <w:left w:w="120" w:type="dxa"/>
              <w:bottom w:w="80" w:type="dxa"/>
              <w:right w:w="120" w:type="dxa"/>
            </w:tcMar>
            <w:vAlign w:val="center"/>
          </w:tcPr>
          <w:p w14:paraId="1BD1F3BF" w14:textId="77777777" w:rsidR="009B488C" w:rsidRDefault="00000000">
            <w:pPr>
              <w:spacing w:after="0"/>
            </w:pPr>
            <w:r>
              <w:rPr>
                <w:sz w:val="20"/>
              </w:rPr>
              <w:t>Allows manual verification of a vehicle plate number</w:t>
            </w:r>
          </w:p>
        </w:tc>
      </w:tr>
      <w:tr w:rsidR="009B488C" w14:paraId="076DC828" w14:textId="77777777">
        <w:tc>
          <w:tcPr>
            <w:tcW w:w="2200" w:type="dxa"/>
            <w:tcMar>
              <w:top w:w="80" w:type="dxa"/>
              <w:left w:w="120" w:type="dxa"/>
              <w:bottom w:w="80" w:type="dxa"/>
              <w:right w:w="120" w:type="dxa"/>
            </w:tcMar>
            <w:vAlign w:val="center"/>
          </w:tcPr>
          <w:p w14:paraId="444A5A8A" w14:textId="77777777" w:rsidR="009B488C" w:rsidRDefault="00000000">
            <w:pPr>
              <w:spacing w:after="0"/>
            </w:pPr>
            <w:r>
              <w:rPr>
                <w:sz w:val="20"/>
              </w:rPr>
              <w:t>Capture and Review Plate</w:t>
            </w:r>
          </w:p>
        </w:tc>
        <w:tc>
          <w:tcPr>
            <w:tcW w:w="3000" w:type="dxa"/>
            <w:tcMar>
              <w:top w:w="80" w:type="dxa"/>
              <w:left w:w="120" w:type="dxa"/>
              <w:bottom w:w="80" w:type="dxa"/>
              <w:right w:w="120" w:type="dxa"/>
            </w:tcMar>
            <w:vAlign w:val="center"/>
          </w:tcPr>
          <w:p w14:paraId="73803087" w14:textId="77777777" w:rsidR="009B488C" w:rsidRDefault="00000000">
            <w:pPr>
              <w:spacing w:after="0"/>
            </w:pPr>
            <w:r>
              <w:rPr>
                <w:sz w:val="20"/>
              </w:rPr>
              <w:t>Warden</w:t>
            </w:r>
          </w:p>
        </w:tc>
        <w:tc>
          <w:tcPr>
            <w:tcW w:w="4160" w:type="dxa"/>
            <w:tcMar>
              <w:top w:w="80" w:type="dxa"/>
              <w:left w:w="120" w:type="dxa"/>
              <w:bottom w:w="80" w:type="dxa"/>
              <w:right w:w="120" w:type="dxa"/>
            </w:tcMar>
            <w:vAlign w:val="center"/>
          </w:tcPr>
          <w:p w14:paraId="17D2A76D" w14:textId="77777777" w:rsidR="009B488C" w:rsidRDefault="00000000">
            <w:pPr>
              <w:spacing w:after="0"/>
            </w:pPr>
            <w:r>
              <w:rPr>
                <w:sz w:val="20"/>
              </w:rPr>
              <w:t>Captures a phone image, displays suggested plate text and confidence, and requires confirmation</w:t>
            </w:r>
          </w:p>
        </w:tc>
      </w:tr>
      <w:tr w:rsidR="009B488C" w14:paraId="18996E1A" w14:textId="77777777">
        <w:tc>
          <w:tcPr>
            <w:tcW w:w="2200" w:type="dxa"/>
            <w:tcMar>
              <w:top w:w="80" w:type="dxa"/>
              <w:left w:w="120" w:type="dxa"/>
              <w:bottom w:w="80" w:type="dxa"/>
              <w:right w:w="120" w:type="dxa"/>
            </w:tcMar>
            <w:vAlign w:val="center"/>
          </w:tcPr>
          <w:p w14:paraId="19A46BEB" w14:textId="77777777" w:rsidR="009B488C" w:rsidRDefault="00000000">
            <w:pPr>
              <w:spacing w:after="0"/>
            </w:pPr>
            <w:r>
              <w:rPr>
                <w:sz w:val="20"/>
              </w:rPr>
              <w:t>Manage Violations</w:t>
            </w:r>
          </w:p>
        </w:tc>
        <w:tc>
          <w:tcPr>
            <w:tcW w:w="3000" w:type="dxa"/>
            <w:tcMar>
              <w:top w:w="80" w:type="dxa"/>
              <w:left w:w="120" w:type="dxa"/>
              <w:bottom w:w="80" w:type="dxa"/>
              <w:right w:w="120" w:type="dxa"/>
            </w:tcMar>
            <w:vAlign w:val="center"/>
          </w:tcPr>
          <w:p w14:paraId="53CCD17D" w14:textId="77777777" w:rsidR="009B488C" w:rsidRDefault="00000000">
            <w:pPr>
              <w:spacing w:after="0"/>
            </w:pPr>
            <w:r>
              <w:rPr>
                <w:sz w:val="20"/>
              </w:rPr>
              <w:t>Warden</w:t>
            </w:r>
          </w:p>
        </w:tc>
        <w:tc>
          <w:tcPr>
            <w:tcW w:w="4160" w:type="dxa"/>
            <w:tcMar>
              <w:top w:w="80" w:type="dxa"/>
              <w:left w:w="120" w:type="dxa"/>
              <w:bottom w:w="80" w:type="dxa"/>
              <w:right w:w="120" w:type="dxa"/>
            </w:tcMar>
            <w:vAlign w:val="center"/>
          </w:tcPr>
          <w:p w14:paraId="738D8E4F" w14:textId="77777777" w:rsidR="009B488C" w:rsidRDefault="00000000">
            <w:pPr>
              <w:spacing w:after="0"/>
            </w:pPr>
            <w:r>
              <w:rPr>
                <w:sz w:val="20"/>
              </w:rPr>
              <w:t>Allows a warden to verify, confirm, or dismiss severity-ranked violation alerts</w:t>
            </w:r>
          </w:p>
        </w:tc>
      </w:tr>
      <w:tr w:rsidR="009B488C" w14:paraId="1620EE66" w14:textId="77777777">
        <w:tc>
          <w:tcPr>
            <w:tcW w:w="2200" w:type="dxa"/>
            <w:tcMar>
              <w:top w:w="80" w:type="dxa"/>
              <w:left w:w="120" w:type="dxa"/>
              <w:bottom w:w="80" w:type="dxa"/>
              <w:right w:w="120" w:type="dxa"/>
            </w:tcMar>
            <w:vAlign w:val="center"/>
          </w:tcPr>
          <w:p w14:paraId="5121A998" w14:textId="77777777" w:rsidR="009B488C" w:rsidRDefault="00000000">
            <w:pPr>
              <w:spacing w:after="0"/>
            </w:pPr>
            <w:r>
              <w:rPr>
                <w:sz w:val="20"/>
              </w:rPr>
              <w:t>View System Settings</w:t>
            </w:r>
          </w:p>
        </w:tc>
        <w:tc>
          <w:tcPr>
            <w:tcW w:w="3000" w:type="dxa"/>
            <w:tcMar>
              <w:top w:w="80" w:type="dxa"/>
              <w:left w:w="120" w:type="dxa"/>
              <w:bottom w:w="80" w:type="dxa"/>
              <w:right w:w="120" w:type="dxa"/>
            </w:tcMar>
            <w:vAlign w:val="center"/>
          </w:tcPr>
          <w:p w14:paraId="1374175F" w14:textId="77777777" w:rsidR="009B488C" w:rsidRDefault="00000000">
            <w:pPr>
              <w:spacing w:after="0"/>
            </w:pPr>
            <w:r>
              <w:rPr>
                <w:sz w:val="20"/>
              </w:rPr>
              <w:t>Admin</w:t>
            </w:r>
          </w:p>
        </w:tc>
        <w:tc>
          <w:tcPr>
            <w:tcW w:w="4160" w:type="dxa"/>
            <w:tcMar>
              <w:top w:w="80" w:type="dxa"/>
              <w:left w:w="120" w:type="dxa"/>
              <w:bottom w:w="80" w:type="dxa"/>
              <w:right w:w="120" w:type="dxa"/>
            </w:tcMar>
            <w:vAlign w:val="center"/>
          </w:tcPr>
          <w:p w14:paraId="67B1413F" w14:textId="77777777" w:rsidR="009B488C" w:rsidRDefault="00000000">
            <w:pPr>
              <w:spacing w:after="0"/>
            </w:pPr>
            <w:r>
              <w:rPr>
                <w:sz w:val="20"/>
              </w:rPr>
              <w:t>Allows an admin to inspect system configuration</w:t>
            </w:r>
          </w:p>
        </w:tc>
      </w:tr>
    </w:tbl>
    <w:p w14:paraId="086670BC" w14:textId="77777777" w:rsidR="009B488C" w:rsidRDefault="009B488C"/>
    <w:p w14:paraId="5CFFA02E" w14:textId="77777777" w:rsidR="009B488C" w:rsidRDefault="00000000">
      <w:pPr>
        <w:pStyle w:val="Heading2"/>
      </w:pPr>
      <w:r>
        <w:rPr>
          <w:b w:val="0"/>
        </w:rPr>
        <w:t>3.8 Summary</w:t>
      </w:r>
    </w:p>
    <w:p w14:paraId="55B0F447" w14:textId="77777777" w:rsidR="009B488C" w:rsidRDefault="00000000">
      <w:r>
        <w:t>This chapter presented the requirements specification for SmartPark. It described how requirements were gathered, the functional requirements for drivers, wardens, admins, and the system, as well as the non-functional requirements such as usability, security, reliability, maintainability, and performance.</w:t>
      </w:r>
    </w:p>
    <w:p w14:paraId="00983365" w14:textId="77777777" w:rsidR="009B488C" w:rsidRDefault="00000000">
      <w:r>
        <w:lastRenderedPageBreak/>
        <w:t>The chapter also described the hardware requirements, analysed the major requirement priorities, and presented a use case diagram showing the major interactions between users and the system. These requirements provide the foundation for the system design specifications discussed in the next chapter.</w:t>
      </w:r>
    </w:p>
    <w:p w14:paraId="69F856DF" w14:textId="77777777" w:rsidR="009B488C" w:rsidRDefault="00000000">
      <w:r>
        <w:br w:type="page"/>
      </w:r>
    </w:p>
    <w:p w14:paraId="77299728" w14:textId="77777777" w:rsidR="009B488C" w:rsidRDefault="00000000">
      <w:pPr>
        <w:pStyle w:val="Heading1"/>
      </w:pPr>
      <w:r>
        <w:rPr>
          <w:b w:val="0"/>
        </w:rPr>
        <w:lastRenderedPageBreak/>
        <w:t>Chapter Four: Design Specifications</w:t>
      </w:r>
    </w:p>
    <w:p w14:paraId="1198BF49" w14:textId="77777777" w:rsidR="009B488C" w:rsidRDefault="00000000">
      <w:pPr>
        <w:pStyle w:val="Heading2"/>
      </w:pPr>
      <w:r>
        <w:rPr>
          <w:b w:val="0"/>
        </w:rPr>
        <w:t>4.1 Introduction</w:t>
      </w:r>
    </w:p>
    <w:p w14:paraId="2BEF20C6" w14:textId="77777777" w:rsidR="009B488C" w:rsidRDefault="00000000">
      <w:r>
        <w:t>This chapter describes the design specifications of SmartPark. It explains how the system is structured, the methodology used in designing the application, the major system interfaces, and the requirement model. The design is based on the requirements identified in Chapter Three and focuses on providing a simple, secure, and usable parking management system.</w:t>
      </w:r>
    </w:p>
    <w:p w14:paraId="0FC909D3" w14:textId="77777777" w:rsidR="009B488C" w:rsidRDefault="00000000">
      <w:r>
        <w:t>SmartPark is designed as a role-based, phone-first application with three main users: Driver, Warden, and Admin. Each user has a different interface and level of access, but all users rely on the same backend logic and data model. This helps maintain consistency in booking, payment, signed zone-code resolution, QR validation, session extension, plate verification, and violation management.</w:t>
      </w:r>
    </w:p>
    <w:p w14:paraId="2E8A987A" w14:textId="77777777" w:rsidR="009B488C" w:rsidRDefault="00000000">
      <w:pPr>
        <w:pStyle w:val="Heading2"/>
      </w:pPr>
      <w:r>
        <w:rPr>
          <w:b w:val="0"/>
        </w:rPr>
        <w:t>4.2 System Design and Methodology</w:t>
      </w:r>
    </w:p>
    <w:p w14:paraId="16085C56" w14:textId="77777777" w:rsidR="009B488C" w:rsidRDefault="00000000">
      <w:r>
        <w:t>SmartPark uses a modular system design. The application is divided into frontend interfaces, backend services, data storage, and external service adapters. This design makes the system easier to understand, test, maintain, and extend.</w:t>
      </w:r>
    </w:p>
    <w:p w14:paraId="59CB04D1" w14:textId="77777777" w:rsidR="009B488C" w:rsidRDefault="00000000">
      <w:r>
        <w:t>The project follows an MVP-based methodology. Instead of depending on IoT occupancy sensors, automated barriers, or fixed number-plate cameras, the design uses phones, printed zone signs, server-side records, and human confirmation. The core digital parking workflow is:</w:t>
      </w:r>
    </w:p>
    <w:p w14:paraId="5C849AE5" w14:textId="77777777" w:rsidR="009B488C" w:rsidRDefault="00000000">
      <w:pPr>
        <w:spacing w:after="20"/>
        <w:ind w:left="360"/>
      </w:pPr>
      <w:r>
        <w:rPr>
          <w:rFonts w:ascii="Consolas" w:hAnsi="Consolas"/>
          <w:color w:val="585858"/>
          <w:sz w:val="18"/>
        </w:rPr>
        <w:t>Driver scans or selects a zone -&gt; System ranks suitable zones -&gt; Driver pays -&gt; QR ticket is generated -&gt; Warden validates ticket -&gt; Timer runs or is extended -&gt; Exit or prioritised violation is recorded</w:t>
      </w:r>
    </w:p>
    <w:p w14:paraId="66371C47" w14:textId="77777777" w:rsidR="009B488C" w:rsidRDefault="00000000">
      <w:r>
        <w:t>This methodology helps ensure that the core system can be demonstrated clearly without unnecessary complexity.</w:t>
      </w:r>
    </w:p>
    <w:p w14:paraId="6B44CEDE" w14:textId="77777777" w:rsidR="009B488C" w:rsidRDefault="00000000">
      <w:pPr>
        <w:pStyle w:val="Heading3"/>
      </w:pPr>
      <w:r>
        <w:rPr>
          <w:b w:val="0"/>
        </w:rPr>
        <w:t>4.2.1 Overall System Architecture</w:t>
      </w:r>
    </w:p>
    <w:p w14:paraId="49C11D40" w14:textId="77777777" w:rsidR="009B488C" w:rsidRDefault="00000000">
      <w:r>
        <w:t>SmartPark is designed as a responsive Progressive Web Application that can be used from ordinary driver and warden phones. The current implementation uses a demo backend store for demonstration, while the database structure is prepared for Supabase PostgreSQL.</w:t>
      </w:r>
    </w:p>
    <w:p w14:paraId="108BEACF" w14:textId="77777777" w:rsidR="009B488C" w:rsidRDefault="00000000">
      <w:pPr>
        <w:spacing w:after="20"/>
        <w:ind w:left="360"/>
      </w:pPr>
      <w:r>
        <w:rPr>
          <w:rFonts w:ascii="Consolas" w:hAnsi="Consolas"/>
          <w:color w:val="585858"/>
          <w:sz w:val="18"/>
        </w:rPr>
        <w:t>flowchart TD</w:t>
      </w:r>
    </w:p>
    <w:p w14:paraId="62BBB068" w14:textId="77777777" w:rsidR="009B488C" w:rsidRDefault="00000000">
      <w:pPr>
        <w:spacing w:after="20"/>
        <w:ind w:left="360"/>
      </w:pPr>
      <w:r>
        <w:rPr>
          <w:rFonts w:ascii="Consolas" w:hAnsi="Consolas"/>
          <w:color w:val="585858"/>
          <w:sz w:val="18"/>
        </w:rPr>
        <w:t xml:space="preserve">  Phone["Driver or Warden Phone"] --&gt; UI["SmartPark PWA"]</w:t>
      </w:r>
    </w:p>
    <w:p w14:paraId="556B823C" w14:textId="77777777" w:rsidR="009B488C" w:rsidRDefault="00000000">
      <w:pPr>
        <w:spacing w:after="20"/>
        <w:ind w:left="360"/>
      </w:pPr>
      <w:r>
        <w:rPr>
          <w:rFonts w:ascii="Consolas" w:hAnsi="Consolas"/>
          <w:color w:val="585858"/>
          <w:sz w:val="18"/>
        </w:rPr>
        <w:t xml:space="preserve">  Admin["Admin Browser"] --&gt; UI</w:t>
      </w:r>
    </w:p>
    <w:p w14:paraId="18702CB0" w14:textId="77777777" w:rsidR="009B488C" w:rsidRDefault="00000000">
      <w:pPr>
        <w:spacing w:after="20"/>
        <w:ind w:left="360"/>
      </w:pPr>
      <w:r>
        <w:rPr>
          <w:rFonts w:ascii="Consolas" w:hAnsi="Consolas"/>
          <w:color w:val="585858"/>
          <w:sz w:val="18"/>
        </w:rPr>
        <w:t xml:space="preserve">  Sign["Printed Signed Zone QR"] --&gt; Camera["Phone Camera or Manual Code"]</w:t>
      </w:r>
    </w:p>
    <w:p w14:paraId="226F1D34" w14:textId="77777777" w:rsidR="009B488C" w:rsidRDefault="00000000">
      <w:pPr>
        <w:spacing w:after="20"/>
        <w:ind w:left="360"/>
      </w:pPr>
      <w:r>
        <w:rPr>
          <w:rFonts w:ascii="Consolas" w:hAnsi="Consolas"/>
          <w:color w:val="585858"/>
          <w:sz w:val="18"/>
        </w:rPr>
        <w:t xml:space="preserve">  Camera --&gt; UI</w:t>
      </w:r>
    </w:p>
    <w:p w14:paraId="1BC00F63" w14:textId="77777777" w:rsidR="009B488C" w:rsidRDefault="00000000">
      <w:pPr>
        <w:spacing w:after="20"/>
        <w:ind w:left="360"/>
      </w:pPr>
      <w:r>
        <w:rPr>
          <w:rFonts w:ascii="Consolas" w:hAnsi="Consolas"/>
          <w:color w:val="585858"/>
          <w:sz w:val="18"/>
        </w:rPr>
        <w:t xml:space="preserve">  UI --&gt; Routes["Next.js Pages and API Routes"]</w:t>
      </w:r>
    </w:p>
    <w:p w14:paraId="321B04FC" w14:textId="77777777" w:rsidR="009B488C" w:rsidRDefault="00000000">
      <w:pPr>
        <w:spacing w:after="20"/>
        <w:ind w:left="360"/>
      </w:pPr>
      <w:r>
        <w:rPr>
          <w:rFonts w:ascii="Consolas" w:hAnsi="Consolas"/>
          <w:color w:val="585858"/>
          <w:sz w:val="18"/>
        </w:rPr>
        <w:t xml:space="preserve">  Routes --&gt; Services["Server-Side Domain Services"]</w:t>
      </w:r>
    </w:p>
    <w:p w14:paraId="519AFDFB" w14:textId="77777777" w:rsidR="009B488C" w:rsidRDefault="00000000">
      <w:pPr>
        <w:spacing w:after="20"/>
        <w:ind w:left="360"/>
      </w:pPr>
      <w:r>
        <w:rPr>
          <w:rFonts w:ascii="Consolas" w:hAnsi="Consolas"/>
          <w:color w:val="585858"/>
          <w:sz w:val="18"/>
        </w:rPr>
        <w:t xml:space="preserve">  Services --&gt; Store["Demo Data Store"]</w:t>
      </w:r>
    </w:p>
    <w:p w14:paraId="420E5622" w14:textId="77777777" w:rsidR="009B488C" w:rsidRDefault="00000000">
      <w:pPr>
        <w:spacing w:after="20"/>
        <w:ind w:left="360"/>
      </w:pPr>
      <w:r>
        <w:rPr>
          <w:rFonts w:ascii="Consolas" w:hAnsi="Consolas"/>
          <w:color w:val="585858"/>
          <w:sz w:val="18"/>
        </w:rPr>
        <w:t xml:space="preserve">  Services --&gt; Payment["Mock Payment Provider"]</w:t>
      </w:r>
    </w:p>
    <w:p w14:paraId="3B0B28EC" w14:textId="77777777" w:rsidR="009B488C" w:rsidRDefault="00000000">
      <w:pPr>
        <w:spacing w:after="20"/>
        <w:ind w:left="360"/>
      </w:pPr>
      <w:r>
        <w:rPr>
          <w:rFonts w:ascii="Consolas" w:hAnsi="Consolas"/>
          <w:color w:val="585858"/>
          <w:sz w:val="18"/>
        </w:rPr>
        <w:t xml:space="preserve">  Services --&gt; QR["Zone and Ticket QR Services"]</w:t>
      </w:r>
    </w:p>
    <w:p w14:paraId="362DC605" w14:textId="77777777" w:rsidR="009B488C" w:rsidRDefault="00000000">
      <w:pPr>
        <w:spacing w:after="20"/>
        <w:ind w:left="360"/>
      </w:pPr>
      <w:r>
        <w:rPr>
          <w:rFonts w:ascii="Consolas" w:hAnsi="Consolas"/>
          <w:color w:val="585858"/>
          <w:sz w:val="18"/>
        </w:rPr>
        <w:t xml:space="preserve">  Services --&gt; Plate["Replaceable Plate Recognition Adapter"]</w:t>
      </w:r>
    </w:p>
    <w:p w14:paraId="151270F5" w14:textId="77777777" w:rsidR="009B488C" w:rsidRDefault="00000000">
      <w:pPr>
        <w:spacing w:after="20"/>
        <w:ind w:left="360"/>
      </w:pPr>
      <w:r>
        <w:rPr>
          <w:rFonts w:ascii="Consolas" w:hAnsi="Consolas"/>
          <w:color w:val="585858"/>
          <w:sz w:val="18"/>
        </w:rPr>
        <w:t xml:space="preserve">  UI --&gt; Alerts["Browser Session Alerts"]</w:t>
      </w:r>
    </w:p>
    <w:p w14:paraId="7F8410E3" w14:textId="77777777" w:rsidR="009B488C" w:rsidRDefault="00000000">
      <w:pPr>
        <w:spacing w:after="20"/>
        <w:ind w:left="360"/>
      </w:pPr>
      <w:r>
        <w:rPr>
          <w:rFonts w:ascii="Consolas" w:hAnsi="Consolas"/>
          <w:color w:val="585858"/>
          <w:sz w:val="18"/>
        </w:rPr>
        <w:t xml:space="preserve">  Store --&gt; Data["Users, Vehicles, Zones, Spaces, Bookings, Payments, Tickets, Violations"]</w:t>
      </w:r>
    </w:p>
    <w:p w14:paraId="0888C2EA" w14:textId="77777777" w:rsidR="009B488C" w:rsidRDefault="00000000">
      <w:r>
        <w:lastRenderedPageBreak/>
        <w:t>The architecture contains the following major layers:</w:t>
      </w:r>
    </w:p>
    <w:p w14:paraId="01AA3499" w14:textId="77777777" w:rsidR="009B488C" w:rsidRDefault="00000000">
      <w:pPr>
        <w:pStyle w:val="ListNumber"/>
      </w:pPr>
      <w:r>
        <w:rPr>
          <w:b/>
        </w:rPr>
        <w:t>Presentation Layer</w:t>
      </w:r>
      <w:r>
        <w:t>: This contains the user interfaces for drivers, wardens, admins, and public users.</w:t>
      </w:r>
    </w:p>
    <w:p w14:paraId="79B07DC9" w14:textId="77777777" w:rsidR="009B488C" w:rsidRDefault="00000000">
      <w:pPr>
        <w:pStyle w:val="ListNumber"/>
      </w:pPr>
      <w:r>
        <w:rPr>
          <w:b/>
        </w:rPr>
        <w:t>Application Layer</w:t>
      </w:r>
      <w:r>
        <w:t>: This contains route handlers, server actions, and user workflow control.</w:t>
      </w:r>
    </w:p>
    <w:p w14:paraId="02D68EAC" w14:textId="77777777" w:rsidR="009B488C" w:rsidRDefault="00000000">
      <w:pPr>
        <w:pStyle w:val="ListNumber"/>
      </w:pPr>
      <w:r>
        <w:rPr>
          <w:b/>
        </w:rPr>
        <w:t>Domain Service Layer</w:t>
      </w:r>
      <w:r>
        <w:t>: This contains the main business rules for booking, payment, QR validation, wallet handling, and violations.</w:t>
      </w:r>
    </w:p>
    <w:p w14:paraId="7C2C04DE" w14:textId="77777777" w:rsidR="009B488C" w:rsidRDefault="00000000">
      <w:pPr>
        <w:pStyle w:val="ListNumber"/>
      </w:pPr>
      <w:r>
        <w:rPr>
          <w:b/>
        </w:rPr>
        <w:t>Data Layer</w:t>
      </w:r>
      <w:r>
        <w:t>: This contains the data structures and database design for storing system records.</w:t>
      </w:r>
    </w:p>
    <w:p w14:paraId="3FC3B52F" w14:textId="77777777" w:rsidR="009B488C" w:rsidRDefault="00000000">
      <w:pPr>
        <w:pStyle w:val="ListNumber"/>
      </w:pPr>
      <w:r>
        <w:rPr>
          <w:b/>
        </w:rPr>
        <w:t>Provider Layer</w:t>
      </w:r>
      <w:r>
        <w:t>: This contains replaceable providers for payment and number-plate recognition.</w:t>
      </w:r>
    </w:p>
    <w:p w14:paraId="520A9248" w14:textId="77777777" w:rsidR="009B488C" w:rsidRDefault="00000000">
      <w:pPr>
        <w:pStyle w:val="ListNumber"/>
      </w:pPr>
      <w:r>
        <w:rPr>
          <w:b/>
        </w:rPr>
        <w:t>Device Capability Layer</w:t>
      </w:r>
      <w:r>
        <w:t>: This uses phone cameras, optional geolocation, and browser notifications with manual fallbacks.</w:t>
      </w:r>
    </w:p>
    <w:p w14:paraId="7A9AB58F" w14:textId="77777777" w:rsidR="009B488C" w:rsidRDefault="00000000">
      <w:pPr>
        <w:pStyle w:val="Heading3"/>
      </w:pPr>
      <w:r>
        <w:rPr>
          <w:b w:val="0"/>
        </w:rPr>
        <w:t>4.2.2 Role-Based Design</w:t>
      </w:r>
    </w:p>
    <w:p w14:paraId="1C343440" w14:textId="77777777" w:rsidR="009B488C" w:rsidRDefault="00000000">
      <w:r>
        <w:t>The system is divided into three main user roles.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27B9570B" w14:textId="77777777">
        <w:trPr>
          <w:tblHeader/>
        </w:trPr>
        <w:tc>
          <w:tcPr>
            <w:tcW w:w="2600" w:type="dxa"/>
            <w:shd w:val="clear" w:color="auto" w:fill="F2F4F7"/>
            <w:tcMar>
              <w:top w:w="80" w:type="dxa"/>
              <w:left w:w="120" w:type="dxa"/>
              <w:bottom w:w="80" w:type="dxa"/>
              <w:right w:w="120" w:type="dxa"/>
            </w:tcMar>
            <w:vAlign w:val="center"/>
          </w:tcPr>
          <w:p w14:paraId="19C53420" w14:textId="77777777" w:rsidR="009B488C" w:rsidRDefault="00000000">
            <w:pPr>
              <w:spacing w:after="0"/>
            </w:pPr>
            <w:r>
              <w:rPr>
                <w:b/>
                <w:sz w:val="20"/>
              </w:rPr>
              <w:t>Role</w:t>
            </w:r>
          </w:p>
        </w:tc>
        <w:tc>
          <w:tcPr>
            <w:tcW w:w="6760" w:type="dxa"/>
            <w:shd w:val="clear" w:color="auto" w:fill="F2F4F7"/>
            <w:tcMar>
              <w:top w:w="80" w:type="dxa"/>
              <w:left w:w="120" w:type="dxa"/>
              <w:bottom w:w="80" w:type="dxa"/>
              <w:right w:w="120" w:type="dxa"/>
            </w:tcMar>
            <w:vAlign w:val="center"/>
          </w:tcPr>
          <w:p w14:paraId="3D6D5DEE" w14:textId="77777777" w:rsidR="009B488C" w:rsidRDefault="00000000">
            <w:pPr>
              <w:spacing w:after="0"/>
            </w:pPr>
            <w:r>
              <w:rPr>
                <w:b/>
                <w:sz w:val="20"/>
              </w:rPr>
              <w:t>Main Purpose</w:t>
            </w:r>
          </w:p>
        </w:tc>
      </w:tr>
      <w:tr w:rsidR="009B488C" w14:paraId="6067A076" w14:textId="77777777">
        <w:tc>
          <w:tcPr>
            <w:tcW w:w="2600" w:type="dxa"/>
            <w:tcMar>
              <w:top w:w="80" w:type="dxa"/>
              <w:left w:w="120" w:type="dxa"/>
              <w:bottom w:w="80" w:type="dxa"/>
              <w:right w:w="120" w:type="dxa"/>
            </w:tcMar>
            <w:vAlign w:val="center"/>
          </w:tcPr>
          <w:p w14:paraId="0C4D03D6" w14:textId="77777777" w:rsidR="009B488C" w:rsidRDefault="00000000">
            <w:pPr>
              <w:spacing w:after="0"/>
            </w:pPr>
            <w:r>
              <w:rPr>
                <w:sz w:val="20"/>
              </w:rPr>
              <w:t>Driver</w:t>
            </w:r>
          </w:p>
        </w:tc>
        <w:tc>
          <w:tcPr>
            <w:tcW w:w="6760" w:type="dxa"/>
            <w:tcMar>
              <w:top w:w="80" w:type="dxa"/>
              <w:left w:w="120" w:type="dxa"/>
              <w:bottom w:w="80" w:type="dxa"/>
              <w:right w:w="120" w:type="dxa"/>
            </w:tcMar>
            <w:vAlign w:val="center"/>
          </w:tcPr>
          <w:p w14:paraId="0198DD1F" w14:textId="77777777" w:rsidR="009B488C" w:rsidRDefault="00000000">
            <w:pPr>
              <w:spacing w:after="0"/>
            </w:pPr>
            <w:r>
              <w:rPr>
                <w:sz w:val="20"/>
              </w:rPr>
              <w:t>Finds or scans parking zones, books, pays, receives QR tickets, extends time, and views sessions</w:t>
            </w:r>
          </w:p>
        </w:tc>
      </w:tr>
      <w:tr w:rsidR="009B488C" w14:paraId="22FC8510" w14:textId="77777777">
        <w:tc>
          <w:tcPr>
            <w:tcW w:w="2600" w:type="dxa"/>
            <w:tcMar>
              <w:top w:w="80" w:type="dxa"/>
              <w:left w:w="120" w:type="dxa"/>
              <w:bottom w:w="80" w:type="dxa"/>
              <w:right w:w="120" w:type="dxa"/>
            </w:tcMar>
            <w:vAlign w:val="center"/>
          </w:tcPr>
          <w:p w14:paraId="0283C389" w14:textId="77777777" w:rsidR="009B488C" w:rsidRDefault="00000000">
            <w:pPr>
              <w:spacing w:after="0"/>
            </w:pPr>
            <w:r>
              <w:rPr>
                <w:sz w:val="20"/>
              </w:rPr>
              <w:t>Warden</w:t>
            </w:r>
          </w:p>
        </w:tc>
        <w:tc>
          <w:tcPr>
            <w:tcW w:w="6760" w:type="dxa"/>
            <w:tcMar>
              <w:top w:w="80" w:type="dxa"/>
              <w:left w:w="120" w:type="dxa"/>
              <w:bottom w:w="80" w:type="dxa"/>
              <w:right w:w="120" w:type="dxa"/>
            </w:tcMar>
            <w:vAlign w:val="center"/>
          </w:tcPr>
          <w:p w14:paraId="13F11698" w14:textId="77777777" w:rsidR="009B488C" w:rsidRDefault="00000000">
            <w:pPr>
              <w:spacing w:after="0"/>
            </w:pPr>
            <w:r>
              <w:rPr>
                <w:sz w:val="20"/>
              </w:rPr>
              <w:t>Monitors activity, scans QR tickets, verifies plates, and handles priority-ranked violations</w:t>
            </w:r>
          </w:p>
        </w:tc>
      </w:tr>
      <w:tr w:rsidR="009B488C" w14:paraId="74BD54F7" w14:textId="77777777">
        <w:tc>
          <w:tcPr>
            <w:tcW w:w="2600" w:type="dxa"/>
            <w:tcMar>
              <w:top w:w="80" w:type="dxa"/>
              <w:left w:w="120" w:type="dxa"/>
              <w:bottom w:w="80" w:type="dxa"/>
              <w:right w:w="120" w:type="dxa"/>
            </w:tcMar>
            <w:vAlign w:val="center"/>
          </w:tcPr>
          <w:p w14:paraId="4C897800" w14:textId="77777777" w:rsidR="009B488C" w:rsidRDefault="00000000">
            <w:pPr>
              <w:spacing w:after="0"/>
            </w:pPr>
            <w:r>
              <w:rPr>
                <w:sz w:val="20"/>
              </w:rPr>
              <w:t>Admin</w:t>
            </w:r>
          </w:p>
        </w:tc>
        <w:tc>
          <w:tcPr>
            <w:tcW w:w="6760" w:type="dxa"/>
            <w:tcMar>
              <w:top w:w="80" w:type="dxa"/>
              <w:left w:w="120" w:type="dxa"/>
              <w:bottom w:w="80" w:type="dxa"/>
              <w:right w:w="120" w:type="dxa"/>
            </w:tcMar>
            <w:vAlign w:val="center"/>
          </w:tcPr>
          <w:p w14:paraId="50CD72E3" w14:textId="77777777" w:rsidR="009B488C" w:rsidRDefault="00000000">
            <w:pPr>
              <w:spacing w:after="0"/>
            </w:pPr>
            <w:r>
              <w:rPr>
                <w:sz w:val="20"/>
              </w:rPr>
              <w:t>Views setup and produces signed printable QR signs for parking zones</w:t>
            </w:r>
          </w:p>
        </w:tc>
      </w:tr>
    </w:tbl>
    <w:p w14:paraId="1E717427" w14:textId="77777777" w:rsidR="009B488C" w:rsidRDefault="009B488C"/>
    <w:p w14:paraId="0181CFB8" w14:textId="77777777" w:rsidR="009B488C" w:rsidRDefault="00000000">
      <w:r>
        <w:t>Role-based access helps prevent users from performing actions outside their responsibility. For example, a driver should not access the warden dashboard, and a warden should not modify payment records or wallet balances.</w:t>
      </w:r>
    </w:p>
    <w:p w14:paraId="6C0A6742" w14:textId="77777777" w:rsidR="009B488C" w:rsidRDefault="00000000">
      <w:pPr>
        <w:pStyle w:val="Heading3"/>
      </w:pPr>
      <w:r>
        <w:rPr>
          <w:b w:val="0"/>
        </w:rPr>
        <w:t>4.2.3 Booking Design</w:t>
      </w:r>
    </w:p>
    <w:p w14:paraId="66284FA1" w14:textId="77777777" w:rsidR="009B488C" w:rsidRDefault="00000000">
      <w:r>
        <w:t>The booking system is designed around controlled state transitions. This prevents invalid changes to booking records.</w:t>
      </w:r>
    </w:p>
    <w:p w14:paraId="3383B439" w14:textId="77777777" w:rsidR="009B488C" w:rsidRDefault="00000000">
      <w:pPr>
        <w:spacing w:after="20"/>
        <w:ind w:left="360"/>
      </w:pPr>
      <w:r>
        <w:rPr>
          <w:rFonts w:ascii="Consolas" w:hAnsi="Consolas"/>
          <w:color w:val="585858"/>
          <w:sz w:val="18"/>
        </w:rPr>
        <w:t>stateDiagram-v2</w:t>
      </w:r>
    </w:p>
    <w:p w14:paraId="5EA5B54A" w14:textId="77777777" w:rsidR="009B488C" w:rsidRDefault="00000000">
      <w:pPr>
        <w:spacing w:after="20"/>
        <w:ind w:left="360"/>
      </w:pPr>
      <w:r>
        <w:rPr>
          <w:rFonts w:ascii="Consolas" w:hAnsi="Consolas"/>
          <w:color w:val="585858"/>
          <w:sz w:val="18"/>
        </w:rPr>
        <w:t xml:space="preserve">  [*] --&gt; pending_payment</w:t>
      </w:r>
    </w:p>
    <w:p w14:paraId="1628B5C5" w14:textId="77777777" w:rsidR="009B488C" w:rsidRDefault="00000000">
      <w:pPr>
        <w:spacing w:after="20"/>
        <w:ind w:left="360"/>
      </w:pPr>
      <w:r>
        <w:rPr>
          <w:rFonts w:ascii="Consolas" w:hAnsi="Consolas"/>
          <w:color w:val="585858"/>
          <w:sz w:val="18"/>
        </w:rPr>
        <w:t xml:space="preserve">  pending_payment --&gt; reserved</w:t>
      </w:r>
    </w:p>
    <w:p w14:paraId="32D210E5" w14:textId="77777777" w:rsidR="009B488C" w:rsidRDefault="00000000">
      <w:pPr>
        <w:spacing w:after="20"/>
        <w:ind w:left="360"/>
      </w:pPr>
      <w:r>
        <w:rPr>
          <w:rFonts w:ascii="Consolas" w:hAnsi="Consolas"/>
          <w:color w:val="585858"/>
          <w:sz w:val="18"/>
        </w:rPr>
        <w:t xml:space="preserve">  pending_payment --&gt; payment_failed</w:t>
      </w:r>
    </w:p>
    <w:p w14:paraId="3FDF0239" w14:textId="77777777" w:rsidR="009B488C" w:rsidRDefault="00000000">
      <w:pPr>
        <w:spacing w:after="20"/>
        <w:ind w:left="360"/>
      </w:pPr>
      <w:r>
        <w:rPr>
          <w:rFonts w:ascii="Consolas" w:hAnsi="Consolas"/>
          <w:color w:val="585858"/>
          <w:sz w:val="18"/>
        </w:rPr>
        <w:t xml:space="preserve">  pending_payment --&gt; cancelled</w:t>
      </w:r>
    </w:p>
    <w:p w14:paraId="69652729" w14:textId="77777777" w:rsidR="009B488C" w:rsidRDefault="00000000">
      <w:pPr>
        <w:spacing w:after="20"/>
        <w:ind w:left="360"/>
      </w:pPr>
      <w:r>
        <w:rPr>
          <w:rFonts w:ascii="Consolas" w:hAnsi="Consolas"/>
          <w:color w:val="585858"/>
          <w:sz w:val="18"/>
        </w:rPr>
        <w:t xml:space="preserve">  reserved --&gt; active</w:t>
      </w:r>
    </w:p>
    <w:p w14:paraId="689C43A8" w14:textId="77777777" w:rsidR="009B488C" w:rsidRDefault="00000000">
      <w:pPr>
        <w:spacing w:after="20"/>
        <w:ind w:left="360"/>
      </w:pPr>
      <w:r>
        <w:rPr>
          <w:rFonts w:ascii="Consolas" w:hAnsi="Consolas"/>
          <w:color w:val="585858"/>
          <w:sz w:val="18"/>
        </w:rPr>
        <w:t xml:space="preserve">  reserved --&gt; cancelled</w:t>
      </w:r>
    </w:p>
    <w:p w14:paraId="4DDC7639" w14:textId="77777777" w:rsidR="009B488C" w:rsidRDefault="00000000">
      <w:pPr>
        <w:spacing w:after="20"/>
        <w:ind w:left="360"/>
      </w:pPr>
      <w:r>
        <w:rPr>
          <w:rFonts w:ascii="Consolas" w:hAnsi="Consolas"/>
          <w:color w:val="585858"/>
          <w:sz w:val="18"/>
        </w:rPr>
        <w:t xml:space="preserve">  active --&gt; completed</w:t>
      </w:r>
    </w:p>
    <w:p w14:paraId="1DB03BA8" w14:textId="77777777" w:rsidR="009B488C" w:rsidRDefault="00000000">
      <w:pPr>
        <w:spacing w:after="20"/>
        <w:ind w:left="360"/>
      </w:pPr>
      <w:r>
        <w:rPr>
          <w:rFonts w:ascii="Consolas" w:hAnsi="Consolas"/>
          <w:color w:val="585858"/>
          <w:sz w:val="18"/>
        </w:rPr>
        <w:t xml:space="preserve">  active --&gt; expired</w:t>
      </w:r>
    </w:p>
    <w:p w14:paraId="0CED526F" w14:textId="77777777" w:rsidR="009B488C" w:rsidRDefault="00000000">
      <w:pPr>
        <w:spacing w:after="20"/>
        <w:ind w:left="360"/>
      </w:pPr>
      <w:r>
        <w:rPr>
          <w:rFonts w:ascii="Consolas" w:hAnsi="Consolas"/>
          <w:color w:val="585858"/>
          <w:sz w:val="18"/>
        </w:rPr>
        <w:t xml:space="preserve">  expired --&gt; completed</w:t>
      </w:r>
    </w:p>
    <w:p w14:paraId="07801ADC" w14:textId="77777777" w:rsidR="009B488C" w:rsidRDefault="00000000">
      <w:r>
        <w:t>The booking process follows these steps:</w:t>
      </w:r>
    </w:p>
    <w:p w14:paraId="589315AE" w14:textId="77777777" w:rsidR="009B488C" w:rsidRDefault="00000000">
      <w:pPr>
        <w:pStyle w:val="ListNumber"/>
      </w:pPr>
      <w:r>
        <w:lastRenderedPageBreak/>
        <w:t>The driver scans a signed zone QR code, enters a visible zone code, or selects a zone from the map.</w:t>
      </w:r>
    </w:p>
    <w:p w14:paraId="1DB3910D" w14:textId="77777777" w:rsidR="009B488C" w:rsidRDefault="00000000">
      <w:pPr>
        <w:pStyle w:val="ListNumber"/>
      </w:pPr>
      <w:r>
        <w:t>The map may rank zones by best match, distance, or price and displays availability confidence.</w:t>
      </w:r>
    </w:p>
    <w:p w14:paraId="0CD0553A" w14:textId="77777777" w:rsidR="009B488C" w:rsidRDefault="00000000">
      <w:pPr>
        <w:pStyle w:val="ListNumber"/>
      </w:pPr>
      <w:r>
        <w:t>The driver selects a vehicle, space, and duration.</w:t>
      </w:r>
    </w:p>
    <w:p w14:paraId="2F6239B5" w14:textId="77777777" w:rsidR="009B488C" w:rsidRDefault="00000000">
      <w:pPr>
        <w:pStyle w:val="ListNumber"/>
      </w:pPr>
      <w:r>
        <w:t>The server calculates the official parking amount.</w:t>
      </w:r>
    </w:p>
    <w:p w14:paraId="664CB1F6" w14:textId="77777777" w:rsidR="009B488C" w:rsidRDefault="00000000">
      <w:pPr>
        <w:pStyle w:val="ListNumber"/>
      </w:pPr>
      <w:r>
        <w:t>The selected space is temporarily held.</w:t>
      </w:r>
    </w:p>
    <w:p w14:paraId="27542913" w14:textId="77777777" w:rsidR="009B488C" w:rsidRDefault="00000000">
      <w:pPr>
        <w:pStyle w:val="ListNumber"/>
      </w:pPr>
      <w:r>
        <w:t>The payment provider processes the payment.</w:t>
      </w:r>
    </w:p>
    <w:p w14:paraId="62B8774C" w14:textId="77777777" w:rsidR="009B488C" w:rsidRDefault="00000000">
      <w:pPr>
        <w:pStyle w:val="ListNumber"/>
      </w:pPr>
      <w:r>
        <w:t>After payment confirmation, the booking becomes reserved.</w:t>
      </w:r>
    </w:p>
    <w:p w14:paraId="59C57DB1" w14:textId="77777777" w:rsidR="009B488C" w:rsidRDefault="00000000">
      <w:pPr>
        <w:pStyle w:val="ListNumber"/>
      </w:pPr>
      <w:r>
        <w:t>A secure QR ticket is generated.</w:t>
      </w:r>
    </w:p>
    <w:p w14:paraId="0873DC66" w14:textId="77777777" w:rsidR="009B488C" w:rsidRDefault="00000000">
      <w:pPr>
        <w:pStyle w:val="ListNumber"/>
      </w:pPr>
      <w:r>
        <w:t>The warden validates the ticket at entry.</w:t>
      </w:r>
    </w:p>
    <w:p w14:paraId="5FDAFA83" w14:textId="77777777" w:rsidR="009B488C" w:rsidRDefault="00000000">
      <w:pPr>
        <w:pStyle w:val="ListNumber"/>
      </w:pPr>
      <w:r>
        <w:t>The booking becomes active and the timer starts.</w:t>
      </w:r>
    </w:p>
    <w:p w14:paraId="6EC95C0A" w14:textId="77777777" w:rsidR="009B488C" w:rsidRDefault="00000000">
      <w:pPr>
        <w:pStyle w:val="ListNumber"/>
      </w:pPr>
      <w:r>
        <w:t>The driver may pay to extend an eligible active session.</w:t>
      </w:r>
    </w:p>
    <w:p w14:paraId="3DDCCD6A" w14:textId="77777777" w:rsidR="009B488C" w:rsidRDefault="00000000">
      <w:pPr>
        <w:pStyle w:val="ListNumber"/>
      </w:pPr>
      <w:r>
        <w:t>The booking is completed when the warden validates exit.</w:t>
      </w:r>
    </w:p>
    <w:p w14:paraId="5AC136FE" w14:textId="77777777" w:rsidR="009B488C" w:rsidRDefault="00000000">
      <w:pPr>
        <w:pStyle w:val="Heading3"/>
      </w:pPr>
      <w:r>
        <w:rPr>
          <w:b w:val="0"/>
        </w:rPr>
        <w:t>4.2.4 Parking-Space Design</w:t>
      </w:r>
    </w:p>
    <w:p w14:paraId="4167A629" w14:textId="77777777" w:rsidR="009B488C" w:rsidRDefault="00000000">
      <w:r>
        <w:t>Parking spaces also use controlled statuses.</w:t>
      </w:r>
    </w:p>
    <w:p w14:paraId="405E3E59" w14:textId="77777777" w:rsidR="009B488C" w:rsidRDefault="00000000">
      <w:pPr>
        <w:spacing w:after="20"/>
        <w:ind w:left="360"/>
      </w:pPr>
      <w:r>
        <w:rPr>
          <w:rFonts w:ascii="Consolas" w:hAnsi="Consolas"/>
          <w:color w:val="585858"/>
          <w:sz w:val="18"/>
        </w:rPr>
        <w:t>stateDiagram-v2</w:t>
      </w:r>
    </w:p>
    <w:p w14:paraId="7A8AB2CC" w14:textId="77777777" w:rsidR="009B488C" w:rsidRDefault="00000000">
      <w:pPr>
        <w:spacing w:after="20"/>
        <w:ind w:left="360"/>
      </w:pPr>
      <w:r>
        <w:rPr>
          <w:rFonts w:ascii="Consolas" w:hAnsi="Consolas"/>
          <w:color w:val="585858"/>
          <w:sz w:val="18"/>
        </w:rPr>
        <w:t xml:space="preserve">  [*] --&gt; available</w:t>
      </w:r>
    </w:p>
    <w:p w14:paraId="35FA2D7A" w14:textId="77777777" w:rsidR="009B488C" w:rsidRDefault="00000000">
      <w:pPr>
        <w:spacing w:after="20"/>
        <w:ind w:left="360"/>
      </w:pPr>
      <w:r>
        <w:rPr>
          <w:rFonts w:ascii="Consolas" w:hAnsi="Consolas"/>
          <w:color w:val="585858"/>
          <w:sz w:val="18"/>
        </w:rPr>
        <w:t xml:space="preserve">  available --&gt; held</w:t>
      </w:r>
    </w:p>
    <w:p w14:paraId="59AF746A" w14:textId="77777777" w:rsidR="009B488C" w:rsidRDefault="00000000">
      <w:pPr>
        <w:spacing w:after="20"/>
        <w:ind w:left="360"/>
      </w:pPr>
      <w:r>
        <w:rPr>
          <w:rFonts w:ascii="Consolas" w:hAnsi="Consolas"/>
          <w:color w:val="585858"/>
          <w:sz w:val="18"/>
        </w:rPr>
        <w:t xml:space="preserve">  held --&gt; reserved</w:t>
      </w:r>
    </w:p>
    <w:p w14:paraId="3B11F135" w14:textId="77777777" w:rsidR="009B488C" w:rsidRDefault="00000000">
      <w:pPr>
        <w:spacing w:after="20"/>
        <w:ind w:left="360"/>
      </w:pPr>
      <w:r>
        <w:rPr>
          <w:rFonts w:ascii="Consolas" w:hAnsi="Consolas"/>
          <w:color w:val="585858"/>
          <w:sz w:val="18"/>
        </w:rPr>
        <w:t xml:space="preserve">  held --&gt; available</w:t>
      </w:r>
    </w:p>
    <w:p w14:paraId="3A5F4AE8" w14:textId="77777777" w:rsidR="009B488C" w:rsidRDefault="00000000">
      <w:pPr>
        <w:spacing w:after="20"/>
        <w:ind w:left="360"/>
      </w:pPr>
      <w:r>
        <w:rPr>
          <w:rFonts w:ascii="Consolas" w:hAnsi="Consolas"/>
          <w:color w:val="585858"/>
          <w:sz w:val="18"/>
        </w:rPr>
        <w:t xml:space="preserve">  reserved --&gt; occupied</w:t>
      </w:r>
    </w:p>
    <w:p w14:paraId="74C97926" w14:textId="77777777" w:rsidR="009B488C" w:rsidRDefault="00000000">
      <w:pPr>
        <w:spacing w:after="20"/>
        <w:ind w:left="360"/>
      </w:pPr>
      <w:r>
        <w:rPr>
          <w:rFonts w:ascii="Consolas" w:hAnsi="Consolas"/>
          <w:color w:val="585858"/>
          <w:sz w:val="18"/>
        </w:rPr>
        <w:t xml:space="preserve">  reserved --&gt; available</w:t>
      </w:r>
    </w:p>
    <w:p w14:paraId="7039A2F5" w14:textId="77777777" w:rsidR="009B488C" w:rsidRDefault="00000000">
      <w:pPr>
        <w:spacing w:after="20"/>
        <w:ind w:left="360"/>
      </w:pPr>
      <w:r>
        <w:rPr>
          <w:rFonts w:ascii="Consolas" w:hAnsi="Consolas"/>
          <w:color w:val="585858"/>
          <w:sz w:val="18"/>
        </w:rPr>
        <w:t xml:space="preserve">  occupied --&gt; available</w:t>
      </w:r>
    </w:p>
    <w:p w14:paraId="6E2D9074" w14:textId="77777777" w:rsidR="009B488C" w:rsidRDefault="00000000">
      <w:pPr>
        <w:spacing w:after="20"/>
        <w:ind w:left="360"/>
      </w:pPr>
      <w:r>
        <w:rPr>
          <w:rFonts w:ascii="Consolas" w:hAnsi="Consolas"/>
          <w:color w:val="585858"/>
          <w:sz w:val="18"/>
        </w:rPr>
        <w:t xml:space="preserve">  available --&gt; unavailable</w:t>
      </w:r>
    </w:p>
    <w:p w14:paraId="650BB14B" w14:textId="77777777" w:rsidR="009B488C" w:rsidRDefault="00000000">
      <w:pPr>
        <w:spacing w:after="20"/>
        <w:ind w:left="360"/>
      </w:pPr>
      <w:r>
        <w:rPr>
          <w:rFonts w:ascii="Consolas" w:hAnsi="Consolas"/>
          <w:color w:val="585858"/>
          <w:sz w:val="18"/>
        </w:rPr>
        <w:t xml:space="preserve">  unavailable --&gt; available</w:t>
      </w:r>
    </w:p>
    <w:p w14:paraId="0C9D6D88" w14:textId="77777777" w:rsidR="009B488C" w:rsidRDefault="00000000">
      <w:r>
        <w:t xml:space="preserve">The </w:t>
      </w:r>
      <w:r>
        <w:rPr>
          <w:rFonts w:ascii="Consolas" w:hAnsi="Consolas"/>
        </w:rPr>
        <w:t>held</w:t>
      </w:r>
      <w:r>
        <w:t xml:space="preserve"> state is important because it prevents two drivers from booking the same space while payment is being processed.</w:t>
      </w:r>
    </w:p>
    <w:p w14:paraId="0E7FA15F" w14:textId="77777777" w:rsidR="009B488C" w:rsidRDefault="00000000">
      <w:pPr>
        <w:pStyle w:val="Heading3"/>
      </w:pPr>
      <w:r>
        <w:rPr>
          <w:b w:val="0"/>
        </w:rPr>
        <w:t>4.2.5 QR Ticket Design</w:t>
      </w:r>
    </w:p>
    <w:p w14:paraId="515E7E5F" w14:textId="77777777" w:rsidR="009B488C" w:rsidRDefault="00000000">
      <w:r>
        <w:t>QR tickets are used as the main verification method. The QR code contains only a secure token and does not store personal or financial information.</w:t>
      </w:r>
    </w:p>
    <w:p w14:paraId="3122D994" w14:textId="77777777" w:rsidR="009B488C" w:rsidRDefault="00000000">
      <w:r>
        <w:t>Example QR payload:</w:t>
      </w:r>
    </w:p>
    <w:p w14:paraId="2101DF28" w14:textId="77777777" w:rsidR="009B488C" w:rsidRDefault="00000000">
      <w:pPr>
        <w:spacing w:after="20"/>
        <w:ind w:left="360"/>
      </w:pPr>
      <w:r>
        <w:rPr>
          <w:rFonts w:ascii="Consolas" w:hAnsi="Consolas"/>
          <w:color w:val="585858"/>
          <w:sz w:val="18"/>
        </w:rPr>
        <w:t>{</w:t>
      </w:r>
    </w:p>
    <w:p w14:paraId="5FDAB395" w14:textId="77777777" w:rsidR="009B488C" w:rsidRDefault="00000000">
      <w:pPr>
        <w:spacing w:after="20"/>
        <w:ind w:left="360"/>
      </w:pPr>
      <w:r>
        <w:rPr>
          <w:rFonts w:ascii="Consolas" w:hAnsi="Consolas"/>
          <w:color w:val="585858"/>
          <w:sz w:val="18"/>
        </w:rPr>
        <w:t xml:space="preserve">  "type": "smartpark-ticket",</w:t>
      </w:r>
    </w:p>
    <w:p w14:paraId="642841DB" w14:textId="77777777" w:rsidR="009B488C" w:rsidRDefault="00000000">
      <w:pPr>
        <w:spacing w:after="20"/>
        <w:ind w:left="360"/>
      </w:pPr>
      <w:r>
        <w:rPr>
          <w:rFonts w:ascii="Consolas" w:hAnsi="Consolas"/>
          <w:color w:val="585858"/>
          <w:sz w:val="18"/>
        </w:rPr>
        <w:t xml:space="preserve">  "token": "secure-random-token"</w:t>
      </w:r>
    </w:p>
    <w:p w14:paraId="77734985" w14:textId="77777777" w:rsidR="009B488C" w:rsidRDefault="00000000">
      <w:pPr>
        <w:spacing w:after="20"/>
        <w:ind w:left="360"/>
      </w:pPr>
      <w:r>
        <w:rPr>
          <w:rFonts w:ascii="Consolas" w:hAnsi="Consolas"/>
          <w:color w:val="585858"/>
          <w:sz w:val="18"/>
        </w:rPr>
        <w:t>}</w:t>
      </w:r>
    </w:p>
    <w:p w14:paraId="1CD860CA" w14:textId="77777777" w:rsidR="009B488C" w:rsidRDefault="00000000">
      <w:r>
        <w:t>The raw token is shown only to the driver as a QR code. The system stores a hashed version of the token for security.</w:t>
      </w:r>
    </w:p>
    <w:p w14:paraId="3405E765" w14:textId="77777777" w:rsidR="009B488C" w:rsidRDefault="00000000">
      <w:pPr>
        <w:pStyle w:val="Heading3"/>
      </w:pPr>
      <w:r>
        <w:rPr>
          <w:b w:val="0"/>
        </w:rPr>
        <w:lastRenderedPageBreak/>
        <w:t>4.2.6 Payment Design</w:t>
      </w:r>
    </w:p>
    <w:p w14:paraId="618AE881" w14:textId="77777777" w:rsidR="009B488C" w:rsidRDefault="00000000">
      <w:r>
        <w:t>The payment system is designed using a provider-adapter approach. This means the current mock payment provider can later be replaced by a real payment provider without redesigning the whole system.</w:t>
      </w:r>
    </w:p>
    <w:p w14:paraId="29067C66" w14:textId="77777777" w:rsidR="009B488C" w:rsidRDefault="00000000">
      <w:r>
        <w:t>Payment rules:</w:t>
      </w:r>
    </w:p>
    <w:p w14:paraId="78DF1F3B" w14:textId="77777777" w:rsidR="009B488C" w:rsidRDefault="00000000">
      <w:pPr>
        <w:pStyle w:val="ListNumber"/>
      </w:pPr>
      <w:r>
        <w:t>The server calculates the final parking amount.</w:t>
      </w:r>
    </w:p>
    <w:p w14:paraId="22BE13E5" w14:textId="77777777" w:rsidR="009B488C" w:rsidRDefault="00000000">
      <w:pPr>
        <w:pStyle w:val="ListNumber"/>
      </w:pPr>
      <w:r>
        <w:t>The browser does not decide whether payment is successful.</w:t>
      </w:r>
    </w:p>
    <w:p w14:paraId="710DFC99" w14:textId="77777777" w:rsidR="009B488C" w:rsidRDefault="00000000">
      <w:pPr>
        <w:pStyle w:val="ListNumber"/>
      </w:pPr>
      <w:r>
        <w:t>A booking becomes valid only after payment confirmation.</w:t>
      </w:r>
    </w:p>
    <w:p w14:paraId="40A07391" w14:textId="77777777" w:rsidR="009B488C" w:rsidRDefault="00000000">
      <w:pPr>
        <w:pStyle w:val="ListNumber"/>
      </w:pPr>
      <w:r>
        <w:t>Wallet balances are updated only by server-side logic.</w:t>
      </w:r>
    </w:p>
    <w:p w14:paraId="667E506C" w14:textId="77777777" w:rsidR="009B488C" w:rsidRDefault="00000000">
      <w:pPr>
        <w:pStyle w:val="ListNumber"/>
      </w:pPr>
      <w:r>
        <w:t>Payment and wallet records are stored for audit purposes.</w:t>
      </w:r>
    </w:p>
    <w:p w14:paraId="16E03BC5" w14:textId="77777777" w:rsidR="009B488C" w:rsidRDefault="00000000">
      <w:pPr>
        <w:pStyle w:val="Heading3"/>
      </w:pPr>
      <w:r>
        <w:rPr>
          <w:b w:val="0"/>
        </w:rPr>
        <w:t>4.2.7 Timer and Violation Design</w:t>
      </w:r>
    </w:p>
    <w:p w14:paraId="3361A3B3" w14:textId="77777777" w:rsidR="009B488C" w:rsidRDefault="00000000">
      <w:r>
        <w:t>The official timer is based on server timestamps. The browser may display a countdown, but the backend remains the source of truth.</w:t>
      </w:r>
    </w:p>
    <w:p w14:paraId="43D1C72B" w14:textId="77777777" w:rsidR="009B488C" w:rsidRDefault="00000000">
      <w:r>
        <w:t>The driver may extend an active session by a fixed duration when the wallet has sufficient funds. The server recalculates the price, debits the wallet, creates a ledger record, and changes the official end time. Browser alerts may notify the driver 15 minutes, 5 minutes, and immediately before expiry while the application is active and notification permission is available.</w:t>
      </w:r>
    </w:p>
    <w:p w14:paraId="61D29EDA" w14:textId="77777777" w:rsidR="009B488C" w:rsidRDefault="00000000">
      <w:r>
        <w:t>When a parking session exceeds the paid duration:</w:t>
      </w:r>
    </w:p>
    <w:p w14:paraId="6824F00D" w14:textId="77777777" w:rsidR="009B488C" w:rsidRDefault="00000000">
      <w:pPr>
        <w:pStyle w:val="ListNumber"/>
      </w:pPr>
      <w:r>
        <w:t>The booking becomes expired.</w:t>
      </w:r>
    </w:p>
    <w:p w14:paraId="6C1A2146" w14:textId="77777777" w:rsidR="009B488C" w:rsidRDefault="00000000">
      <w:pPr>
        <w:pStyle w:val="ListNumber"/>
      </w:pPr>
      <w:r>
        <w:t>The QR ticket becomes expired.</w:t>
      </w:r>
    </w:p>
    <w:p w14:paraId="417B729D" w14:textId="77777777" w:rsidR="009B488C" w:rsidRDefault="00000000">
      <w:pPr>
        <w:pStyle w:val="ListNumber"/>
      </w:pPr>
      <w:r>
        <w:t>A violation record is created.</w:t>
      </w:r>
    </w:p>
    <w:p w14:paraId="37E8D85D" w14:textId="77777777" w:rsidR="009B488C" w:rsidRDefault="00000000">
      <w:pPr>
        <w:pStyle w:val="ListNumber"/>
      </w:pPr>
      <w:r>
        <w:t>The live overstay duration assigns watch, high, or critical priority.</w:t>
      </w:r>
    </w:p>
    <w:p w14:paraId="7AC12DC4" w14:textId="77777777" w:rsidR="009B488C" w:rsidRDefault="00000000">
      <w:pPr>
        <w:pStyle w:val="ListNumber"/>
      </w:pPr>
      <w:r>
        <w:t>The warden dashboard displays the violation in priority order.</w:t>
      </w:r>
    </w:p>
    <w:p w14:paraId="6005AB11" w14:textId="77777777" w:rsidR="009B488C" w:rsidRDefault="00000000">
      <w:pPr>
        <w:pStyle w:val="ListNumber"/>
      </w:pPr>
      <w:r>
        <w:t>The warden may confirm it or dismiss it only after recording a reason.</w:t>
      </w:r>
    </w:p>
    <w:p w14:paraId="5480968C" w14:textId="77777777" w:rsidR="009B488C" w:rsidRDefault="00000000">
      <w:pPr>
        <w:pStyle w:val="Heading3"/>
      </w:pPr>
      <w:r>
        <w:rPr>
          <w:b w:val="0"/>
        </w:rPr>
        <w:t>4.2.8 Signed Zone QR and Quick-Park Design</w:t>
      </w:r>
    </w:p>
    <w:p w14:paraId="641C5DDC" w14:textId="77777777" w:rsidR="009B488C" w:rsidRDefault="00000000">
      <w:r>
        <w:t>Each administered parking zone has a printable sign containing a QR payload signed by the server with a keyed hash. The payload identifies the SmartPark zone but contains no driver or payment data. The resolver rejects malformed or modified codes before showing the booking page. A short visible zone code provides an accessible fallback when camera permission is denied, the camera is damaged, or scanning conditions are poor.</w:t>
      </w:r>
    </w:p>
    <w:p w14:paraId="2F49BB6E" w14:textId="77777777" w:rsidR="009B488C" w:rsidRDefault="00000000">
      <w:r>
        <w:t>This QR is different from the driver's paid ticket. The zone QR starts the booking process, while the ticket QR proves that a particular booking has been paid for and is eligible for entry, verification, or exit.</w:t>
      </w:r>
    </w:p>
    <w:p w14:paraId="3AA84420" w14:textId="77777777" w:rsidR="009B488C" w:rsidRDefault="00000000">
      <w:pPr>
        <w:pStyle w:val="Heading3"/>
      </w:pPr>
      <w:r>
        <w:rPr>
          <w:b w:val="0"/>
        </w:rPr>
        <w:t>4.2.9 Availability Confidence and Recommendation Design</w:t>
      </w:r>
    </w:p>
    <w:p w14:paraId="644A5F4E" w14:textId="77777777" w:rsidR="009B488C" w:rsidRDefault="00000000">
      <w:r>
        <w:t>Because the project does not use physical occupancy sensors, availability is derived from booking, ticket-validation, and warden-verification records. Each zone displays one of three confidence levels:</w:t>
      </w:r>
    </w:p>
    <w:p w14:paraId="143731D1" w14:textId="77777777" w:rsidR="009B488C" w:rsidRDefault="00000000">
      <w:pPr>
        <w:pStyle w:val="ListNumber"/>
      </w:pPr>
      <w:r>
        <w:rPr>
          <w:b/>
        </w:rPr>
        <w:t>Warden verified</w:t>
      </w:r>
      <w:r>
        <w:t>: recent field verification supports the displayed status.</w:t>
      </w:r>
    </w:p>
    <w:p w14:paraId="247EE9C8" w14:textId="77777777" w:rsidR="009B488C" w:rsidRDefault="00000000">
      <w:pPr>
        <w:pStyle w:val="ListNumber"/>
      </w:pPr>
      <w:r>
        <w:rPr>
          <w:b/>
        </w:rPr>
        <w:t>Session estimate</w:t>
      </w:r>
      <w:r>
        <w:t>: current bookings and validations support the estimate.</w:t>
      </w:r>
    </w:p>
    <w:p w14:paraId="33DB62BE" w14:textId="77777777" w:rsidR="009B488C" w:rsidRDefault="00000000">
      <w:pPr>
        <w:pStyle w:val="ListNumber"/>
      </w:pPr>
      <w:r>
        <w:rPr>
          <w:b/>
        </w:rPr>
        <w:lastRenderedPageBreak/>
        <w:t>Limited signal</w:t>
      </w:r>
      <w:r>
        <w:t>: there is insufficient recent information for strong confidence.</w:t>
      </w:r>
    </w:p>
    <w:p w14:paraId="0267D8A3" w14:textId="77777777" w:rsidR="009B488C" w:rsidRDefault="00000000">
      <w:r>
        <w:t>The map offers Best, Closest, and Cheapest modes. Best combines price, estimated available spaces, confidence, and optional distance. Geolocation is optional; without it, the user can still compare zones by price and availability.</w:t>
      </w:r>
    </w:p>
    <w:p w14:paraId="64EE8EE0" w14:textId="77777777" w:rsidR="009B488C" w:rsidRDefault="00000000">
      <w:pPr>
        <w:pStyle w:val="Heading3"/>
      </w:pPr>
      <w:r>
        <w:rPr>
          <w:b w:val="0"/>
        </w:rPr>
        <w:t>4.2.10 Session Extension and Alert Design</w:t>
      </w:r>
    </w:p>
    <w:p w14:paraId="2EEC00EB" w14:textId="77777777" w:rsidR="009B488C" w:rsidRDefault="00000000">
      <w:r>
        <w:t>Extension is a server-authorised transaction. The driver selects an allowed increment, the server verifies ownership and active status, calculates the charge, debits the wallet, records the transaction, and updates the booking end time. Rejected extensions leave both the wallet and session unchanged.</w:t>
      </w:r>
    </w:p>
    <w:p w14:paraId="2EEC042D" w14:textId="77777777" w:rsidR="009B488C" w:rsidRDefault="00000000">
      <w:r>
        <w:t>Alerts are an assistance feature rather than the legal timer. The server timestamp remains authoritative even if notifications are blocked, the browser is closed, or the phone is offline.</w:t>
      </w:r>
    </w:p>
    <w:p w14:paraId="2F68ECCB" w14:textId="77777777" w:rsidR="009B488C" w:rsidRDefault="00000000">
      <w:pPr>
        <w:pStyle w:val="Heading3"/>
      </w:pPr>
      <w:r>
        <w:rPr>
          <w:b w:val="0"/>
        </w:rPr>
        <w:t>4.2.11 Camera-Assisted Plate and Violation Priority Design</w:t>
      </w:r>
    </w:p>
    <w:p w14:paraId="6750F54B" w14:textId="77777777" w:rsidR="009B488C" w:rsidRDefault="00000000">
      <w:r>
        <w:t>The warden can capture or choose a plate image using a phone. A replaceable recognition adapter returns a suggested number and confidence score. The warden must review and confirm or correct the number before the system performs a validity search. This human-in-the-loop design prevents an uncertain recognition result from becoming an automatic enforcement decision.</w:t>
      </w:r>
    </w:p>
    <w:p w14:paraId="27DF3E60" w14:textId="77777777" w:rsidR="009B488C" w:rsidRDefault="00000000">
      <w:r>
        <w:t>Violations are ranked from live overstay duration: less than 15 minutes is watch, 15 to 29 minutes is high, and 30 minutes or more is critical. Priority helps the warden decide where to act first without replacing human judgement.</w:t>
      </w:r>
    </w:p>
    <w:p w14:paraId="3A68B394" w14:textId="77777777" w:rsidR="009B488C" w:rsidRDefault="00000000">
      <w:pPr>
        <w:pStyle w:val="Heading2"/>
      </w:pPr>
      <w:r>
        <w:rPr>
          <w:b w:val="0"/>
        </w:rPr>
        <w:t>4.3 System Interfaces</w:t>
      </w:r>
    </w:p>
    <w:p w14:paraId="5DBE1246" w14:textId="77777777" w:rsidR="009B488C" w:rsidRDefault="00000000">
      <w:r>
        <w:t>SmartPark provides different interfaces for public users, drivers, wardens, and admins.</w:t>
      </w:r>
    </w:p>
    <w:p w14:paraId="5FCFFBA4" w14:textId="77777777" w:rsidR="009B488C" w:rsidRDefault="00000000">
      <w:pPr>
        <w:pStyle w:val="Heading3"/>
      </w:pPr>
      <w:r>
        <w:rPr>
          <w:b w:val="0"/>
        </w:rPr>
        <w:t>4.3.1 Public Interfaces</w:t>
      </w:r>
    </w:p>
    <w:p w14:paraId="48F5B837" w14:textId="77777777" w:rsidR="009B488C" w:rsidRDefault="00000000">
      <w:r>
        <w:t>The public interface includes:</w:t>
      </w:r>
    </w:p>
    <w:p w14:paraId="15A8F691" w14:textId="77777777" w:rsidR="009B488C" w:rsidRDefault="00000000">
      <w:pPr>
        <w:pStyle w:val="ListNumber"/>
      </w:pPr>
      <w:r>
        <w:t>Landing page</w:t>
      </w:r>
    </w:p>
    <w:p w14:paraId="0E07D153" w14:textId="77777777" w:rsidR="009B488C" w:rsidRDefault="00000000">
      <w:pPr>
        <w:pStyle w:val="ListNumber"/>
      </w:pPr>
      <w:r>
        <w:t>Login page</w:t>
      </w:r>
    </w:p>
    <w:p w14:paraId="5CF61CEA" w14:textId="77777777" w:rsidR="009B488C" w:rsidRDefault="00000000">
      <w:pPr>
        <w:pStyle w:val="ListNumber"/>
      </w:pPr>
      <w:r>
        <w:t>Driver registration page</w:t>
      </w:r>
    </w:p>
    <w:p w14:paraId="68C02CF3" w14:textId="77777777" w:rsidR="009B488C" w:rsidRDefault="00000000">
      <w:pPr>
        <w:pStyle w:val="ListNumber"/>
      </w:pPr>
      <w:r>
        <w:t>Forgot password page</w:t>
      </w:r>
    </w:p>
    <w:p w14:paraId="2F894E5B" w14:textId="77777777" w:rsidR="009B488C" w:rsidRDefault="00000000">
      <w:pPr>
        <w:pStyle w:val="ListNumber"/>
      </w:pPr>
      <w:r>
        <w:t>Reset password page</w:t>
      </w:r>
    </w:p>
    <w:p w14:paraId="418FB800" w14:textId="77777777" w:rsidR="009B488C" w:rsidRDefault="00000000">
      <w:pPr>
        <w:pStyle w:val="ListNumber"/>
      </w:pPr>
      <w:r>
        <w:t>Privacy notice</w:t>
      </w:r>
    </w:p>
    <w:p w14:paraId="4192A1A8" w14:textId="77777777" w:rsidR="009B488C" w:rsidRDefault="00000000">
      <w:pPr>
        <w:pStyle w:val="ListNumber"/>
      </w:pPr>
      <w:r>
        <w:t>Terms page</w:t>
      </w:r>
    </w:p>
    <w:p w14:paraId="315072B7" w14:textId="77777777" w:rsidR="009B488C" w:rsidRDefault="00000000">
      <w:pPr>
        <w:pStyle w:val="ListNumber"/>
      </w:pPr>
      <w:r>
        <w:t>Unauthorized page</w:t>
      </w:r>
    </w:p>
    <w:p w14:paraId="764D914C" w14:textId="77777777" w:rsidR="009B488C" w:rsidRDefault="00000000">
      <w:r>
        <w:t>Public users can only register as drivers. They cannot register as wardens or admins.</w:t>
      </w:r>
    </w:p>
    <w:p w14:paraId="18CC0101" w14:textId="77777777" w:rsidR="009B488C" w:rsidRDefault="00000000">
      <w:pPr>
        <w:pStyle w:val="Heading3"/>
      </w:pPr>
      <w:r>
        <w:rPr>
          <w:b w:val="0"/>
        </w:rPr>
        <w:t>4.3.2 Driver Interfaces</w:t>
      </w:r>
    </w:p>
    <w:p w14:paraId="654F4885" w14:textId="77777777" w:rsidR="009B488C" w:rsidRDefault="00000000">
      <w:r>
        <w:t>The driver interface includes:</w:t>
      </w:r>
    </w:p>
    <w:p w14:paraId="2D9E0942" w14:textId="77777777" w:rsidR="009B488C" w:rsidRDefault="00000000">
      <w:pPr>
        <w:pStyle w:val="ListNumber"/>
      </w:pPr>
      <w:r>
        <w:rPr>
          <w:b/>
        </w:rPr>
        <w:t>Driver Dashboard</w:t>
      </w:r>
      <w:r>
        <w:t>: Shows wallet balance, active booking status, and booking summary.</w:t>
      </w:r>
    </w:p>
    <w:p w14:paraId="22D5F4E2" w14:textId="77777777" w:rsidR="009B488C" w:rsidRDefault="00000000">
      <w:pPr>
        <w:pStyle w:val="ListNumber"/>
      </w:pPr>
      <w:r>
        <w:rPr>
          <w:b/>
        </w:rPr>
        <w:t>Parking Map</w:t>
      </w:r>
      <w:r>
        <w:t>: Displays parking zones and availability.</w:t>
      </w:r>
    </w:p>
    <w:p w14:paraId="052035A8" w14:textId="77777777" w:rsidR="009B488C" w:rsidRDefault="00000000">
      <w:pPr>
        <w:pStyle w:val="ListNumber"/>
      </w:pPr>
      <w:r>
        <w:rPr>
          <w:b/>
        </w:rPr>
        <w:lastRenderedPageBreak/>
        <w:t>Scan Zone Page</w:t>
      </w:r>
      <w:r>
        <w:t>: Scans a signed parking-zone QR or accepts its visible code.</w:t>
      </w:r>
    </w:p>
    <w:p w14:paraId="3FB7204F" w14:textId="77777777" w:rsidR="009B488C" w:rsidRDefault="00000000">
      <w:pPr>
        <w:pStyle w:val="ListNumber"/>
      </w:pPr>
      <w:r>
        <w:rPr>
          <w:b/>
        </w:rPr>
        <w:t>Booking Page</w:t>
      </w:r>
      <w:r>
        <w:t>: Allows the driver to choose vehicle, space, and duration.</w:t>
      </w:r>
    </w:p>
    <w:p w14:paraId="6F5F4BF7" w14:textId="77777777" w:rsidR="009B488C" w:rsidRDefault="00000000">
      <w:pPr>
        <w:pStyle w:val="ListNumber"/>
      </w:pPr>
      <w:r>
        <w:rPr>
          <w:b/>
        </w:rPr>
        <w:t>QR Ticket Page</w:t>
      </w:r>
      <w:r>
        <w:t>: Displays the QR ticket generated after payment.</w:t>
      </w:r>
    </w:p>
    <w:p w14:paraId="35F237B2" w14:textId="77777777" w:rsidR="009B488C" w:rsidRDefault="00000000">
      <w:pPr>
        <w:pStyle w:val="ListNumber"/>
      </w:pPr>
      <w:r>
        <w:rPr>
          <w:b/>
        </w:rPr>
        <w:t>Active Session Page</w:t>
      </w:r>
      <w:r>
        <w:t>: Shows the official end time, countdown, alerts, and paid extension options.</w:t>
      </w:r>
    </w:p>
    <w:p w14:paraId="284F6FF9" w14:textId="77777777" w:rsidR="009B488C" w:rsidRDefault="00000000">
      <w:pPr>
        <w:pStyle w:val="ListNumber"/>
      </w:pPr>
      <w:r>
        <w:rPr>
          <w:b/>
        </w:rPr>
        <w:t>Vehicles Page</w:t>
      </w:r>
      <w:r>
        <w:t>: Allows the driver to add and view vehicles.</w:t>
      </w:r>
    </w:p>
    <w:p w14:paraId="0A8761CD" w14:textId="77777777" w:rsidR="009B488C" w:rsidRDefault="00000000">
      <w:pPr>
        <w:pStyle w:val="ListNumber"/>
      </w:pPr>
      <w:r>
        <w:rPr>
          <w:b/>
        </w:rPr>
        <w:t>Wallet Page</w:t>
      </w:r>
      <w:r>
        <w:t>: Displays wallet balance and transaction history.</w:t>
      </w:r>
    </w:p>
    <w:p w14:paraId="06BFADBF" w14:textId="77777777" w:rsidR="009B488C" w:rsidRDefault="00000000">
      <w:pPr>
        <w:pStyle w:val="ListNumber"/>
      </w:pPr>
      <w:r>
        <w:rPr>
          <w:b/>
        </w:rPr>
        <w:t>Booking History Page</w:t>
      </w:r>
      <w:r>
        <w:t>: Shows previous and current bookings.</w:t>
      </w:r>
    </w:p>
    <w:p w14:paraId="02793BAD" w14:textId="77777777" w:rsidR="009B488C" w:rsidRDefault="00000000">
      <w:pPr>
        <w:pStyle w:val="ListNumber"/>
      </w:pPr>
      <w:r>
        <w:rPr>
          <w:b/>
        </w:rPr>
        <w:t>Profile Page</w:t>
      </w:r>
      <w:r>
        <w:t>: Displays driver profile information.</w:t>
      </w:r>
    </w:p>
    <w:p w14:paraId="7FF313AA" w14:textId="77777777" w:rsidR="009B488C" w:rsidRDefault="00000000">
      <w:r>
        <w:t>The map provides Best, Closest, and Cheapest modes, optional phone-location ranking, and confidence labels so that estimated availability is not presented as sensor-certified fact.</w:t>
      </w:r>
    </w:p>
    <w:p w14:paraId="2B466D54" w14:textId="77777777" w:rsidR="009B488C" w:rsidRDefault="00000000">
      <w:pPr>
        <w:pStyle w:val="Heading3"/>
      </w:pPr>
      <w:r>
        <w:rPr>
          <w:b w:val="0"/>
        </w:rPr>
        <w:t>4.3.3 Warden Interfaces</w:t>
      </w:r>
    </w:p>
    <w:p w14:paraId="47DCF0C7" w14:textId="77777777" w:rsidR="009B488C" w:rsidRDefault="00000000">
      <w:r>
        <w:t>The warden interface includes:</w:t>
      </w:r>
    </w:p>
    <w:p w14:paraId="020DE427" w14:textId="77777777" w:rsidR="009B488C" w:rsidRDefault="00000000">
      <w:pPr>
        <w:pStyle w:val="ListNumber"/>
      </w:pPr>
      <w:r>
        <w:rPr>
          <w:b/>
        </w:rPr>
        <w:t>Warden Dashboard</w:t>
      </w:r>
      <w:r>
        <w:t>: Shows summary of spaces, active sessions, expired sessions, and violations.</w:t>
      </w:r>
    </w:p>
    <w:p w14:paraId="69F6682F" w14:textId="77777777" w:rsidR="009B488C" w:rsidRDefault="00000000">
      <w:pPr>
        <w:pStyle w:val="ListNumber"/>
      </w:pPr>
      <w:r>
        <w:rPr>
          <w:b/>
        </w:rPr>
        <w:t>Spaces Page</w:t>
      </w:r>
      <w:r>
        <w:t>: Displays a visual grid of parking-space statuses.</w:t>
      </w:r>
    </w:p>
    <w:p w14:paraId="2D07BFE0" w14:textId="77777777" w:rsidR="009B488C" w:rsidRDefault="00000000">
      <w:pPr>
        <w:pStyle w:val="ListNumber"/>
      </w:pPr>
      <w:r>
        <w:rPr>
          <w:b/>
        </w:rPr>
        <w:t>QR Scanner Page</w:t>
      </w:r>
      <w:r>
        <w:t>: Allows wardens to validate entry, verify active parking, and validate exit.</w:t>
      </w:r>
    </w:p>
    <w:p w14:paraId="1D58B4F7" w14:textId="77777777" w:rsidR="009B488C" w:rsidRDefault="00000000">
      <w:pPr>
        <w:pStyle w:val="ListNumber"/>
      </w:pPr>
      <w:r>
        <w:rPr>
          <w:b/>
        </w:rPr>
        <w:t>Plate Search Page</w:t>
      </w:r>
      <w:r>
        <w:t>: Accepts manual entry or phone-camera capture, shows recognition confidence, and requires confirmation.</w:t>
      </w:r>
    </w:p>
    <w:p w14:paraId="6F23313C" w14:textId="77777777" w:rsidR="009B488C" w:rsidRDefault="00000000">
      <w:pPr>
        <w:pStyle w:val="ListNumber"/>
      </w:pPr>
      <w:r>
        <w:rPr>
          <w:b/>
        </w:rPr>
        <w:t>Violations Page</w:t>
      </w:r>
      <w:r>
        <w:t>: Displays live overstay duration and priority and requires a reason for dismissal.</w:t>
      </w:r>
    </w:p>
    <w:p w14:paraId="3424ABE8" w14:textId="77777777" w:rsidR="009B488C" w:rsidRDefault="00000000">
      <w:pPr>
        <w:pStyle w:val="ListNumber"/>
      </w:pPr>
      <w:r>
        <w:rPr>
          <w:b/>
        </w:rPr>
        <w:t>Warden Profile Page</w:t>
      </w:r>
      <w:r>
        <w:t>: Shows warden account information.</w:t>
      </w:r>
    </w:p>
    <w:p w14:paraId="7DE3A657" w14:textId="77777777" w:rsidR="009B488C" w:rsidRDefault="00000000">
      <w:pPr>
        <w:pStyle w:val="Heading3"/>
      </w:pPr>
      <w:r>
        <w:rPr>
          <w:b w:val="0"/>
        </w:rPr>
        <w:t>4.3.4 Admin Interfaces</w:t>
      </w:r>
    </w:p>
    <w:p w14:paraId="21714740" w14:textId="77777777" w:rsidR="009B488C" w:rsidRDefault="00000000">
      <w:r>
        <w:t>The admin interface includes:</w:t>
      </w:r>
    </w:p>
    <w:p w14:paraId="11C72E9B" w14:textId="77777777" w:rsidR="009B488C" w:rsidRDefault="00000000">
      <w:pPr>
        <w:pStyle w:val="ListNumber"/>
      </w:pPr>
      <w:r>
        <w:rPr>
          <w:b/>
        </w:rPr>
        <w:t>Admin Dashboard</w:t>
      </w:r>
      <w:r>
        <w:t>: Shows system setup summary.</w:t>
      </w:r>
    </w:p>
    <w:p w14:paraId="2153A74F" w14:textId="77777777" w:rsidR="009B488C" w:rsidRDefault="00000000">
      <w:pPr>
        <w:pStyle w:val="ListNumber"/>
      </w:pPr>
      <w:r>
        <w:rPr>
          <w:b/>
        </w:rPr>
        <w:t>Parking Zones Page</w:t>
      </w:r>
      <w:r>
        <w:t>: Shows parking zones, pricing, visible codes, and printable signed QR signs.</w:t>
      </w:r>
    </w:p>
    <w:p w14:paraId="2146419E" w14:textId="77777777" w:rsidR="009B488C" w:rsidRDefault="00000000">
      <w:pPr>
        <w:pStyle w:val="ListNumber"/>
      </w:pPr>
      <w:r>
        <w:rPr>
          <w:b/>
        </w:rPr>
        <w:t>Parking Spaces Page</w:t>
      </w:r>
      <w:r>
        <w:t>: Shows space information and statuses.</w:t>
      </w:r>
    </w:p>
    <w:p w14:paraId="1F4FFB8E" w14:textId="77777777" w:rsidR="009B488C" w:rsidRDefault="00000000">
      <w:pPr>
        <w:pStyle w:val="ListNumber"/>
      </w:pPr>
      <w:r>
        <w:rPr>
          <w:b/>
        </w:rPr>
        <w:t>Warden Management Page</w:t>
      </w:r>
      <w:r>
        <w:t>: Shows warden accounts.</w:t>
      </w:r>
    </w:p>
    <w:p w14:paraId="5A72300E" w14:textId="77777777" w:rsidR="009B488C" w:rsidRDefault="00000000">
      <w:pPr>
        <w:pStyle w:val="ListNumber"/>
      </w:pPr>
      <w:r>
        <w:rPr>
          <w:b/>
        </w:rPr>
        <w:t>System Settings Page</w:t>
      </w:r>
      <w:r>
        <w:t>: Shows basic configuration information.</w:t>
      </w:r>
    </w:p>
    <w:p w14:paraId="69AA6F23" w14:textId="77777777" w:rsidR="009B488C" w:rsidRDefault="00000000">
      <w:pPr>
        <w:pStyle w:val="Heading3"/>
      </w:pPr>
      <w:r>
        <w:rPr>
          <w:b w:val="0"/>
        </w:rPr>
        <w:t>4.3.5 API Interfaces</w:t>
      </w:r>
    </w:p>
    <w:p w14:paraId="4A767AB0" w14:textId="77777777" w:rsidR="009B488C" w:rsidRDefault="00000000">
      <w:r>
        <w:t>SmartPark includes protected API routes for important operations.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36C58E55" w14:textId="77777777">
        <w:trPr>
          <w:tblHeader/>
        </w:trPr>
        <w:tc>
          <w:tcPr>
            <w:tcW w:w="2600" w:type="dxa"/>
            <w:shd w:val="clear" w:color="auto" w:fill="F2F4F7"/>
            <w:tcMar>
              <w:top w:w="80" w:type="dxa"/>
              <w:left w:w="120" w:type="dxa"/>
              <w:bottom w:w="80" w:type="dxa"/>
              <w:right w:w="120" w:type="dxa"/>
            </w:tcMar>
            <w:vAlign w:val="center"/>
          </w:tcPr>
          <w:p w14:paraId="3E4D9E22" w14:textId="77777777" w:rsidR="009B488C" w:rsidRDefault="00000000">
            <w:pPr>
              <w:spacing w:after="0"/>
            </w:pPr>
            <w:r>
              <w:rPr>
                <w:b/>
                <w:sz w:val="20"/>
              </w:rPr>
              <w:t>API Route</w:t>
            </w:r>
          </w:p>
        </w:tc>
        <w:tc>
          <w:tcPr>
            <w:tcW w:w="6760" w:type="dxa"/>
            <w:shd w:val="clear" w:color="auto" w:fill="F2F4F7"/>
            <w:tcMar>
              <w:top w:w="80" w:type="dxa"/>
              <w:left w:w="120" w:type="dxa"/>
              <w:bottom w:w="80" w:type="dxa"/>
              <w:right w:w="120" w:type="dxa"/>
            </w:tcMar>
            <w:vAlign w:val="center"/>
          </w:tcPr>
          <w:p w14:paraId="42B86348" w14:textId="77777777" w:rsidR="009B488C" w:rsidRDefault="00000000">
            <w:pPr>
              <w:spacing w:after="0"/>
            </w:pPr>
            <w:r>
              <w:rPr>
                <w:b/>
                <w:sz w:val="20"/>
              </w:rPr>
              <w:t>Purpose</w:t>
            </w:r>
          </w:p>
        </w:tc>
      </w:tr>
      <w:tr w:rsidR="009B488C" w14:paraId="4FEC8850" w14:textId="77777777">
        <w:tc>
          <w:tcPr>
            <w:tcW w:w="2600" w:type="dxa"/>
            <w:tcMar>
              <w:top w:w="80" w:type="dxa"/>
              <w:left w:w="120" w:type="dxa"/>
              <w:bottom w:w="80" w:type="dxa"/>
              <w:right w:w="120" w:type="dxa"/>
            </w:tcMar>
            <w:vAlign w:val="center"/>
          </w:tcPr>
          <w:p w14:paraId="53F2302A" w14:textId="77777777" w:rsidR="009B488C" w:rsidRDefault="00000000">
            <w:pPr>
              <w:spacing w:after="0"/>
            </w:pPr>
            <w:r>
              <w:rPr>
                <w:rFonts w:ascii="Consolas" w:hAnsi="Consolas"/>
                <w:sz w:val="20"/>
              </w:rPr>
              <w:t>/api/bookings</w:t>
            </w:r>
          </w:p>
        </w:tc>
        <w:tc>
          <w:tcPr>
            <w:tcW w:w="6760" w:type="dxa"/>
            <w:tcMar>
              <w:top w:w="80" w:type="dxa"/>
              <w:left w:w="120" w:type="dxa"/>
              <w:bottom w:w="80" w:type="dxa"/>
              <w:right w:w="120" w:type="dxa"/>
            </w:tcMar>
            <w:vAlign w:val="center"/>
          </w:tcPr>
          <w:p w14:paraId="0D2E9A92" w14:textId="77777777" w:rsidR="009B488C" w:rsidRDefault="00000000">
            <w:pPr>
              <w:spacing w:after="0"/>
            </w:pPr>
            <w:r>
              <w:rPr>
                <w:sz w:val="20"/>
              </w:rPr>
              <w:t>Creates a booking and starts mock payment</w:t>
            </w:r>
          </w:p>
        </w:tc>
      </w:tr>
      <w:tr w:rsidR="009B488C" w14:paraId="0CD6810C" w14:textId="77777777">
        <w:tc>
          <w:tcPr>
            <w:tcW w:w="2600" w:type="dxa"/>
            <w:tcMar>
              <w:top w:w="80" w:type="dxa"/>
              <w:left w:w="120" w:type="dxa"/>
              <w:bottom w:w="80" w:type="dxa"/>
              <w:right w:w="120" w:type="dxa"/>
            </w:tcMar>
            <w:vAlign w:val="center"/>
          </w:tcPr>
          <w:p w14:paraId="40364485" w14:textId="77777777" w:rsidR="009B488C" w:rsidRDefault="00000000">
            <w:pPr>
              <w:spacing w:after="0"/>
            </w:pPr>
            <w:r>
              <w:rPr>
                <w:rFonts w:ascii="Consolas" w:hAnsi="Consolas"/>
                <w:sz w:val="20"/>
              </w:rPr>
              <w:t>/api/bookings/active</w:t>
            </w:r>
          </w:p>
        </w:tc>
        <w:tc>
          <w:tcPr>
            <w:tcW w:w="6760" w:type="dxa"/>
            <w:tcMar>
              <w:top w:w="80" w:type="dxa"/>
              <w:left w:w="120" w:type="dxa"/>
              <w:bottom w:w="80" w:type="dxa"/>
              <w:right w:w="120" w:type="dxa"/>
            </w:tcMar>
            <w:vAlign w:val="center"/>
          </w:tcPr>
          <w:p w14:paraId="7CEF8BE3" w14:textId="77777777" w:rsidR="009B488C" w:rsidRDefault="00000000">
            <w:pPr>
              <w:spacing w:after="0"/>
            </w:pPr>
            <w:r>
              <w:rPr>
                <w:sz w:val="20"/>
              </w:rPr>
              <w:t>Gets the active driver booking</w:t>
            </w:r>
          </w:p>
        </w:tc>
      </w:tr>
      <w:tr w:rsidR="009B488C" w14:paraId="43BD6ED8" w14:textId="77777777">
        <w:tc>
          <w:tcPr>
            <w:tcW w:w="2600" w:type="dxa"/>
            <w:tcMar>
              <w:top w:w="80" w:type="dxa"/>
              <w:left w:w="120" w:type="dxa"/>
              <w:bottom w:w="80" w:type="dxa"/>
              <w:right w:w="120" w:type="dxa"/>
            </w:tcMar>
            <w:vAlign w:val="center"/>
          </w:tcPr>
          <w:p w14:paraId="1C216D52" w14:textId="77777777" w:rsidR="009B488C" w:rsidRDefault="00000000">
            <w:pPr>
              <w:spacing w:after="0"/>
            </w:pPr>
            <w:r>
              <w:rPr>
                <w:rFonts w:ascii="Consolas" w:hAnsi="Consolas"/>
                <w:sz w:val="20"/>
              </w:rPr>
              <w:lastRenderedPageBreak/>
              <w:t>/api/bookings/[bookingId]/cancel</w:t>
            </w:r>
          </w:p>
        </w:tc>
        <w:tc>
          <w:tcPr>
            <w:tcW w:w="6760" w:type="dxa"/>
            <w:tcMar>
              <w:top w:w="80" w:type="dxa"/>
              <w:left w:w="120" w:type="dxa"/>
              <w:bottom w:w="80" w:type="dxa"/>
              <w:right w:w="120" w:type="dxa"/>
            </w:tcMar>
            <w:vAlign w:val="center"/>
          </w:tcPr>
          <w:p w14:paraId="496BB2F6" w14:textId="77777777" w:rsidR="009B488C" w:rsidRDefault="00000000">
            <w:pPr>
              <w:spacing w:after="0"/>
            </w:pPr>
            <w:r>
              <w:rPr>
                <w:sz w:val="20"/>
              </w:rPr>
              <w:t>Cancels an eligible reservation</w:t>
            </w:r>
          </w:p>
        </w:tc>
      </w:tr>
      <w:tr w:rsidR="009B488C" w14:paraId="0FC18E8B" w14:textId="77777777">
        <w:tc>
          <w:tcPr>
            <w:tcW w:w="2600" w:type="dxa"/>
            <w:tcMar>
              <w:top w:w="80" w:type="dxa"/>
              <w:left w:w="120" w:type="dxa"/>
              <w:bottom w:w="80" w:type="dxa"/>
              <w:right w:w="120" w:type="dxa"/>
            </w:tcMar>
            <w:vAlign w:val="center"/>
          </w:tcPr>
          <w:p w14:paraId="55522863" w14:textId="77777777" w:rsidR="009B488C" w:rsidRDefault="00000000">
            <w:pPr>
              <w:spacing w:after="0"/>
            </w:pPr>
            <w:r>
              <w:rPr>
                <w:rFonts w:ascii="Consolas" w:hAnsi="Consolas"/>
                <w:sz w:val="20"/>
              </w:rPr>
              <w:t>/api/bookings/[bookingId]/extend</w:t>
            </w:r>
          </w:p>
        </w:tc>
        <w:tc>
          <w:tcPr>
            <w:tcW w:w="6760" w:type="dxa"/>
            <w:tcMar>
              <w:top w:w="80" w:type="dxa"/>
              <w:left w:w="120" w:type="dxa"/>
              <w:bottom w:w="80" w:type="dxa"/>
              <w:right w:w="120" w:type="dxa"/>
            </w:tcMar>
            <w:vAlign w:val="center"/>
          </w:tcPr>
          <w:p w14:paraId="4BE44896" w14:textId="77777777" w:rsidR="009B488C" w:rsidRDefault="00000000">
            <w:pPr>
              <w:spacing w:after="0"/>
            </w:pPr>
            <w:r>
              <w:rPr>
                <w:sz w:val="20"/>
              </w:rPr>
              <w:t>Charges for and extends an eligible active session</w:t>
            </w:r>
          </w:p>
        </w:tc>
      </w:tr>
      <w:tr w:rsidR="009B488C" w14:paraId="65963288" w14:textId="77777777">
        <w:tc>
          <w:tcPr>
            <w:tcW w:w="2600" w:type="dxa"/>
            <w:tcMar>
              <w:top w:w="80" w:type="dxa"/>
              <w:left w:w="120" w:type="dxa"/>
              <w:bottom w:w="80" w:type="dxa"/>
              <w:right w:w="120" w:type="dxa"/>
            </w:tcMar>
            <w:vAlign w:val="center"/>
          </w:tcPr>
          <w:p w14:paraId="0F861B21" w14:textId="77777777" w:rsidR="009B488C" w:rsidRDefault="00000000">
            <w:pPr>
              <w:spacing w:after="0"/>
            </w:pPr>
            <w:r>
              <w:rPr>
                <w:rFonts w:ascii="Consolas" w:hAnsi="Consolas"/>
                <w:sz w:val="20"/>
              </w:rPr>
              <w:t>/api/vehicles</w:t>
            </w:r>
          </w:p>
        </w:tc>
        <w:tc>
          <w:tcPr>
            <w:tcW w:w="6760" w:type="dxa"/>
            <w:tcMar>
              <w:top w:w="80" w:type="dxa"/>
              <w:left w:w="120" w:type="dxa"/>
              <w:bottom w:w="80" w:type="dxa"/>
              <w:right w:w="120" w:type="dxa"/>
            </w:tcMar>
            <w:vAlign w:val="center"/>
          </w:tcPr>
          <w:p w14:paraId="26CB700C" w14:textId="77777777" w:rsidR="009B488C" w:rsidRDefault="00000000">
            <w:pPr>
              <w:spacing w:after="0"/>
            </w:pPr>
            <w:r>
              <w:rPr>
                <w:sz w:val="20"/>
              </w:rPr>
              <w:t>Adds and lists driver vehicles</w:t>
            </w:r>
          </w:p>
        </w:tc>
      </w:tr>
      <w:tr w:rsidR="009B488C" w14:paraId="1398A215" w14:textId="77777777">
        <w:tc>
          <w:tcPr>
            <w:tcW w:w="2600" w:type="dxa"/>
            <w:tcMar>
              <w:top w:w="80" w:type="dxa"/>
              <w:left w:w="120" w:type="dxa"/>
              <w:bottom w:w="80" w:type="dxa"/>
              <w:right w:w="120" w:type="dxa"/>
            </w:tcMar>
            <w:vAlign w:val="center"/>
          </w:tcPr>
          <w:p w14:paraId="4E1D71C2" w14:textId="77777777" w:rsidR="009B488C" w:rsidRDefault="00000000">
            <w:pPr>
              <w:spacing w:after="0"/>
            </w:pPr>
            <w:r>
              <w:rPr>
                <w:rFonts w:ascii="Consolas" w:hAnsi="Consolas"/>
                <w:sz w:val="20"/>
              </w:rPr>
              <w:t>/api/zones</w:t>
            </w:r>
          </w:p>
        </w:tc>
        <w:tc>
          <w:tcPr>
            <w:tcW w:w="6760" w:type="dxa"/>
            <w:tcMar>
              <w:top w:w="80" w:type="dxa"/>
              <w:left w:w="120" w:type="dxa"/>
              <w:bottom w:w="80" w:type="dxa"/>
              <w:right w:w="120" w:type="dxa"/>
            </w:tcMar>
            <w:vAlign w:val="center"/>
          </w:tcPr>
          <w:p w14:paraId="5AA1FDF6" w14:textId="77777777" w:rsidR="009B488C" w:rsidRDefault="00000000">
            <w:pPr>
              <w:spacing w:after="0"/>
            </w:pPr>
            <w:r>
              <w:rPr>
                <w:sz w:val="20"/>
              </w:rPr>
              <w:t>Lists parking zones</w:t>
            </w:r>
          </w:p>
        </w:tc>
      </w:tr>
      <w:tr w:rsidR="009B488C" w14:paraId="4F7499B4" w14:textId="77777777">
        <w:tc>
          <w:tcPr>
            <w:tcW w:w="2600" w:type="dxa"/>
            <w:tcMar>
              <w:top w:w="80" w:type="dxa"/>
              <w:left w:w="120" w:type="dxa"/>
              <w:bottom w:w="80" w:type="dxa"/>
              <w:right w:w="120" w:type="dxa"/>
            </w:tcMar>
            <w:vAlign w:val="center"/>
          </w:tcPr>
          <w:p w14:paraId="618EBFB1" w14:textId="77777777" w:rsidR="009B488C" w:rsidRDefault="00000000">
            <w:pPr>
              <w:spacing w:after="0"/>
            </w:pPr>
            <w:r>
              <w:rPr>
                <w:rFonts w:ascii="Consolas" w:hAnsi="Consolas"/>
                <w:sz w:val="20"/>
              </w:rPr>
              <w:t>/api/zones/resolve-qr</w:t>
            </w:r>
          </w:p>
        </w:tc>
        <w:tc>
          <w:tcPr>
            <w:tcW w:w="6760" w:type="dxa"/>
            <w:tcMar>
              <w:top w:w="80" w:type="dxa"/>
              <w:left w:w="120" w:type="dxa"/>
              <w:bottom w:w="80" w:type="dxa"/>
              <w:right w:w="120" w:type="dxa"/>
            </w:tcMar>
            <w:vAlign w:val="center"/>
          </w:tcPr>
          <w:p w14:paraId="3C5CCEC1" w14:textId="77777777" w:rsidR="009B488C" w:rsidRDefault="00000000">
            <w:pPr>
              <w:spacing w:after="0"/>
            </w:pPr>
            <w:r>
              <w:rPr>
                <w:sz w:val="20"/>
              </w:rPr>
              <w:t>Verifies a signed zone code and resolves its booking destination</w:t>
            </w:r>
          </w:p>
        </w:tc>
      </w:tr>
      <w:tr w:rsidR="009B488C" w14:paraId="14758149" w14:textId="77777777">
        <w:tc>
          <w:tcPr>
            <w:tcW w:w="2600" w:type="dxa"/>
            <w:tcMar>
              <w:top w:w="80" w:type="dxa"/>
              <w:left w:w="120" w:type="dxa"/>
              <w:bottom w:w="80" w:type="dxa"/>
              <w:right w:w="120" w:type="dxa"/>
            </w:tcMar>
            <w:vAlign w:val="center"/>
          </w:tcPr>
          <w:p w14:paraId="47397531" w14:textId="77777777" w:rsidR="009B488C" w:rsidRDefault="00000000">
            <w:pPr>
              <w:spacing w:after="0"/>
            </w:pPr>
            <w:r>
              <w:rPr>
                <w:rFonts w:ascii="Consolas" w:hAnsi="Consolas"/>
                <w:sz w:val="20"/>
              </w:rPr>
              <w:t>/api/zones/[zoneId]/spots</w:t>
            </w:r>
          </w:p>
        </w:tc>
        <w:tc>
          <w:tcPr>
            <w:tcW w:w="6760" w:type="dxa"/>
            <w:tcMar>
              <w:top w:w="80" w:type="dxa"/>
              <w:left w:w="120" w:type="dxa"/>
              <w:bottom w:w="80" w:type="dxa"/>
              <w:right w:w="120" w:type="dxa"/>
            </w:tcMar>
            <w:vAlign w:val="center"/>
          </w:tcPr>
          <w:p w14:paraId="0251BABC" w14:textId="77777777" w:rsidR="009B488C" w:rsidRDefault="00000000">
            <w:pPr>
              <w:spacing w:after="0"/>
            </w:pPr>
            <w:r>
              <w:rPr>
                <w:sz w:val="20"/>
              </w:rPr>
              <w:t>Lists available spaces in a zone</w:t>
            </w:r>
          </w:p>
        </w:tc>
      </w:tr>
      <w:tr w:rsidR="009B488C" w14:paraId="39B476D0" w14:textId="77777777">
        <w:tc>
          <w:tcPr>
            <w:tcW w:w="2600" w:type="dxa"/>
            <w:tcMar>
              <w:top w:w="80" w:type="dxa"/>
              <w:left w:w="120" w:type="dxa"/>
              <w:bottom w:w="80" w:type="dxa"/>
              <w:right w:w="120" w:type="dxa"/>
            </w:tcMar>
            <w:vAlign w:val="center"/>
          </w:tcPr>
          <w:p w14:paraId="7AED8FD5" w14:textId="77777777" w:rsidR="009B488C" w:rsidRDefault="00000000">
            <w:pPr>
              <w:spacing w:after="0"/>
            </w:pPr>
            <w:r>
              <w:rPr>
                <w:rFonts w:ascii="Consolas" w:hAnsi="Consolas"/>
                <w:sz w:val="20"/>
              </w:rPr>
              <w:t>/api/qr/validate</w:t>
            </w:r>
          </w:p>
        </w:tc>
        <w:tc>
          <w:tcPr>
            <w:tcW w:w="6760" w:type="dxa"/>
            <w:tcMar>
              <w:top w:w="80" w:type="dxa"/>
              <w:left w:w="120" w:type="dxa"/>
              <w:bottom w:w="80" w:type="dxa"/>
              <w:right w:w="120" w:type="dxa"/>
            </w:tcMar>
            <w:vAlign w:val="center"/>
          </w:tcPr>
          <w:p w14:paraId="06B3C5B5" w14:textId="77777777" w:rsidR="009B488C" w:rsidRDefault="00000000">
            <w:pPr>
              <w:spacing w:after="0"/>
            </w:pPr>
            <w:r>
              <w:rPr>
                <w:sz w:val="20"/>
              </w:rPr>
              <w:t>Validates QR tickets for entry, status check, or exit</w:t>
            </w:r>
          </w:p>
        </w:tc>
      </w:tr>
      <w:tr w:rsidR="009B488C" w14:paraId="778FFB09" w14:textId="77777777">
        <w:tc>
          <w:tcPr>
            <w:tcW w:w="2600" w:type="dxa"/>
            <w:tcMar>
              <w:top w:w="80" w:type="dxa"/>
              <w:left w:w="120" w:type="dxa"/>
              <w:bottom w:w="80" w:type="dxa"/>
              <w:right w:w="120" w:type="dxa"/>
            </w:tcMar>
            <w:vAlign w:val="center"/>
          </w:tcPr>
          <w:p w14:paraId="5B3EDD08" w14:textId="77777777" w:rsidR="009B488C" w:rsidRDefault="00000000">
            <w:pPr>
              <w:spacing w:after="0"/>
            </w:pPr>
            <w:r>
              <w:rPr>
                <w:rFonts w:ascii="Consolas" w:hAnsi="Consolas"/>
                <w:sz w:val="20"/>
              </w:rPr>
              <w:t>/api/plates/search</w:t>
            </w:r>
          </w:p>
        </w:tc>
        <w:tc>
          <w:tcPr>
            <w:tcW w:w="6760" w:type="dxa"/>
            <w:tcMar>
              <w:top w:w="80" w:type="dxa"/>
              <w:left w:w="120" w:type="dxa"/>
              <w:bottom w:w="80" w:type="dxa"/>
              <w:right w:w="120" w:type="dxa"/>
            </w:tcMar>
            <w:vAlign w:val="center"/>
          </w:tcPr>
          <w:p w14:paraId="15B26316" w14:textId="77777777" w:rsidR="009B488C" w:rsidRDefault="00000000">
            <w:pPr>
              <w:spacing w:after="0"/>
            </w:pPr>
            <w:r>
              <w:rPr>
                <w:sz w:val="20"/>
              </w:rPr>
              <w:t>Searches a vehicle number plate</w:t>
            </w:r>
          </w:p>
        </w:tc>
      </w:tr>
      <w:tr w:rsidR="009B488C" w14:paraId="32A4C82F" w14:textId="77777777">
        <w:tc>
          <w:tcPr>
            <w:tcW w:w="2600" w:type="dxa"/>
            <w:tcMar>
              <w:top w:w="80" w:type="dxa"/>
              <w:left w:w="120" w:type="dxa"/>
              <w:bottom w:w="80" w:type="dxa"/>
              <w:right w:w="120" w:type="dxa"/>
            </w:tcMar>
            <w:vAlign w:val="center"/>
          </w:tcPr>
          <w:p w14:paraId="699E8360" w14:textId="77777777" w:rsidR="009B488C" w:rsidRDefault="00000000">
            <w:pPr>
              <w:spacing w:after="0"/>
            </w:pPr>
            <w:r>
              <w:rPr>
                <w:rFonts w:ascii="Consolas" w:hAnsi="Consolas"/>
                <w:sz w:val="20"/>
              </w:rPr>
              <w:t>/api/plates/recognize</w:t>
            </w:r>
          </w:p>
        </w:tc>
        <w:tc>
          <w:tcPr>
            <w:tcW w:w="6760" w:type="dxa"/>
            <w:tcMar>
              <w:top w:w="80" w:type="dxa"/>
              <w:left w:w="120" w:type="dxa"/>
              <w:bottom w:w="80" w:type="dxa"/>
              <w:right w:w="120" w:type="dxa"/>
            </w:tcMar>
            <w:vAlign w:val="center"/>
          </w:tcPr>
          <w:p w14:paraId="0122E481" w14:textId="77777777" w:rsidR="009B488C" w:rsidRDefault="00000000">
            <w:pPr>
              <w:spacing w:after="0"/>
            </w:pPr>
            <w:r>
              <w:rPr>
                <w:sz w:val="20"/>
              </w:rPr>
              <w:t>Returns a reviewable plate suggestion and confidence from the mock adapter</w:t>
            </w:r>
          </w:p>
        </w:tc>
      </w:tr>
      <w:tr w:rsidR="009B488C" w14:paraId="59C776F1" w14:textId="77777777">
        <w:tc>
          <w:tcPr>
            <w:tcW w:w="2600" w:type="dxa"/>
            <w:tcMar>
              <w:top w:w="80" w:type="dxa"/>
              <w:left w:w="120" w:type="dxa"/>
              <w:bottom w:w="80" w:type="dxa"/>
              <w:right w:w="120" w:type="dxa"/>
            </w:tcMar>
            <w:vAlign w:val="center"/>
          </w:tcPr>
          <w:p w14:paraId="76A08A10" w14:textId="77777777" w:rsidR="009B488C" w:rsidRDefault="00000000">
            <w:pPr>
              <w:spacing w:after="0"/>
            </w:pPr>
            <w:r>
              <w:rPr>
                <w:rFonts w:ascii="Consolas" w:hAnsi="Consolas"/>
                <w:sz w:val="20"/>
              </w:rPr>
              <w:t>/api/violations/[violationId]</w:t>
            </w:r>
          </w:p>
        </w:tc>
        <w:tc>
          <w:tcPr>
            <w:tcW w:w="6760" w:type="dxa"/>
            <w:tcMar>
              <w:top w:w="80" w:type="dxa"/>
              <w:left w:w="120" w:type="dxa"/>
              <w:bottom w:w="80" w:type="dxa"/>
              <w:right w:w="120" w:type="dxa"/>
            </w:tcMar>
            <w:vAlign w:val="center"/>
          </w:tcPr>
          <w:p w14:paraId="07DD8F19" w14:textId="77777777" w:rsidR="009B488C" w:rsidRDefault="00000000">
            <w:pPr>
              <w:spacing w:after="0"/>
            </w:pPr>
            <w:r>
              <w:rPr>
                <w:sz w:val="20"/>
              </w:rPr>
              <w:t>Confirms or dismisses violations</w:t>
            </w:r>
          </w:p>
        </w:tc>
      </w:tr>
      <w:tr w:rsidR="009B488C" w14:paraId="446F9E6F" w14:textId="77777777">
        <w:tc>
          <w:tcPr>
            <w:tcW w:w="2600" w:type="dxa"/>
            <w:tcMar>
              <w:top w:w="80" w:type="dxa"/>
              <w:left w:w="120" w:type="dxa"/>
              <w:bottom w:w="80" w:type="dxa"/>
              <w:right w:w="120" w:type="dxa"/>
            </w:tcMar>
            <w:vAlign w:val="center"/>
          </w:tcPr>
          <w:p w14:paraId="542AD29E" w14:textId="77777777" w:rsidR="009B488C" w:rsidRDefault="00000000">
            <w:pPr>
              <w:spacing w:after="0"/>
            </w:pPr>
            <w:r>
              <w:rPr>
                <w:rFonts w:ascii="Consolas" w:hAnsi="Consolas"/>
                <w:sz w:val="20"/>
              </w:rPr>
              <w:t>/api/warden/dashboard</w:t>
            </w:r>
          </w:p>
        </w:tc>
        <w:tc>
          <w:tcPr>
            <w:tcW w:w="6760" w:type="dxa"/>
            <w:tcMar>
              <w:top w:w="80" w:type="dxa"/>
              <w:left w:w="120" w:type="dxa"/>
              <w:bottom w:w="80" w:type="dxa"/>
              <w:right w:w="120" w:type="dxa"/>
            </w:tcMar>
            <w:vAlign w:val="center"/>
          </w:tcPr>
          <w:p w14:paraId="09DED3CA" w14:textId="77777777" w:rsidR="009B488C" w:rsidRDefault="00000000">
            <w:pPr>
              <w:spacing w:after="0"/>
            </w:pPr>
            <w:r>
              <w:rPr>
                <w:sz w:val="20"/>
              </w:rPr>
              <w:t>Provides warden dashboard data</w:t>
            </w:r>
          </w:p>
        </w:tc>
      </w:tr>
      <w:tr w:rsidR="009B488C" w14:paraId="34E9470C" w14:textId="77777777">
        <w:tc>
          <w:tcPr>
            <w:tcW w:w="2600" w:type="dxa"/>
            <w:tcMar>
              <w:top w:w="80" w:type="dxa"/>
              <w:left w:w="120" w:type="dxa"/>
              <w:bottom w:w="80" w:type="dxa"/>
              <w:right w:w="120" w:type="dxa"/>
            </w:tcMar>
            <w:vAlign w:val="center"/>
          </w:tcPr>
          <w:p w14:paraId="091DEF0E" w14:textId="77777777" w:rsidR="009B488C" w:rsidRDefault="00000000">
            <w:pPr>
              <w:spacing w:after="0"/>
            </w:pPr>
            <w:r>
              <w:rPr>
                <w:rFonts w:ascii="Consolas" w:hAnsi="Consolas"/>
                <w:sz w:val="20"/>
              </w:rPr>
              <w:t>/api/payments/mock-webhook</w:t>
            </w:r>
          </w:p>
        </w:tc>
        <w:tc>
          <w:tcPr>
            <w:tcW w:w="6760" w:type="dxa"/>
            <w:tcMar>
              <w:top w:w="80" w:type="dxa"/>
              <w:left w:w="120" w:type="dxa"/>
              <w:bottom w:w="80" w:type="dxa"/>
              <w:right w:w="120" w:type="dxa"/>
            </w:tcMar>
            <w:vAlign w:val="center"/>
          </w:tcPr>
          <w:p w14:paraId="5C68A0AF" w14:textId="77777777" w:rsidR="009B488C" w:rsidRDefault="00000000">
            <w:pPr>
              <w:spacing w:after="0"/>
            </w:pPr>
            <w:r>
              <w:rPr>
                <w:sz w:val="20"/>
              </w:rPr>
              <w:t>Demonstrates mock payment webhook processing</w:t>
            </w:r>
          </w:p>
        </w:tc>
      </w:tr>
    </w:tbl>
    <w:p w14:paraId="7457594B" w14:textId="77777777" w:rsidR="009B488C" w:rsidRDefault="009B488C"/>
    <w:p w14:paraId="56098C74" w14:textId="77777777" w:rsidR="009B488C" w:rsidRDefault="00000000">
      <w:pPr>
        <w:pStyle w:val="Heading2"/>
      </w:pPr>
      <w:r>
        <w:rPr>
          <w:b w:val="0"/>
        </w:rPr>
        <w:t>4.4 Requirement Model: Use Case Descriptions</w:t>
      </w:r>
    </w:p>
    <w:p w14:paraId="475E21DF" w14:textId="77777777" w:rsidR="009B488C" w:rsidRDefault="00000000">
      <w:r>
        <w:t>The requirement model describes how users interact with the system to complete tasks.</w:t>
      </w:r>
    </w:p>
    <w:p w14:paraId="014638CA" w14:textId="77777777" w:rsidR="009B488C" w:rsidRDefault="00000000">
      <w:pPr>
        <w:pStyle w:val="Heading3"/>
      </w:pPr>
      <w:r>
        <w:rPr>
          <w:b w:val="0"/>
        </w:rPr>
        <w:t>4.4.1 Driver Books Parking</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2F9AF7DD" w14:textId="77777777">
        <w:trPr>
          <w:tblHeader/>
        </w:trPr>
        <w:tc>
          <w:tcPr>
            <w:tcW w:w="2600" w:type="dxa"/>
            <w:shd w:val="clear" w:color="auto" w:fill="F2F4F7"/>
            <w:tcMar>
              <w:top w:w="80" w:type="dxa"/>
              <w:left w:w="120" w:type="dxa"/>
              <w:bottom w:w="80" w:type="dxa"/>
              <w:right w:w="120" w:type="dxa"/>
            </w:tcMar>
            <w:vAlign w:val="center"/>
          </w:tcPr>
          <w:p w14:paraId="7DFD4983"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78FA2644" w14:textId="77777777" w:rsidR="009B488C" w:rsidRDefault="00000000">
            <w:pPr>
              <w:spacing w:after="0"/>
            </w:pPr>
            <w:r>
              <w:rPr>
                <w:b/>
                <w:sz w:val="20"/>
              </w:rPr>
              <w:t>Description</w:t>
            </w:r>
          </w:p>
        </w:tc>
      </w:tr>
      <w:tr w:rsidR="009B488C" w14:paraId="0CD26CF7" w14:textId="77777777">
        <w:tc>
          <w:tcPr>
            <w:tcW w:w="2600" w:type="dxa"/>
            <w:tcMar>
              <w:top w:w="80" w:type="dxa"/>
              <w:left w:w="120" w:type="dxa"/>
              <w:bottom w:w="80" w:type="dxa"/>
              <w:right w:w="120" w:type="dxa"/>
            </w:tcMar>
            <w:vAlign w:val="center"/>
          </w:tcPr>
          <w:p w14:paraId="6723A82F"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5DF7F72D" w14:textId="77777777" w:rsidR="009B488C" w:rsidRDefault="00000000">
            <w:pPr>
              <w:spacing w:after="0"/>
            </w:pPr>
            <w:r>
              <w:rPr>
                <w:sz w:val="20"/>
              </w:rPr>
              <w:t>Book Parking Space</w:t>
            </w:r>
          </w:p>
        </w:tc>
      </w:tr>
      <w:tr w:rsidR="009B488C" w14:paraId="2662215E" w14:textId="77777777">
        <w:tc>
          <w:tcPr>
            <w:tcW w:w="2600" w:type="dxa"/>
            <w:tcMar>
              <w:top w:w="80" w:type="dxa"/>
              <w:left w:w="120" w:type="dxa"/>
              <w:bottom w:w="80" w:type="dxa"/>
              <w:right w:w="120" w:type="dxa"/>
            </w:tcMar>
            <w:vAlign w:val="center"/>
          </w:tcPr>
          <w:p w14:paraId="7FAAFD9E"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5DD097F3" w14:textId="77777777" w:rsidR="009B488C" w:rsidRDefault="00000000">
            <w:pPr>
              <w:spacing w:after="0"/>
            </w:pPr>
            <w:r>
              <w:rPr>
                <w:sz w:val="20"/>
              </w:rPr>
              <w:t>Driver</w:t>
            </w:r>
          </w:p>
        </w:tc>
      </w:tr>
      <w:tr w:rsidR="009B488C" w14:paraId="2F12AD45" w14:textId="77777777">
        <w:tc>
          <w:tcPr>
            <w:tcW w:w="2600" w:type="dxa"/>
            <w:tcMar>
              <w:top w:w="80" w:type="dxa"/>
              <w:left w:w="120" w:type="dxa"/>
              <w:bottom w:w="80" w:type="dxa"/>
              <w:right w:w="120" w:type="dxa"/>
            </w:tcMar>
            <w:vAlign w:val="center"/>
          </w:tcPr>
          <w:p w14:paraId="1DA6CFB1"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237A8A27" w14:textId="77777777" w:rsidR="009B488C" w:rsidRDefault="00000000">
            <w:pPr>
              <w:spacing w:after="0"/>
            </w:pPr>
            <w:r>
              <w:rPr>
                <w:sz w:val="20"/>
              </w:rPr>
              <w:t>Driver is logged in and has a registered vehicle</w:t>
            </w:r>
          </w:p>
        </w:tc>
      </w:tr>
      <w:tr w:rsidR="009B488C" w14:paraId="23B4F6D0" w14:textId="77777777">
        <w:tc>
          <w:tcPr>
            <w:tcW w:w="2600" w:type="dxa"/>
            <w:tcMar>
              <w:top w:w="80" w:type="dxa"/>
              <w:left w:w="120" w:type="dxa"/>
              <w:bottom w:w="80" w:type="dxa"/>
              <w:right w:w="120" w:type="dxa"/>
            </w:tcMar>
            <w:vAlign w:val="center"/>
          </w:tcPr>
          <w:p w14:paraId="7A8E0542"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356CA2F9" w14:textId="77777777" w:rsidR="009B488C" w:rsidRDefault="00000000">
            <w:pPr>
              <w:spacing w:after="0"/>
            </w:pPr>
            <w:r>
              <w:rPr>
                <w:sz w:val="20"/>
              </w:rPr>
              <w:t>Driver selects zone, selects space, chooses duration, reviews amount, pays, and receives QR ticket</w:t>
            </w:r>
          </w:p>
        </w:tc>
      </w:tr>
      <w:tr w:rsidR="009B488C" w14:paraId="3D0D4CA9" w14:textId="77777777">
        <w:tc>
          <w:tcPr>
            <w:tcW w:w="2600" w:type="dxa"/>
            <w:tcMar>
              <w:top w:w="80" w:type="dxa"/>
              <w:left w:w="120" w:type="dxa"/>
              <w:bottom w:w="80" w:type="dxa"/>
              <w:right w:w="120" w:type="dxa"/>
            </w:tcMar>
            <w:vAlign w:val="center"/>
          </w:tcPr>
          <w:p w14:paraId="706D408F"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2A52943A" w14:textId="77777777" w:rsidR="009B488C" w:rsidRDefault="00000000">
            <w:pPr>
              <w:spacing w:after="0"/>
            </w:pPr>
            <w:r>
              <w:rPr>
                <w:sz w:val="20"/>
              </w:rPr>
              <w:t>Booking becomes reserved and QR ticket is issued</w:t>
            </w:r>
          </w:p>
        </w:tc>
      </w:tr>
      <w:tr w:rsidR="009B488C" w14:paraId="002F6812" w14:textId="77777777">
        <w:tc>
          <w:tcPr>
            <w:tcW w:w="2600" w:type="dxa"/>
            <w:tcMar>
              <w:top w:w="80" w:type="dxa"/>
              <w:left w:w="120" w:type="dxa"/>
              <w:bottom w:w="80" w:type="dxa"/>
              <w:right w:w="120" w:type="dxa"/>
            </w:tcMar>
            <w:vAlign w:val="center"/>
          </w:tcPr>
          <w:p w14:paraId="4242D632"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19201E19" w14:textId="77777777" w:rsidR="009B488C" w:rsidRDefault="00000000">
            <w:pPr>
              <w:spacing w:after="0"/>
            </w:pPr>
            <w:r>
              <w:rPr>
                <w:sz w:val="20"/>
              </w:rPr>
              <w:t>If payment fails, booking becomes payment failed and space is released</w:t>
            </w:r>
          </w:p>
        </w:tc>
      </w:tr>
    </w:tbl>
    <w:p w14:paraId="35B83CDA" w14:textId="77777777" w:rsidR="009B488C" w:rsidRDefault="009B488C"/>
    <w:p w14:paraId="78034784" w14:textId="77777777" w:rsidR="009B488C" w:rsidRDefault="00000000">
      <w:pPr>
        <w:pStyle w:val="Heading3"/>
      </w:pPr>
      <w:r>
        <w:rPr>
          <w:b w:val="0"/>
        </w:rPr>
        <w:lastRenderedPageBreak/>
        <w:t>4.4.2 Warden Validates Entry</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0DEE59E8" w14:textId="77777777">
        <w:trPr>
          <w:tblHeader/>
        </w:trPr>
        <w:tc>
          <w:tcPr>
            <w:tcW w:w="2600" w:type="dxa"/>
            <w:shd w:val="clear" w:color="auto" w:fill="F2F4F7"/>
            <w:tcMar>
              <w:top w:w="80" w:type="dxa"/>
              <w:left w:w="120" w:type="dxa"/>
              <w:bottom w:w="80" w:type="dxa"/>
              <w:right w:w="120" w:type="dxa"/>
            </w:tcMar>
            <w:vAlign w:val="center"/>
          </w:tcPr>
          <w:p w14:paraId="30DB96C1"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73333111" w14:textId="77777777" w:rsidR="009B488C" w:rsidRDefault="00000000">
            <w:pPr>
              <w:spacing w:after="0"/>
            </w:pPr>
            <w:r>
              <w:rPr>
                <w:b/>
                <w:sz w:val="20"/>
              </w:rPr>
              <w:t>Description</w:t>
            </w:r>
          </w:p>
        </w:tc>
      </w:tr>
      <w:tr w:rsidR="009B488C" w14:paraId="7C3EC7B1" w14:textId="77777777">
        <w:tc>
          <w:tcPr>
            <w:tcW w:w="2600" w:type="dxa"/>
            <w:tcMar>
              <w:top w:w="80" w:type="dxa"/>
              <w:left w:w="120" w:type="dxa"/>
              <w:bottom w:w="80" w:type="dxa"/>
              <w:right w:w="120" w:type="dxa"/>
            </w:tcMar>
            <w:vAlign w:val="center"/>
          </w:tcPr>
          <w:p w14:paraId="0BFBCF28"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5646FC02" w14:textId="77777777" w:rsidR="009B488C" w:rsidRDefault="00000000">
            <w:pPr>
              <w:spacing w:after="0"/>
            </w:pPr>
            <w:r>
              <w:rPr>
                <w:sz w:val="20"/>
              </w:rPr>
              <w:t>Validate Entry</w:t>
            </w:r>
          </w:p>
        </w:tc>
      </w:tr>
      <w:tr w:rsidR="009B488C" w14:paraId="5A7B599C" w14:textId="77777777">
        <w:tc>
          <w:tcPr>
            <w:tcW w:w="2600" w:type="dxa"/>
            <w:tcMar>
              <w:top w:w="80" w:type="dxa"/>
              <w:left w:w="120" w:type="dxa"/>
              <w:bottom w:w="80" w:type="dxa"/>
              <w:right w:w="120" w:type="dxa"/>
            </w:tcMar>
            <w:vAlign w:val="center"/>
          </w:tcPr>
          <w:p w14:paraId="0F7FD1E2"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35A372E4" w14:textId="77777777" w:rsidR="009B488C" w:rsidRDefault="00000000">
            <w:pPr>
              <w:spacing w:after="0"/>
            </w:pPr>
            <w:r>
              <w:rPr>
                <w:sz w:val="20"/>
              </w:rPr>
              <w:t>Warden</w:t>
            </w:r>
          </w:p>
        </w:tc>
      </w:tr>
      <w:tr w:rsidR="009B488C" w14:paraId="2538F3F7" w14:textId="77777777">
        <w:tc>
          <w:tcPr>
            <w:tcW w:w="2600" w:type="dxa"/>
            <w:tcMar>
              <w:top w:w="80" w:type="dxa"/>
              <w:left w:w="120" w:type="dxa"/>
              <w:bottom w:w="80" w:type="dxa"/>
              <w:right w:w="120" w:type="dxa"/>
            </w:tcMar>
            <w:vAlign w:val="center"/>
          </w:tcPr>
          <w:p w14:paraId="4929AC22"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5EBD74DC" w14:textId="77777777" w:rsidR="009B488C" w:rsidRDefault="00000000">
            <w:pPr>
              <w:spacing w:after="0"/>
            </w:pPr>
            <w:r>
              <w:rPr>
                <w:sz w:val="20"/>
              </w:rPr>
              <w:t>Driver has a reserved booking and valid QR ticket</w:t>
            </w:r>
          </w:p>
        </w:tc>
      </w:tr>
      <w:tr w:rsidR="009B488C" w14:paraId="74DBDB8A" w14:textId="77777777">
        <w:tc>
          <w:tcPr>
            <w:tcW w:w="2600" w:type="dxa"/>
            <w:tcMar>
              <w:top w:w="80" w:type="dxa"/>
              <w:left w:w="120" w:type="dxa"/>
              <w:bottom w:w="80" w:type="dxa"/>
              <w:right w:w="120" w:type="dxa"/>
            </w:tcMar>
            <w:vAlign w:val="center"/>
          </w:tcPr>
          <w:p w14:paraId="14F40E9E"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71E18C9A" w14:textId="77777777" w:rsidR="009B488C" w:rsidRDefault="00000000">
            <w:pPr>
              <w:spacing w:after="0"/>
            </w:pPr>
            <w:r>
              <w:rPr>
                <w:sz w:val="20"/>
              </w:rPr>
              <w:t>Warden scans QR ticket, system verifies payment and booking status, booking becomes active</w:t>
            </w:r>
          </w:p>
        </w:tc>
      </w:tr>
      <w:tr w:rsidR="009B488C" w14:paraId="1E715474" w14:textId="77777777">
        <w:tc>
          <w:tcPr>
            <w:tcW w:w="2600" w:type="dxa"/>
            <w:tcMar>
              <w:top w:w="80" w:type="dxa"/>
              <w:left w:w="120" w:type="dxa"/>
              <w:bottom w:w="80" w:type="dxa"/>
              <w:right w:w="120" w:type="dxa"/>
            </w:tcMar>
            <w:vAlign w:val="center"/>
          </w:tcPr>
          <w:p w14:paraId="3182370B"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6B8668DA" w14:textId="77777777" w:rsidR="009B488C" w:rsidRDefault="00000000">
            <w:pPr>
              <w:spacing w:after="0"/>
            </w:pPr>
            <w:r>
              <w:rPr>
                <w:sz w:val="20"/>
              </w:rPr>
              <w:t>Parking timer starts and space becomes occupied</w:t>
            </w:r>
          </w:p>
        </w:tc>
      </w:tr>
      <w:tr w:rsidR="009B488C" w14:paraId="000D9CC9" w14:textId="77777777">
        <w:tc>
          <w:tcPr>
            <w:tcW w:w="2600" w:type="dxa"/>
            <w:tcMar>
              <w:top w:w="80" w:type="dxa"/>
              <w:left w:w="120" w:type="dxa"/>
              <w:bottom w:w="80" w:type="dxa"/>
              <w:right w:w="120" w:type="dxa"/>
            </w:tcMar>
            <w:vAlign w:val="center"/>
          </w:tcPr>
          <w:p w14:paraId="7CC1B749"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2EA160DC" w14:textId="77777777" w:rsidR="009B488C" w:rsidRDefault="00000000">
            <w:pPr>
              <w:spacing w:after="0"/>
            </w:pPr>
            <w:r>
              <w:rPr>
                <w:sz w:val="20"/>
              </w:rPr>
              <w:t>Invalid, expired, cancelled, or unpaid tickets are rejected</w:t>
            </w:r>
          </w:p>
        </w:tc>
      </w:tr>
    </w:tbl>
    <w:p w14:paraId="25447BBA" w14:textId="77777777" w:rsidR="009B488C" w:rsidRDefault="009B488C"/>
    <w:p w14:paraId="4F4B4498" w14:textId="77777777" w:rsidR="009B488C" w:rsidRDefault="00000000">
      <w:pPr>
        <w:pStyle w:val="Heading3"/>
      </w:pPr>
      <w:r>
        <w:rPr>
          <w:b w:val="0"/>
        </w:rPr>
        <w:t>4.4.3 Warden Verifies Parking Status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0454D4D5" w14:textId="77777777">
        <w:trPr>
          <w:tblHeader/>
        </w:trPr>
        <w:tc>
          <w:tcPr>
            <w:tcW w:w="2600" w:type="dxa"/>
            <w:shd w:val="clear" w:color="auto" w:fill="F2F4F7"/>
            <w:tcMar>
              <w:top w:w="80" w:type="dxa"/>
              <w:left w:w="120" w:type="dxa"/>
              <w:bottom w:w="80" w:type="dxa"/>
              <w:right w:w="120" w:type="dxa"/>
            </w:tcMar>
            <w:vAlign w:val="center"/>
          </w:tcPr>
          <w:p w14:paraId="15936146"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52077D0A" w14:textId="77777777" w:rsidR="009B488C" w:rsidRDefault="00000000">
            <w:pPr>
              <w:spacing w:after="0"/>
            </w:pPr>
            <w:r>
              <w:rPr>
                <w:b/>
                <w:sz w:val="20"/>
              </w:rPr>
              <w:t>Description</w:t>
            </w:r>
          </w:p>
        </w:tc>
      </w:tr>
      <w:tr w:rsidR="009B488C" w14:paraId="418751A4" w14:textId="77777777">
        <w:tc>
          <w:tcPr>
            <w:tcW w:w="2600" w:type="dxa"/>
            <w:tcMar>
              <w:top w:w="80" w:type="dxa"/>
              <w:left w:w="120" w:type="dxa"/>
              <w:bottom w:w="80" w:type="dxa"/>
              <w:right w:w="120" w:type="dxa"/>
            </w:tcMar>
            <w:vAlign w:val="center"/>
          </w:tcPr>
          <w:p w14:paraId="4575ADF2"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4E9EEA17" w14:textId="77777777" w:rsidR="009B488C" w:rsidRDefault="00000000">
            <w:pPr>
              <w:spacing w:after="0"/>
            </w:pPr>
            <w:r>
              <w:rPr>
                <w:sz w:val="20"/>
              </w:rPr>
              <w:t>Verify Parking Status</w:t>
            </w:r>
          </w:p>
        </w:tc>
      </w:tr>
      <w:tr w:rsidR="009B488C" w14:paraId="35D53BFB" w14:textId="77777777">
        <w:tc>
          <w:tcPr>
            <w:tcW w:w="2600" w:type="dxa"/>
            <w:tcMar>
              <w:top w:w="80" w:type="dxa"/>
              <w:left w:w="120" w:type="dxa"/>
              <w:bottom w:w="80" w:type="dxa"/>
              <w:right w:w="120" w:type="dxa"/>
            </w:tcMar>
            <w:vAlign w:val="center"/>
          </w:tcPr>
          <w:p w14:paraId="7F53DFE2"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4FC0E31A" w14:textId="77777777" w:rsidR="009B488C" w:rsidRDefault="00000000">
            <w:pPr>
              <w:spacing w:after="0"/>
            </w:pPr>
            <w:r>
              <w:rPr>
                <w:sz w:val="20"/>
              </w:rPr>
              <w:t>Warden</w:t>
            </w:r>
          </w:p>
        </w:tc>
      </w:tr>
      <w:tr w:rsidR="009B488C" w14:paraId="1A932270" w14:textId="77777777">
        <w:tc>
          <w:tcPr>
            <w:tcW w:w="2600" w:type="dxa"/>
            <w:tcMar>
              <w:top w:w="80" w:type="dxa"/>
              <w:left w:w="120" w:type="dxa"/>
              <w:bottom w:w="80" w:type="dxa"/>
              <w:right w:w="120" w:type="dxa"/>
            </w:tcMar>
            <w:vAlign w:val="center"/>
          </w:tcPr>
          <w:p w14:paraId="506AD65D"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2DAE80E2" w14:textId="77777777" w:rsidR="009B488C" w:rsidRDefault="00000000">
            <w:pPr>
              <w:spacing w:after="0"/>
            </w:pPr>
            <w:r>
              <w:rPr>
                <w:sz w:val="20"/>
              </w:rPr>
              <w:t>Warden is logged in</w:t>
            </w:r>
          </w:p>
        </w:tc>
      </w:tr>
      <w:tr w:rsidR="009B488C" w14:paraId="13D6B11E" w14:textId="77777777">
        <w:tc>
          <w:tcPr>
            <w:tcW w:w="2600" w:type="dxa"/>
            <w:tcMar>
              <w:top w:w="80" w:type="dxa"/>
              <w:left w:w="120" w:type="dxa"/>
              <w:bottom w:w="80" w:type="dxa"/>
              <w:right w:w="120" w:type="dxa"/>
            </w:tcMar>
            <w:vAlign w:val="center"/>
          </w:tcPr>
          <w:p w14:paraId="199CEF58"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3496AF7A" w14:textId="77777777" w:rsidR="009B488C" w:rsidRDefault="00000000">
            <w:pPr>
              <w:spacing w:after="0"/>
            </w:pPr>
            <w:r>
              <w:rPr>
                <w:sz w:val="20"/>
              </w:rPr>
              <w:t>Warden scans QR ticket or searches plate number, system displays booking and payment status</w:t>
            </w:r>
          </w:p>
        </w:tc>
      </w:tr>
      <w:tr w:rsidR="009B488C" w14:paraId="0198E275" w14:textId="77777777">
        <w:tc>
          <w:tcPr>
            <w:tcW w:w="2600" w:type="dxa"/>
            <w:tcMar>
              <w:top w:w="80" w:type="dxa"/>
              <w:left w:w="120" w:type="dxa"/>
              <w:bottom w:w="80" w:type="dxa"/>
              <w:right w:w="120" w:type="dxa"/>
            </w:tcMar>
            <w:vAlign w:val="center"/>
          </w:tcPr>
          <w:p w14:paraId="2E557E8D"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20E4B8F9" w14:textId="77777777" w:rsidR="009B488C" w:rsidRDefault="00000000">
            <w:pPr>
              <w:spacing w:after="0"/>
            </w:pPr>
            <w:r>
              <w:rPr>
                <w:sz w:val="20"/>
              </w:rPr>
              <w:t>Verification event is recorded</w:t>
            </w:r>
          </w:p>
        </w:tc>
      </w:tr>
      <w:tr w:rsidR="009B488C" w14:paraId="62E88C5F" w14:textId="77777777">
        <w:tc>
          <w:tcPr>
            <w:tcW w:w="2600" w:type="dxa"/>
            <w:tcMar>
              <w:top w:w="80" w:type="dxa"/>
              <w:left w:w="120" w:type="dxa"/>
              <w:bottom w:w="80" w:type="dxa"/>
              <w:right w:w="120" w:type="dxa"/>
            </w:tcMar>
            <w:vAlign w:val="center"/>
          </w:tcPr>
          <w:p w14:paraId="6134463E"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2D77AB04" w14:textId="77777777" w:rsidR="009B488C" w:rsidRDefault="00000000">
            <w:pPr>
              <w:spacing w:after="0"/>
            </w:pPr>
            <w:r>
              <w:rPr>
                <w:sz w:val="20"/>
              </w:rPr>
              <w:t>Unknown tickets or plates return a not-found result</w:t>
            </w:r>
          </w:p>
        </w:tc>
      </w:tr>
    </w:tbl>
    <w:p w14:paraId="0E5E0323" w14:textId="77777777" w:rsidR="009B488C" w:rsidRDefault="009B488C"/>
    <w:p w14:paraId="47AB1B66" w14:textId="77777777" w:rsidR="009B488C" w:rsidRDefault="00000000">
      <w:pPr>
        <w:pStyle w:val="Heading3"/>
      </w:pPr>
      <w:r>
        <w:rPr>
          <w:b w:val="0"/>
        </w:rPr>
        <w:t>4.4.4 Warden Validates Exit</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5C85D2D4" w14:textId="77777777">
        <w:trPr>
          <w:tblHeader/>
        </w:trPr>
        <w:tc>
          <w:tcPr>
            <w:tcW w:w="2600" w:type="dxa"/>
            <w:shd w:val="clear" w:color="auto" w:fill="F2F4F7"/>
            <w:tcMar>
              <w:top w:w="80" w:type="dxa"/>
              <w:left w:w="120" w:type="dxa"/>
              <w:bottom w:w="80" w:type="dxa"/>
              <w:right w:w="120" w:type="dxa"/>
            </w:tcMar>
            <w:vAlign w:val="center"/>
          </w:tcPr>
          <w:p w14:paraId="0A46EF0D"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5E4D74C7" w14:textId="77777777" w:rsidR="009B488C" w:rsidRDefault="00000000">
            <w:pPr>
              <w:spacing w:after="0"/>
            </w:pPr>
            <w:r>
              <w:rPr>
                <w:b/>
                <w:sz w:val="20"/>
              </w:rPr>
              <w:t>Description</w:t>
            </w:r>
          </w:p>
        </w:tc>
      </w:tr>
      <w:tr w:rsidR="009B488C" w14:paraId="4A262390" w14:textId="77777777">
        <w:tc>
          <w:tcPr>
            <w:tcW w:w="2600" w:type="dxa"/>
            <w:tcMar>
              <w:top w:w="80" w:type="dxa"/>
              <w:left w:w="120" w:type="dxa"/>
              <w:bottom w:w="80" w:type="dxa"/>
              <w:right w:w="120" w:type="dxa"/>
            </w:tcMar>
            <w:vAlign w:val="center"/>
          </w:tcPr>
          <w:p w14:paraId="14F5F55F"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3AD2F5A2" w14:textId="77777777" w:rsidR="009B488C" w:rsidRDefault="00000000">
            <w:pPr>
              <w:spacing w:after="0"/>
            </w:pPr>
            <w:r>
              <w:rPr>
                <w:sz w:val="20"/>
              </w:rPr>
              <w:t>Validate Exit</w:t>
            </w:r>
          </w:p>
        </w:tc>
      </w:tr>
      <w:tr w:rsidR="009B488C" w14:paraId="76950120" w14:textId="77777777">
        <w:tc>
          <w:tcPr>
            <w:tcW w:w="2600" w:type="dxa"/>
            <w:tcMar>
              <w:top w:w="80" w:type="dxa"/>
              <w:left w:w="120" w:type="dxa"/>
              <w:bottom w:w="80" w:type="dxa"/>
              <w:right w:w="120" w:type="dxa"/>
            </w:tcMar>
            <w:vAlign w:val="center"/>
          </w:tcPr>
          <w:p w14:paraId="342F31BE"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1194051E" w14:textId="77777777" w:rsidR="009B488C" w:rsidRDefault="00000000">
            <w:pPr>
              <w:spacing w:after="0"/>
            </w:pPr>
            <w:r>
              <w:rPr>
                <w:sz w:val="20"/>
              </w:rPr>
              <w:t>Warden</w:t>
            </w:r>
          </w:p>
        </w:tc>
      </w:tr>
      <w:tr w:rsidR="009B488C" w14:paraId="76E7E664" w14:textId="77777777">
        <w:tc>
          <w:tcPr>
            <w:tcW w:w="2600" w:type="dxa"/>
            <w:tcMar>
              <w:top w:w="80" w:type="dxa"/>
              <w:left w:w="120" w:type="dxa"/>
              <w:bottom w:w="80" w:type="dxa"/>
              <w:right w:w="120" w:type="dxa"/>
            </w:tcMar>
            <w:vAlign w:val="center"/>
          </w:tcPr>
          <w:p w14:paraId="4D590F6D"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6CB1AA87" w14:textId="77777777" w:rsidR="009B488C" w:rsidRDefault="00000000">
            <w:pPr>
              <w:spacing w:after="0"/>
            </w:pPr>
            <w:r>
              <w:rPr>
                <w:sz w:val="20"/>
              </w:rPr>
              <w:t>Booking is active or expired</w:t>
            </w:r>
          </w:p>
        </w:tc>
      </w:tr>
      <w:tr w:rsidR="009B488C" w14:paraId="041F8BA5" w14:textId="77777777">
        <w:tc>
          <w:tcPr>
            <w:tcW w:w="2600" w:type="dxa"/>
            <w:tcMar>
              <w:top w:w="80" w:type="dxa"/>
              <w:left w:w="120" w:type="dxa"/>
              <w:bottom w:w="80" w:type="dxa"/>
              <w:right w:w="120" w:type="dxa"/>
            </w:tcMar>
            <w:vAlign w:val="center"/>
          </w:tcPr>
          <w:p w14:paraId="397E7327"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43147D81" w14:textId="77777777" w:rsidR="009B488C" w:rsidRDefault="00000000">
            <w:pPr>
              <w:spacing w:after="0"/>
            </w:pPr>
            <w:r>
              <w:rPr>
                <w:sz w:val="20"/>
              </w:rPr>
              <w:t>Warden scans QR ticket in exit mode, system completes booking and releases space</w:t>
            </w:r>
          </w:p>
        </w:tc>
      </w:tr>
      <w:tr w:rsidR="009B488C" w14:paraId="7FAD6178" w14:textId="77777777">
        <w:tc>
          <w:tcPr>
            <w:tcW w:w="2600" w:type="dxa"/>
            <w:tcMar>
              <w:top w:w="80" w:type="dxa"/>
              <w:left w:w="120" w:type="dxa"/>
              <w:bottom w:w="80" w:type="dxa"/>
              <w:right w:w="120" w:type="dxa"/>
            </w:tcMar>
            <w:vAlign w:val="center"/>
          </w:tcPr>
          <w:p w14:paraId="493CDAE2"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3EA5F4CE" w14:textId="77777777" w:rsidR="009B488C" w:rsidRDefault="00000000">
            <w:pPr>
              <w:spacing w:after="0"/>
            </w:pPr>
            <w:r>
              <w:rPr>
                <w:sz w:val="20"/>
              </w:rPr>
              <w:t>Booking becomes completed and space becomes available</w:t>
            </w:r>
          </w:p>
        </w:tc>
      </w:tr>
      <w:tr w:rsidR="009B488C" w14:paraId="16A7FFB3" w14:textId="77777777">
        <w:tc>
          <w:tcPr>
            <w:tcW w:w="2600" w:type="dxa"/>
            <w:tcMar>
              <w:top w:w="80" w:type="dxa"/>
              <w:left w:w="120" w:type="dxa"/>
              <w:bottom w:w="80" w:type="dxa"/>
              <w:right w:w="120" w:type="dxa"/>
            </w:tcMar>
            <w:vAlign w:val="center"/>
          </w:tcPr>
          <w:p w14:paraId="3981223E"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2A0B82DC" w14:textId="77777777" w:rsidR="009B488C" w:rsidRDefault="00000000">
            <w:pPr>
              <w:spacing w:after="0"/>
            </w:pPr>
            <w:r>
              <w:rPr>
                <w:sz w:val="20"/>
              </w:rPr>
              <w:t>Repeated exit attempts are rejected</w:t>
            </w:r>
          </w:p>
        </w:tc>
      </w:tr>
    </w:tbl>
    <w:p w14:paraId="46093E55" w14:textId="77777777" w:rsidR="009B488C" w:rsidRDefault="009B488C"/>
    <w:p w14:paraId="6BA92795" w14:textId="77777777" w:rsidR="009B488C" w:rsidRDefault="00000000">
      <w:pPr>
        <w:pStyle w:val="Heading3"/>
      </w:pPr>
      <w:r>
        <w:rPr>
          <w:b w:val="0"/>
        </w:rPr>
        <w:lastRenderedPageBreak/>
        <w:t>4.4.5 System Detects Expired Session</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38CED877" w14:textId="77777777">
        <w:trPr>
          <w:tblHeader/>
        </w:trPr>
        <w:tc>
          <w:tcPr>
            <w:tcW w:w="2600" w:type="dxa"/>
            <w:shd w:val="clear" w:color="auto" w:fill="F2F4F7"/>
            <w:tcMar>
              <w:top w:w="80" w:type="dxa"/>
              <w:left w:w="120" w:type="dxa"/>
              <w:bottom w:w="80" w:type="dxa"/>
              <w:right w:w="120" w:type="dxa"/>
            </w:tcMar>
            <w:vAlign w:val="center"/>
          </w:tcPr>
          <w:p w14:paraId="53605DC3"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32F9EB91" w14:textId="77777777" w:rsidR="009B488C" w:rsidRDefault="00000000">
            <w:pPr>
              <w:spacing w:after="0"/>
            </w:pPr>
            <w:r>
              <w:rPr>
                <w:b/>
                <w:sz w:val="20"/>
              </w:rPr>
              <w:t>Description</w:t>
            </w:r>
          </w:p>
        </w:tc>
      </w:tr>
      <w:tr w:rsidR="009B488C" w14:paraId="5FA603FA" w14:textId="77777777">
        <w:tc>
          <w:tcPr>
            <w:tcW w:w="2600" w:type="dxa"/>
            <w:tcMar>
              <w:top w:w="80" w:type="dxa"/>
              <w:left w:w="120" w:type="dxa"/>
              <w:bottom w:w="80" w:type="dxa"/>
              <w:right w:w="120" w:type="dxa"/>
            </w:tcMar>
            <w:vAlign w:val="center"/>
          </w:tcPr>
          <w:p w14:paraId="72532F4F"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7C4AE0FB" w14:textId="77777777" w:rsidR="009B488C" w:rsidRDefault="00000000">
            <w:pPr>
              <w:spacing w:after="0"/>
            </w:pPr>
            <w:r>
              <w:rPr>
                <w:sz w:val="20"/>
              </w:rPr>
              <w:t>Detect Expired Parking</w:t>
            </w:r>
          </w:p>
        </w:tc>
      </w:tr>
      <w:tr w:rsidR="009B488C" w14:paraId="6F7B826A" w14:textId="77777777">
        <w:tc>
          <w:tcPr>
            <w:tcW w:w="2600" w:type="dxa"/>
            <w:tcMar>
              <w:top w:w="80" w:type="dxa"/>
              <w:left w:w="120" w:type="dxa"/>
              <w:bottom w:w="80" w:type="dxa"/>
              <w:right w:w="120" w:type="dxa"/>
            </w:tcMar>
            <w:vAlign w:val="center"/>
          </w:tcPr>
          <w:p w14:paraId="7EF38554"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5F4EDCDA" w14:textId="77777777" w:rsidR="009B488C" w:rsidRDefault="00000000">
            <w:pPr>
              <w:spacing w:after="0"/>
            </w:pPr>
            <w:r>
              <w:rPr>
                <w:sz w:val="20"/>
              </w:rPr>
              <w:t>System</w:t>
            </w:r>
          </w:p>
        </w:tc>
      </w:tr>
      <w:tr w:rsidR="009B488C" w14:paraId="077EE7A3" w14:textId="77777777">
        <w:tc>
          <w:tcPr>
            <w:tcW w:w="2600" w:type="dxa"/>
            <w:tcMar>
              <w:top w:w="80" w:type="dxa"/>
              <w:left w:w="120" w:type="dxa"/>
              <w:bottom w:w="80" w:type="dxa"/>
              <w:right w:w="120" w:type="dxa"/>
            </w:tcMar>
            <w:vAlign w:val="center"/>
          </w:tcPr>
          <w:p w14:paraId="704719EF"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72BAE8B9" w14:textId="77777777" w:rsidR="009B488C" w:rsidRDefault="00000000">
            <w:pPr>
              <w:spacing w:after="0"/>
            </w:pPr>
            <w:r>
              <w:rPr>
                <w:sz w:val="20"/>
              </w:rPr>
              <w:t>Booking is active and end time has passed</w:t>
            </w:r>
          </w:p>
        </w:tc>
      </w:tr>
      <w:tr w:rsidR="009B488C" w14:paraId="4A07EECA" w14:textId="77777777">
        <w:tc>
          <w:tcPr>
            <w:tcW w:w="2600" w:type="dxa"/>
            <w:tcMar>
              <w:top w:w="80" w:type="dxa"/>
              <w:left w:w="120" w:type="dxa"/>
              <w:bottom w:w="80" w:type="dxa"/>
              <w:right w:w="120" w:type="dxa"/>
            </w:tcMar>
            <w:vAlign w:val="center"/>
          </w:tcPr>
          <w:p w14:paraId="2A891762"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6852C2CC" w14:textId="77777777" w:rsidR="009B488C" w:rsidRDefault="00000000">
            <w:pPr>
              <w:spacing w:after="0"/>
            </w:pPr>
            <w:r>
              <w:rPr>
                <w:sz w:val="20"/>
              </w:rPr>
              <w:t>System marks booking as expired, expires QR ticket, and creates violation</w:t>
            </w:r>
          </w:p>
        </w:tc>
      </w:tr>
      <w:tr w:rsidR="009B488C" w14:paraId="64708945" w14:textId="77777777">
        <w:tc>
          <w:tcPr>
            <w:tcW w:w="2600" w:type="dxa"/>
            <w:tcMar>
              <w:top w:w="80" w:type="dxa"/>
              <w:left w:w="120" w:type="dxa"/>
              <w:bottom w:w="80" w:type="dxa"/>
              <w:right w:w="120" w:type="dxa"/>
            </w:tcMar>
            <w:vAlign w:val="center"/>
          </w:tcPr>
          <w:p w14:paraId="2D609DB1"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6E8E4EC3" w14:textId="77777777" w:rsidR="009B488C" w:rsidRDefault="00000000">
            <w:pPr>
              <w:spacing w:after="0"/>
            </w:pPr>
            <w:r>
              <w:rPr>
                <w:sz w:val="20"/>
              </w:rPr>
              <w:t>Warden dashboard displays violation alert</w:t>
            </w:r>
          </w:p>
        </w:tc>
      </w:tr>
      <w:tr w:rsidR="009B488C" w14:paraId="04CA52FD" w14:textId="77777777">
        <w:tc>
          <w:tcPr>
            <w:tcW w:w="2600" w:type="dxa"/>
            <w:tcMar>
              <w:top w:w="80" w:type="dxa"/>
              <w:left w:w="120" w:type="dxa"/>
              <w:bottom w:w="80" w:type="dxa"/>
              <w:right w:w="120" w:type="dxa"/>
            </w:tcMar>
            <w:vAlign w:val="center"/>
          </w:tcPr>
          <w:p w14:paraId="4C4F14C7"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10DCE1AD" w14:textId="77777777" w:rsidR="009B488C" w:rsidRDefault="00000000">
            <w:pPr>
              <w:spacing w:after="0"/>
            </w:pPr>
            <w:r>
              <w:rPr>
                <w:sz w:val="20"/>
              </w:rPr>
              <w:t>Duplicate violations are prevented</w:t>
            </w:r>
          </w:p>
        </w:tc>
      </w:tr>
    </w:tbl>
    <w:p w14:paraId="60DE5CAB" w14:textId="77777777" w:rsidR="009B488C" w:rsidRDefault="009B488C"/>
    <w:p w14:paraId="4D960521" w14:textId="77777777" w:rsidR="009B488C" w:rsidRDefault="00000000">
      <w:pPr>
        <w:pStyle w:val="Heading3"/>
      </w:pPr>
      <w:r>
        <w:rPr>
          <w:b w:val="0"/>
        </w:rPr>
        <w:t>4.4.6 Admin Views System Setup</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63873DC1" w14:textId="77777777">
        <w:trPr>
          <w:tblHeader/>
        </w:trPr>
        <w:tc>
          <w:tcPr>
            <w:tcW w:w="2600" w:type="dxa"/>
            <w:shd w:val="clear" w:color="auto" w:fill="F2F4F7"/>
            <w:tcMar>
              <w:top w:w="80" w:type="dxa"/>
              <w:left w:w="120" w:type="dxa"/>
              <w:bottom w:w="80" w:type="dxa"/>
              <w:right w:w="120" w:type="dxa"/>
            </w:tcMar>
            <w:vAlign w:val="center"/>
          </w:tcPr>
          <w:p w14:paraId="0F4FAA3E"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7E42CB89" w14:textId="77777777" w:rsidR="009B488C" w:rsidRDefault="00000000">
            <w:pPr>
              <w:spacing w:after="0"/>
            </w:pPr>
            <w:r>
              <w:rPr>
                <w:b/>
                <w:sz w:val="20"/>
              </w:rPr>
              <w:t>Description</w:t>
            </w:r>
          </w:p>
        </w:tc>
      </w:tr>
      <w:tr w:rsidR="009B488C" w14:paraId="0CD49D87" w14:textId="77777777">
        <w:tc>
          <w:tcPr>
            <w:tcW w:w="2600" w:type="dxa"/>
            <w:tcMar>
              <w:top w:w="80" w:type="dxa"/>
              <w:left w:w="120" w:type="dxa"/>
              <w:bottom w:w="80" w:type="dxa"/>
              <w:right w:w="120" w:type="dxa"/>
            </w:tcMar>
            <w:vAlign w:val="center"/>
          </w:tcPr>
          <w:p w14:paraId="56590009"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2F633AD4" w14:textId="77777777" w:rsidR="009B488C" w:rsidRDefault="00000000">
            <w:pPr>
              <w:spacing w:after="0"/>
            </w:pPr>
            <w:r>
              <w:rPr>
                <w:sz w:val="20"/>
              </w:rPr>
              <w:t>View System Setup</w:t>
            </w:r>
          </w:p>
        </w:tc>
      </w:tr>
      <w:tr w:rsidR="009B488C" w14:paraId="7617F390" w14:textId="77777777">
        <w:tc>
          <w:tcPr>
            <w:tcW w:w="2600" w:type="dxa"/>
            <w:tcMar>
              <w:top w:w="80" w:type="dxa"/>
              <w:left w:w="120" w:type="dxa"/>
              <w:bottom w:w="80" w:type="dxa"/>
              <w:right w:w="120" w:type="dxa"/>
            </w:tcMar>
            <w:vAlign w:val="center"/>
          </w:tcPr>
          <w:p w14:paraId="53ABF498"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06D36009" w14:textId="77777777" w:rsidR="009B488C" w:rsidRDefault="00000000">
            <w:pPr>
              <w:spacing w:after="0"/>
            </w:pPr>
            <w:r>
              <w:rPr>
                <w:sz w:val="20"/>
              </w:rPr>
              <w:t>Admin</w:t>
            </w:r>
          </w:p>
        </w:tc>
      </w:tr>
      <w:tr w:rsidR="009B488C" w14:paraId="172A75A8" w14:textId="77777777">
        <w:tc>
          <w:tcPr>
            <w:tcW w:w="2600" w:type="dxa"/>
            <w:tcMar>
              <w:top w:w="80" w:type="dxa"/>
              <w:left w:w="120" w:type="dxa"/>
              <w:bottom w:w="80" w:type="dxa"/>
              <w:right w:w="120" w:type="dxa"/>
            </w:tcMar>
            <w:vAlign w:val="center"/>
          </w:tcPr>
          <w:p w14:paraId="0FE7C14B"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48EF15F7" w14:textId="77777777" w:rsidR="009B488C" w:rsidRDefault="00000000">
            <w:pPr>
              <w:spacing w:after="0"/>
            </w:pPr>
            <w:r>
              <w:rPr>
                <w:sz w:val="20"/>
              </w:rPr>
              <w:t>Admin is logged in</w:t>
            </w:r>
          </w:p>
        </w:tc>
      </w:tr>
      <w:tr w:rsidR="009B488C" w14:paraId="1EC07C53" w14:textId="77777777">
        <w:tc>
          <w:tcPr>
            <w:tcW w:w="2600" w:type="dxa"/>
            <w:tcMar>
              <w:top w:w="80" w:type="dxa"/>
              <w:left w:w="120" w:type="dxa"/>
              <w:bottom w:w="80" w:type="dxa"/>
              <w:right w:w="120" w:type="dxa"/>
            </w:tcMar>
            <w:vAlign w:val="center"/>
          </w:tcPr>
          <w:p w14:paraId="52F0681A"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6BD67E84" w14:textId="77777777" w:rsidR="009B488C" w:rsidRDefault="00000000">
            <w:pPr>
              <w:spacing w:after="0"/>
            </w:pPr>
            <w:r>
              <w:rPr>
                <w:sz w:val="20"/>
              </w:rPr>
              <w:t>Admin views zones, spaces, wardens, and settings</w:t>
            </w:r>
          </w:p>
        </w:tc>
      </w:tr>
      <w:tr w:rsidR="009B488C" w14:paraId="474B1C03" w14:textId="77777777">
        <w:tc>
          <w:tcPr>
            <w:tcW w:w="2600" w:type="dxa"/>
            <w:tcMar>
              <w:top w:w="80" w:type="dxa"/>
              <w:left w:w="120" w:type="dxa"/>
              <w:bottom w:w="80" w:type="dxa"/>
              <w:right w:w="120" w:type="dxa"/>
            </w:tcMar>
            <w:vAlign w:val="center"/>
          </w:tcPr>
          <w:p w14:paraId="596E450E"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765C202C" w14:textId="77777777" w:rsidR="009B488C" w:rsidRDefault="00000000">
            <w:pPr>
              <w:spacing w:after="0"/>
            </w:pPr>
            <w:r>
              <w:rPr>
                <w:sz w:val="20"/>
              </w:rPr>
              <w:t>Admin understands current system configuration</w:t>
            </w:r>
          </w:p>
        </w:tc>
      </w:tr>
      <w:tr w:rsidR="009B488C" w14:paraId="244B7231" w14:textId="77777777">
        <w:tc>
          <w:tcPr>
            <w:tcW w:w="2600" w:type="dxa"/>
            <w:tcMar>
              <w:top w:w="80" w:type="dxa"/>
              <w:left w:w="120" w:type="dxa"/>
              <w:bottom w:w="80" w:type="dxa"/>
              <w:right w:w="120" w:type="dxa"/>
            </w:tcMar>
            <w:vAlign w:val="center"/>
          </w:tcPr>
          <w:p w14:paraId="277E8BD0"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3CC6738B" w14:textId="77777777" w:rsidR="009B488C" w:rsidRDefault="00000000">
            <w:pPr>
              <w:spacing w:after="0"/>
            </w:pPr>
            <w:r>
              <w:rPr>
                <w:sz w:val="20"/>
              </w:rPr>
              <w:t>Non-admin users are redirected away from admin pages</w:t>
            </w:r>
          </w:p>
        </w:tc>
      </w:tr>
    </w:tbl>
    <w:p w14:paraId="7D687B58" w14:textId="77777777" w:rsidR="009B488C" w:rsidRDefault="009B488C"/>
    <w:p w14:paraId="2C50CBFE" w14:textId="77777777" w:rsidR="009B488C" w:rsidRDefault="00000000">
      <w:pPr>
        <w:pStyle w:val="Heading3"/>
      </w:pPr>
      <w:r>
        <w:rPr>
          <w:b w:val="0"/>
        </w:rPr>
        <w:t>4.4.7 Driver Scans a Parking Zone</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05562D72" w14:textId="77777777">
        <w:trPr>
          <w:tblHeader/>
        </w:trPr>
        <w:tc>
          <w:tcPr>
            <w:tcW w:w="2600" w:type="dxa"/>
            <w:shd w:val="clear" w:color="auto" w:fill="F2F4F7"/>
            <w:tcMar>
              <w:top w:w="80" w:type="dxa"/>
              <w:left w:w="120" w:type="dxa"/>
              <w:bottom w:w="80" w:type="dxa"/>
              <w:right w:w="120" w:type="dxa"/>
            </w:tcMar>
            <w:vAlign w:val="center"/>
          </w:tcPr>
          <w:p w14:paraId="32AE8DD7"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6D843E47" w14:textId="77777777" w:rsidR="009B488C" w:rsidRDefault="00000000">
            <w:pPr>
              <w:spacing w:after="0"/>
            </w:pPr>
            <w:r>
              <w:rPr>
                <w:b/>
                <w:sz w:val="20"/>
              </w:rPr>
              <w:t>Description</w:t>
            </w:r>
          </w:p>
        </w:tc>
      </w:tr>
      <w:tr w:rsidR="009B488C" w14:paraId="58D518CC" w14:textId="77777777">
        <w:tc>
          <w:tcPr>
            <w:tcW w:w="2600" w:type="dxa"/>
            <w:tcMar>
              <w:top w:w="80" w:type="dxa"/>
              <w:left w:w="120" w:type="dxa"/>
              <w:bottom w:w="80" w:type="dxa"/>
              <w:right w:w="120" w:type="dxa"/>
            </w:tcMar>
            <w:vAlign w:val="center"/>
          </w:tcPr>
          <w:p w14:paraId="561A276F"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4467AFEE" w14:textId="77777777" w:rsidR="009B488C" w:rsidRDefault="00000000">
            <w:pPr>
              <w:spacing w:after="0"/>
            </w:pPr>
            <w:r>
              <w:rPr>
                <w:sz w:val="20"/>
              </w:rPr>
              <w:t>Scan Parking Zone</w:t>
            </w:r>
          </w:p>
        </w:tc>
      </w:tr>
      <w:tr w:rsidR="009B488C" w14:paraId="1EF81C2A" w14:textId="77777777">
        <w:tc>
          <w:tcPr>
            <w:tcW w:w="2600" w:type="dxa"/>
            <w:tcMar>
              <w:top w:w="80" w:type="dxa"/>
              <w:left w:w="120" w:type="dxa"/>
              <w:bottom w:w="80" w:type="dxa"/>
              <w:right w:w="120" w:type="dxa"/>
            </w:tcMar>
            <w:vAlign w:val="center"/>
          </w:tcPr>
          <w:p w14:paraId="02253410"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684AF724" w14:textId="77777777" w:rsidR="009B488C" w:rsidRDefault="00000000">
            <w:pPr>
              <w:spacing w:after="0"/>
            </w:pPr>
            <w:r>
              <w:rPr>
                <w:sz w:val="20"/>
              </w:rPr>
              <w:t>Driver</w:t>
            </w:r>
          </w:p>
        </w:tc>
      </w:tr>
      <w:tr w:rsidR="009B488C" w14:paraId="4EA1DE4A" w14:textId="77777777">
        <w:tc>
          <w:tcPr>
            <w:tcW w:w="2600" w:type="dxa"/>
            <w:tcMar>
              <w:top w:w="80" w:type="dxa"/>
              <w:left w:w="120" w:type="dxa"/>
              <w:bottom w:w="80" w:type="dxa"/>
              <w:right w:w="120" w:type="dxa"/>
            </w:tcMar>
            <w:vAlign w:val="center"/>
          </w:tcPr>
          <w:p w14:paraId="2F5D39F2"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2684C5B8" w14:textId="77777777" w:rsidR="009B488C" w:rsidRDefault="00000000">
            <w:pPr>
              <w:spacing w:after="0"/>
            </w:pPr>
            <w:r>
              <w:rPr>
                <w:sz w:val="20"/>
              </w:rPr>
              <w:t>Driver is logged in and is near a SmartPark zone sign</w:t>
            </w:r>
          </w:p>
        </w:tc>
      </w:tr>
      <w:tr w:rsidR="009B488C" w14:paraId="52DDA30F" w14:textId="77777777">
        <w:tc>
          <w:tcPr>
            <w:tcW w:w="2600" w:type="dxa"/>
            <w:tcMar>
              <w:top w:w="80" w:type="dxa"/>
              <w:left w:w="120" w:type="dxa"/>
              <w:bottom w:w="80" w:type="dxa"/>
              <w:right w:w="120" w:type="dxa"/>
            </w:tcMar>
            <w:vAlign w:val="center"/>
          </w:tcPr>
          <w:p w14:paraId="32D98A6F"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5EA09E16" w14:textId="77777777" w:rsidR="009B488C" w:rsidRDefault="00000000">
            <w:pPr>
              <w:spacing w:after="0"/>
            </w:pPr>
            <w:r>
              <w:rPr>
                <w:sz w:val="20"/>
              </w:rPr>
              <w:t>Driver scans the signed zone QR, server verifies it, and the booking page opens for that zone</w:t>
            </w:r>
          </w:p>
        </w:tc>
      </w:tr>
      <w:tr w:rsidR="009B488C" w14:paraId="44B77D9E" w14:textId="77777777">
        <w:tc>
          <w:tcPr>
            <w:tcW w:w="2600" w:type="dxa"/>
            <w:tcMar>
              <w:top w:w="80" w:type="dxa"/>
              <w:left w:w="120" w:type="dxa"/>
              <w:bottom w:w="80" w:type="dxa"/>
              <w:right w:w="120" w:type="dxa"/>
            </w:tcMar>
            <w:vAlign w:val="center"/>
          </w:tcPr>
          <w:p w14:paraId="1BC553F6"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7C32D237" w14:textId="77777777" w:rsidR="009B488C" w:rsidRDefault="00000000">
            <w:pPr>
              <w:spacing w:after="0"/>
            </w:pPr>
            <w:r>
              <w:rPr>
                <w:sz w:val="20"/>
              </w:rPr>
              <w:t>The correct zone is selected without manual map searching</w:t>
            </w:r>
          </w:p>
        </w:tc>
      </w:tr>
      <w:tr w:rsidR="009B488C" w14:paraId="0E6943B6" w14:textId="77777777">
        <w:tc>
          <w:tcPr>
            <w:tcW w:w="2600" w:type="dxa"/>
            <w:tcMar>
              <w:top w:w="80" w:type="dxa"/>
              <w:left w:w="120" w:type="dxa"/>
              <w:bottom w:w="80" w:type="dxa"/>
              <w:right w:w="120" w:type="dxa"/>
            </w:tcMar>
            <w:vAlign w:val="center"/>
          </w:tcPr>
          <w:p w14:paraId="4E5AF721"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12C799F0" w14:textId="77777777" w:rsidR="009B488C" w:rsidRDefault="00000000">
            <w:pPr>
              <w:spacing w:after="0"/>
            </w:pPr>
            <w:r>
              <w:rPr>
                <w:sz w:val="20"/>
              </w:rPr>
              <w:t>A damaged or invalid code is rejected; the visible zone code can be entered manually</w:t>
            </w:r>
          </w:p>
        </w:tc>
      </w:tr>
    </w:tbl>
    <w:p w14:paraId="77576771" w14:textId="77777777" w:rsidR="009B488C" w:rsidRDefault="009B488C"/>
    <w:p w14:paraId="6F286172" w14:textId="77777777" w:rsidR="009B488C" w:rsidRDefault="00000000">
      <w:pPr>
        <w:pStyle w:val="Heading3"/>
      </w:pPr>
      <w:r>
        <w:rPr>
          <w:b w:val="0"/>
        </w:rPr>
        <w:lastRenderedPageBreak/>
        <w:t>4.4.8 Driver Extends an Active Session</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22F4242C" w14:textId="77777777">
        <w:trPr>
          <w:tblHeader/>
        </w:trPr>
        <w:tc>
          <w:tcPr>
            <w:tcW w:w="2600" w:type="dxa"/>
            <w:shd w:val="clear" w:color="auto" w:fill="F2F4F7"/>
            <w:tcMar>
              <w:top w:w="80" w:type="dxa"/>
              <w:left w:w="120" w:type="dxa"/>
              <w:bottom w:w="80" w:type="dxa"/>
              <w:right w:w="120" w:type="dxa"/>
            </w:tcMar>
            <w:vAlign w:val="center"/>
          </w:tcPr>
          <w:p w14:paraId="7B2F34F1"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5D0EFC5B" w14:textId="77777777" w:rsidR="009B488C" w:rsidRDefault="00000000">
            <w:pPr>
              <w:spacing w:after="0"/>
            </w:pPr>
            <w:r>
              <w:rPr>
                <w:b/>
                <w:sz w:val="20"/>
              </w:rPr>
              <w:t>Description</w:t>
            </w:r>
          </w:p>
        </w:tc>
      </w:tr>
      <w:tr w:rsidR="009B488C" w14:paraId="79F921E5" w14:textId="77777777">
        <w:tc>
          <w:tcPr>
            <w:tcW w:w="2600" w:type="dxa"/>
            <w:tcMar>
              <w:top w:w="80" w:type="dxa"/>
              <w:left w:w="120" w:type="dxa"/>
              <w:bottom w:w="80" w:type="dxa"/>
              <w:right w:w="120" w:type="dxa"/>
            </w:tcMar>
            <w:vAlign w:val="center"/>
          </w:tcPr>
          <w:p w14:paraId="0B1C8228"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5FB9E7A9" w14:textId="77777777" w:rsidR="009B488C" w:rsidRDefault="00000000">
            <w:pPr>
              <w:spacing w:after="0"/>
            </w:pPr>
            <w:r>
              <w:rPr>
                <w:sz w:val="20"/>
              </w:rPr>
              <w:t>Extend Parking Session</w:t>
            </w:r>
          </w:p>
        </w:tc>
      </w:tr>
      <w:tr w:rsidR="009B488C" w14:paraId="45E4DECD" w14:textId="77777777">
        <w:tc>
          <w:tcPr>
            <w:tcW w:w="2600" w:type="dxa"/>
            <w:tcMar>
              <w:top w:w="80" w:type="dxa"/>
              <w:left w:w="120" w:type="dxa"/>
              <w:bottom w:w="80" w:type="dxa"/>
              <w:right w:w="120" w:type="dxa"/>
            </w:tcMar>
            <w:vAlign w:val="center"/>
          </w:tcPr>
          <w:p w14:paraId="659656C9"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538C3BF4" w14:textId="77777777" w:rsidR="009B488C" w:rsidRDefault="00000000">
            <w:pPr>
              <w:spacing w:after="0"/>
            </w:pPr>
            <w:r>
              <w:rPr>
                <w:sz w:val="20"/>
              </w:rPr>
              <w:t>Driver</w:t>
            </w:r>
          </w:p>
        </w:tc>
      </w:tr>
      <w:tr w:rsidR="009B488C" w14:paraId="6C18D166" w14:textId="77777777">
        <w:tc>
          <w:tcPr>
            <w:tcW w:w="2600" w:type="dxa"/>
            <w:tcMar>
              <w:top w:w="80" w:type="dxa"/>
              <w:left w:w="120" w:type="dxa"/>
              <w:bottom w:w="80" w:type="dxa"/>
              <w:right w:w="120" w:type="dxa"/>
            </w:tcMar>
            <w:vAlign w:val="center"/>
          </w:tcPr>
          <w:p w14:paraId="78442C2C"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6A5F7BAF" w14:textId="77777777" w:rsidR="009B488C" w:rsidRDefault="00000000">
            <w:pPr>
              <w:spacing w:after="0"/>
            </w:pPr>
            <w:r>
              <w:rPr>
                <w:sz w:val="20"/>
              </w:rPr>
              <w:t>Driver owns an active booking and has sufficient wallet balance</w:t>
            </w:r>
          </w:p>
        </w:tc>
      </w:tr>
      <w:tr w:rsidR="009B488C" w14:paraId="138E3FF8" w14:textId="77777777">
        <w:tc>
          <w:tcPr>
            <w:tcW w:w="2600" w:type="dxa"/>
            <w:tcMar>
              <w:top w:w="80" w:type="dxa"/>
              <w:left w:w="120" w:type="dxa"/>
              <w:bottom w:w="80" w:type="dxa"/>
              <w:right w:w="120" w:type="dxa"/>
            </w:tcMar>
            <w:vAlign w:val="center"/>
          </w:tcPr>
          <w:p w14:paraId="0F261451"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42E62E62" w14:textId="77777777" w:rsidR="009B488C" w:rsidRDefault="00000000">
            <w:pPr>
              <w:spacing w:after="0"/>
            </w:pPr>
            <w:r>
              <w:rPr>
                <w:sz w:val="20"/>
              </w:rPr>
              <w:t>Driver selects an extension, server calculates and debits the charge, and the end time is updated</w:t>
            </w:r>
          </w:p>
        </w:tc>
      </w:tr>
      <w:tr w:rsidR="009B488C" w14:paraId="06BDF23B" w14:textId="77777777">
        <w:tc>
          <w:tcPr>
            <w:tcW w:w="2600" w:type="dxa"/>
            <w:tcMar>
              <w:top w:w="80" w:type="dxa"/>
              <w:left w:w="120" w:type="dxa"/>
              <w:bottom w:w="80" w:type="dxa"/>
              <w:right w:w="120" w:type="dxa"/>
            </w:tcMar>
            <w:vAlign w:val="center"/>
          </w:tcPr>
          <w:p w14:paraId="5338C2D1"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4396AED5" w14:textId="77777777" w:rsidR="009B488C" w:rsidRDefault="00000000">
            <w:pPr>
              <w:spacing w:after="0"/>
            </w:pPr>
            <w:r>
              <w:rPr>
                <w:sz w:val="20"/>
              </w:rPr>
              <w:t>Wallet ledger and booking show the extension</w:t>
            </w:r>
          </w:p>
        </w:tc>
      </w:tr>
      <w:tr w:rsidR="009B488C" w14:paraId="07894B5E" w14:textId="77777777">
        <w:tc>
          <w:tcPr>
            <w:tcW w:w="2600" w:type="dxa"/>
            <w:tcMar>
              <w:top w:w="80" w:type="dxa"/>
              <w:left w:w="120" w:type="dxa"/>
              <w:bottom w:w="80" w:type="dxa"/>
              <w:right w:w="120" w:type="dxa"/>
            </w:tcMar>
            <w:vAlign w:val="center"/>
          </w:tcPr>
          <w:p w14:paraId="40027489"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393D80F7" w14:textId="77777777" w:rsidR="009B488C" w:rsidRDefault="00000000">
            <w:pPr>
              <w:spacing w:after="0"/>
            </w:pPr>
            <w:r>
              <w:rPr>
                <w:sz w:val="20"/>
              </w:rPr>
              <w:t>Expired, completed, unauthorised, or underfunded requests are rejected without changing data</w:t>
            </w:r>
          </w:p>
        </w:tc>
      </w:tr>
    </w:tbl>
    <w:p w14:paraId="391CFB23" w14:textId="77777777" w:rsidR="009B488C" w:rsidRDefault="009B488C"/>
    <w:p w14:paraId="27DB4B14" w14:textId="77777777" w:rsidR="009B488C" w:rsidRDefault="00000000">
      <w:pPr>
        <w:pStyle w:val="Heading3"/>
      </w:pPr>
      <w:r>
        <w:rPr>
          <w:b w:val="0"/>
        </w:rPr>
        <w:t>4.4.9 Warden Performs Camera-Assisted Plate Check</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2A694AE8" w14:textId="77777777">
        <w:trPr>
          <w:tblHeader/>
        </w:trPr>
        <w:tc>
          <w:tcPr>
            <w:tcW w:w="2600" w:type="dxa"/>
            <w:shd w:val="clear" w:color="auto" w:fill="F2F4F7"/>
            <w:tcMar>
              <w:top w:w="80" w:type="dxa"/>
              <w:left w:w="120" w:type="dxa"/>
              <w:bottom w:w="80" w:type="dxa"/>
              <w:right w:w="120" w:type="dxa"/>
            </w:tcMar>
            <w:vAlign w:val="center"/>
          </w:tcPr>
          <w:p w14:paraId="22DBFE2E" w14:textId="77777777" w:rsidR="009B488C" w:rsidRDefault="00000000">
            <w:pPr>
              <w:spacing w:after="0"/>
            </w:pPr>
            <w:r>
              <w:rPr>
                <w:b/>
                <w:sz w:val="20"/>
              </w:rPr>
              <w:t>Item</w:t>
            </w:r>
          </w:p>
        </w:tc>
        <w:tc>
          <w:tcPr>
            <w:tcW w:w="6760" w:type="dxa"/>
            <w:shd w:val="clear" w:color="auto" w:fill="F2F4F7"/>
            <w:tcMar>
              <w:top w:w="80" w:type="dxa"/>
              <w:left w:w="120" w:type="dxa"/>
              <w:bottom w:w="80" w:type="dxa"/>
              <w:right w:w="120" w:type="dxa"/>
            </w:tcMar>
            <w:vAlign w:val="center"/>
          </w:tcPr>
          <w:p w14:paraId="6CB3023A" w14:textId="77777777" w:rsidR="009B488C" w:rsidRDefault="00000000">
            <w:pPr>
              <w:spacing w:after="0"/>
            </w:pPr>
            <w:r>
              <w:rPr>
                <w:b/>
                <w:sz w:val="20"/>
              </w:rPr>
              <w:t>Description</w:t>
            </w:r>
          </w:p>
        </w:tc>
      </w:tr>
      <w:tr w:rsidR="009B488C" w14:paraId="163C1644" w14:textId="77777777">
        <w:tc>
          <w:tcPr>
            <w:tcW w:w="2600" w:type="dxa"/>
            <w:tcMar>
              <w:top w:w="80" w:type="dxa"/>
              <w:left w:w="120" w:type="dxa"/>
              <w:bottom w:w="80" w:type="dxa"/>
              <w:right w:w="120" w:type="dxa"/>
            </w:tcMar>
            <w:vAlign w:val="center"/>
          </w:tcPr>
          <w:p w14:paraId="246B660C" w14:textId="77777777" w:rsidR="009B488C" w:rsidRDefault="00000000">
            <w:pPr>
              <w:spacing w:after="0"/>
            </w:pPr>
            <w:r>
              <w:rPr>
                <w:sz w:val="20"/>
              </w:rPr>
              <w:t>Use Case</w:t>
            </w:r>
          </w:p>
        </w:tc>
        <w:tc>
          <w:tcPr>
            <w:tcW w:w="6760" w:type="dxa"/>
            <w:tcMar>
              <w:top w:w="80" w:type="dxa"/>
              <w:left w:w="120" w:type="dxa"/>
              <w:bottom w:w="80" w:type="dxa"/>
              <w:right w:w="120" w:type="dxa"/>
            </w:tcMar>
            <w:vAlign w:val="center"/>
          </w:tcPr>
          <w:p w14:paraId="4736A3F0" w14:textId="77777777" w:rsidR="009B488C" w:rsidRDefault="00000000">
            <w:pPr>
              <w:spacing w:after="0"/>
            </w:pPr>
            <w:r>
              <w:rPr>
                <w:sz w:val="20"/>
              </w:rPr>
              <w:t>Camera-Assisted Plate Verification</w:t>
            </w:r>
          </w:p>
        </w:tc>
      </w:tr>
      <w:tr w:rsidR="009B488C" w14:paraId="10076244" w14:textId="77777777">
        <w:tc>
          <w:tcPr>
            <w:tcW w:w="2600" w:type="dxa"/>
            <w:tcMar>
              <w:top w:w="80" w:type="dxa"/>
              <w:left w:w="120" w:type="dxa"/>
              <w:bottom w:w="80" w:type="dxa"/>
              <w:right w:w="120" w:type="dxa"/>
            </w:tcMar>
            <w:vAlign w:val="center"/>
          </w:tcPr>
          <w:p w14:paraId="1A2EEDA5" w14:textId="77777777" w:rsidR="009B488C" w:rsidRDefault="00000000">
            <w:pPr>
              <w:spacing w:after="0"/>
            </w:pPr>
            <w:r>
              <w:rPr>
                <w:sz w:val="20"/>
              </w:rPr>
              <w:t>Actor</w:t>
            </w:r>
          </w:p>
        </w:tc>
        <w:tc>
          <w:tcPr>
            <w:tcW w:w="6760" w:type="dxa"/>
            <w:tcMar>
              <w:top w:w="80" w:type="dxa"/>
              <w:left w:w="120" w:type="dxa"/>
              <w:bottom w:w="80" w:type="dxa"/>
              <w:right w:w="120" w:type="dxa"/>
            </w:tcMar>
            <w:vAlign w:val="center"/>
          </w:tcPr>
          <w:p w14:paraId="155F9C99" w14:textId="77777777" w:rsidR="009B488C" w:rsidRDefault="00000000">
            <w:pPr>
              <w:spacing w:after="0"/>
            </w:pPr>
            <w:r>
              <w:rPr>
                <w:sz w:val="20"/>
              </w:rPr>
              <w:t>Warden</w:t>
            </w:r>
          </w:p>
        </w:tc>
      </w:tr>
      <w:tr w:rsidR="009B488C" w14:paraId="373F1E47" w14:textId="77777777">
        <w:tc>
          <w:tcPr>
            <w:tcW w:w="2600" w:type="dxa"/>
            <w:tcMar>
              <w:top w:w="80" w:type="dxa"/>
              <w:left w:w="120" w:type="dxa"/>
              <w:bottom w:w="80" w:type="dxa"/>
              <w:right w:w="120" w:type="dxa"/>
            </w:tcMar>
            <w:vAlign w:val="center"/>
          </w:tcPr>
          <w:p w14:paraId="06518587" w14:textId="77777777" w:rsidR="009B488C" w:rsidRDefault="00000000">
            <w:pPr>
              <w:spacing w:after="0"/>
            </w:pPr>
            <w:r>
              <w:rPr>
                <w:sz w:val="20"/>
              </w:rPr>
              <w:t>Precondition</w:t>
            </w:r>
          </w:p>
        </w:tc>
        <w:tc>
          <w:tcPr>
            <w:tcW w:w="6760" w:type="dxa"/>
            <w:tcMar>
              <w:top w:w="80" w:type="dxa"/>
              <w:left w:w="120" w:type="dxa"/>
              <w:bottom w:w="80" w:type="dxa"/>
              <w:right w:w="120" w:type="dxa"/>
            </w:tcMar>
            <w:vAlign w:val="center"/>
          </w:tcPr>
          <w:p w14:paraId="007C2FB7" w14:textId="77777777" w:rsidR="009B488C" w:rsidRDefault="00000000">
            <w:pPr>
              <w:spacing w:after="0"/>
            </w:pPr>
            <w:r>
              <w:rPr>
                <w:sz w:val="20"/>
              </w:rPr>
              <w:t>Warden is logged in and has camera access or an existing image</w:t>
            </w:r>
          </w:p>
        </w:tc>
      </w:tr>
      <w:tr w:rsidR="009B488C" w14:paraId="3998F6A3" w14:textId="77777777">
        <w:tc>
          <w:tcPr>
            <w:tcW w:w="2600" w:type="dxa"/>
            <w:tcMar>
              <w:top w:w="80" w:type="dxa"/>
              <w:left w:w="120" w:type="dxa"/>
              <w:bottom w:w="80" w:type="dxa"/>
              <w:right w:w="120" w:type="dxa"/>
            </w:tcMar>
            <w:vAlign w:val="center"/>
          </w:tcPr>
          <w:p w14:paraId="0B795660" w14:textId="77777777" w:rsidR="009B488C" w:rsidRDefault="00000000">
            <w:pPr>
              <w:spacing w:after="0"/>
            </w:pPr>
            <w:r>
              <w:rPr>
                <w:sz w:val="20"/>
              </w:rPr>
              <w:t>Main Flow</w:t>
            </w:r>
          </w:p>
        </w:tc>
        <w:tc>
          <w:tcPr>
            <w:tcW w:w="6760" w:type="dxa"/>
            <w:tcMar>
              <w:top w:w="80" w:type="dxa"/>
              <w:left w:w="120" w:type="dxa"/>
              <w:bottom w:w="80" w:type="dxa"/>
              <w:right w:w="120" w:type="dxa"/>
            </w:tcMar>
            <w:vAlign w:val="center"/>
          </w:tcPr>
          <w:p w14:paraId="48F351E1" w14:textId="77777777" w:rsidR="009B488C" w:rsidRDefault="00000000">
            <w:pPr>
              <w:spacing w:after="0"/>
            </w:pPr>
            <w:r>
              <w:rPr>
                <w:sz w:val="20"/>
              </w:rPr>
              <w:t>Warden captures a plate, reviews recognition confidence, confirms or corrects the plate, and runs the search</w:t>
            </w:r>
          </w:p>
        </w:tc>
      </w:tr>
      <w:tr w:rsidR="009B488C" w14:paraId="63709EFF" w14:textId="77777777">
        <w:tc>
          <w:tcPr>
            <w:tcW w:w="2600" w:type="dxa"/>
            <w:tcMar>
              <w:top w:w="80" w:type="dxa"/>
              <w:left w:w="120" w:type="dxa"/>
              <w:bottom w:w="80" w:type="dxa"/>
              <w:right w:w="120" w:type="dxa"/>
            </w:tcMar>
            <w:vAlign w:val="center"/>
          </w:tcPr>
          <w:p w14:paraId="3C3A9326" w14:textId="77777777" w:rsidR="009B488C" w:rsidRDefault="00000000">
            <w:pPr>
              <w:spacing w:after="0"/>
            </w:pPr>
            <w:r>
              <w:rPr>
                <w:sz w:val="20"/>
              </w:rPr>
              <w:t>Postcondition</w:t>
            </w:r>
          </w:p>
        </w:tc>
        <w:tc>
          <w:tcPr>
            <w:tcW w:w="6760" w:type="dxa"/>
            <w:tcMar>
              <w:top w:w="80" w:type="dxa"/>
              <w:left w:w="120" w:type="dxa"/>
              <w:bottom w:w="80" w:type="dxa"/>
              <w:right w:w="120" w:type="dxa"/>
            </w:tcMar>
            <w:vAlign w:val="center"/>
          </w:tcPr>
          <w:p w14:paraId="2E2BDAAB" w14:textId="77777777" w:rsidR="009B488C" w:rsidRDefault="00000000">
            <w:pPr>
              <w:spacing w:after="0"/>
            </w:pPr>
            <w:r>
              <w:rPr>
                <w:sz w:val="20"/>
              </w:rPr>
              <w:t>Validity details are displayed and the verification is recorded</w:t>
            </w:r>
          </w:p>
        </w:tc>
      </w:tr>
      <w:tr w:rsidR="009B488C" w14:paraId="56E89453" w14:textId="77777777">
        <w:tc>
          <w:tcPr>
            <w:tcW w:w="2600" w:type="dxa"/>
            <w:tcMar>
              <w:top w:w="80" w:type="dxa"/>
              <w:left w:w="120" w:type="dxa"/>
              <w:bottom w:w="80" w:type="dxa"/>
              <w:right w:w="120" w:type="dxa"/>
            </w:tcMar>
            <w:vAlign w:val="center"/>
          </w:tcPr>
          <w:p w14:paraId="72908469" w14:textId="77777777" w:rsidR="009B488C" w:rsidRDefault="00000000">
            <w:pPr>
              <w:spacing w:after="0"/>
            </w:pPr>
            <w:r>
              <w:rPr>
                <w:sz w:val="20"/>
              </w:rPr>
              <w:t>Exception</w:t>
            </w:r>
          </w:p>
        </w:tc>
        <w:tc>
          <w:tcPr>
            <w:tcW w:w="6760" w:type="dxa"/>
            <w:tcMar>
              <w:top w:w="80" w:type="dxa"/>
              <w:left w:w="120" w:type="dxa"/>
              <w:bottom w:w="80" w:type="dxa"/>
              <w:right w:w="120" w:type="dxa"/>
            </w:tcMar>
            <w:vAlign w:val="center"/>
          </w:tcPr>
          <w:p w14:paraId="2D349FF0" w14:textId="77777777" w:rsidR="009B488C" w:rsidRDefault="00000000">
            <w:pPr>
              <w:spacing w:after="0"/>
            </w:pPr>
            <w:r>
              <w:rPr>
                <w:sz w:val="20"/>
              </w:rPr>
              <w:t>If recognition fails, the warden enters the plate manually; no automatic enforcement occurs</w:t>
            </w:r>
          </w:p>
        </w:tc>
      </w:tr>
    </w:tbl>
    <w:p w14:paraId="338F21B3" w14:textId="77777777" w:rsidR="009B488C" w:rsidRDefault="009B488C"/>
    <w:p w14:paraId="150C98EF" w14:textId="77777777" w:rsidR="009B488C" w:rsidRDefault="00000000">
      <w:pPr>
        <w:pStyle w:val="Heading2"/>
      </w:pPr>
      <w:r>
        <w:rPr>
          <w:b w:val="0"/>
        </w:rPr>
        <w:t>4.5 Database Design Overview</w:t>
      </w:r>
    </w:p>
    <w:p w14:paraId="1F53D88D" w14:textId="77777777" w:rsidR="009B488C" w:rsidRDefault="00000000">
      <w:r>
        <w:t>The database design supports the major records used in the system.</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08C52DB3" w14:textId="77777777">
        <w:trPr>
          <w:tblHeader/>
        </w:trPr>
        <w:tc>
          <w:tcPr>
            <w:tcW w:w="2600" w:type="dxa"/>
            <w:shd w:val="clear" w:color="auto" w:fill="F2F4F7"/>
            <w:tcMar>
              <w:top w:w="80" w:type="dxa"/>
              <w:left w:w="120" w:type="dxa"/>
              <w:bottom w:w="80" w:type="dxa"/>
              <w:right w:w="120" w:type="dxa"/>
            </w:tcMar>
            <w:vAlign w:val="center"/>
          </w:tcPr>
          <w:p w14:paraId="6EA756E3" w14:textId="77777777" w:rsidR="009B488C" w:rsidRDefault="00000000">
            <w:pPr>
              <w:spacing w:after="0"/>
            </w:pPr>
            <w:r>
              <w:rPr>
                <w:b/>
                <w:sz w:val="20"/>
              </w:rPr>
              <w:t>Table</w:t>
            </w:r>
          </w:p>
        </w:tc>
        <w:tc>
          <w:tcPr>
            <w:tcW w:w="6760" w:type="dxa"/>
            <w:shd w:val="clear" w:color="auto" w:fill="F2F4F7"/>
            <w:tcMar>
              <w:top w:w="80" w:type="dxa"/>
              <w:left w:w="120" w:type="dxa"/>
              <w:bottom w:w="80" w:type="dxa"/>
              <w:right w:w="120" w:type="dxa"/>
            </w:tcMar>
            <w:vAlign w:val="center"/>
          </w:tcPr>
          <w:p w14:paraId="24BD2F1D" w14:textId="77777777" w:rsidR="009B488C" w:rsidRDefault="00000000">
            <w:pPr>
              <w:spacing w:after="0"/>
            </w:pPr>
            <w:r>
              <w:rPr>
                <w:b/>
                <w:sz w:val="20"/>
              </w:rPr>
              <w:t>Purpose</w:t>
            </w:r>
          </w:p>
        </w:tc>
      </w:tr>
      <w:tr w:rsidR="009B488C" w14:paraId="3C279667" w14:textId="77777777">
        <w:tc>
          <w:tcPr>
            <w:tcW w:w="2600" w:type="dxa"/>
            <w:tcMar>
              <w:top w:w="80" w:type="dxa"/>
              <w:left w:w="120" w:type="dxa"/>
              <w:bottom w:w="80" w:type="dxa"/>
              <w:right w:w="120" w:type="dxa"/>
            </w:tcMar>
            <w:vAlign w:val="center"/>
          </w:tcPr>
          <w:p w14:paraId="0F76EE6B" w14:textId="77777777" w:rsidR="009B488C" w:rsidRDefault="00000000">
            <w:pPr>
              <w:spacing w:after="0"/>
            </w:pPr>
            <w:r>
              <w:rPr>
                <w:rFonts w:ascii="Consolas" w:hAnsi="Consolas"/>
                <w:sz w:val="20"/>
              </w:rPr>
              <w:t>profiles</w:t>
            </w:r>
          </w:p>
        </w:tc>
        <w:tc>
          <w:tcPr>
            <w:tcW w:w="6760" w:type="dxa"/>
            <w:tcMar>
              <w:top w:w="80" w:type="dxa"/>
              <w:left w:w="120" w:type="dxa"/>
              <w:bottom w:w="80" w:type="dxa"/>
              <w:right w:w="120" w:type="dxa"/>
            </w:tcMar>
            <w:vAlign w:val="center"/>
          </w:tcPr>
          <w:p w14:paraId="60A52FCC" w14:textId="77777777" w:rsidR="009B488C" w:rsidRDefault="00000000">
            <w:pPr>
              <w:spacing w:after="0"/>
            </w:pPr>
            <w:r>
              <w:rPr>
                <w:sz w:val="20"/>
              </w:rPr>
              <w:t>Stores user profile and role information</w:t>
            </w:r>
          </w:p>
        </w:tc>
      </w:tr>
      <w:tr w:rsidR="009B488C" w14:paraId="6CB79DCF" w14:textId="77777777">
        <w:tc>
          <w:tcPr>
            <w:tcW w:w="2600" w:type="dxa"/>
            <w:tcMar>
              <w:top w:w="80" w:type="dxa"/>
              <w:left w:w="120" w:type="dxa"/>
              <w:bottom w:w="80" w:type="dxa"/>
              <w:right w:w="120" w:type="dxa"/>
            </w:tcMar>
            <w:vAlign w:val="center"/>
          </w:tcPr>
          <w:p w14:paraId="55C1B978" w14:textId="77777777" w:rsidR="009B488C" w:rsidRDefault="00000000">
            <w:pPr>
              <w:spacing w:after="0"/>
            </w:pPr>
            <w:r>
              <w:rPr>
                <w:rFonts w:ascii="Consolas" w:hAnsi="Consolas"/>
                <w:sz w:val="20"/>
              </w:rPr>
              <w:t>vehicles</w:t>
            </w:r>
          </w:p>
        </w:tc>
        <w:tc>
          <w:tcPr>
            <w:tcW w:w="6760" w:type="dxa"/>
            <w:tcMar>
              <w:top w:w="80" w:type="dxa"/>
              <w:left w:w="120" w:type="dxa"/>
              <w:bottom w:w="80" w:type="dxa"/>
              <w:right w:w="120" w:type="dxa"/>
            </w:tcMar>
            <w:vAlign w:val="center"/>
          </w:tcPr>
          <w:p w14:paraId="03F51873" w14:textId="77777777" w:rsidR="009B488C" w:rsidRDefault="00000000">
            <w:pPr>
              <w:spacing w:after="0"/>
            </w:pPr>
            <w:r>
              <w:rPr>
                <w:sz w:val="20"/>
              </w:rPr>
              <w:t>Stores driver vehicle records</w:t>
            </w:r>
          </w:p>
        </w:tc>
      </w:tr>
      <w:tr w:rsidR="009B488C" w14:paraId="3771CE52" w14:textId="77777777">
        <w:tc>
          <w:tcPr>
            <w:tcW w:w="2600" w:type="dxa"/>
            <w:tcMar>
              <w:top w:w="80" w:type="dxa"/>
              <w:left w:w="120" w:type="dxa"/>
              <w:bottom w:w="80" w:type="dxa"/>
              <w:right w:w="120" w:type="dxa"/>
            </w:tcMar>
            <w:vAlign w:val="center"/>
          </w:tcPr>
          <w:p w14:paraId="5B2E0A94" w14:textId="77777777" w:rsidR="009B488C" w:rsidRDefault="00000000">
            <w:pPr>
              <w:spacing w:after="0"/>
            </w:pPr>
            <w:r>
              <w:rPr>
                <w:rFonts w:ascii="Consolas" w:hAnsi="Consolas"/>
                <w:sz w:val="20"/>
              </w:rPr>
              <w:t>parking_zones</w:t>
            </w:r>
          </w:p>
        </w:tc>
        <w:tc>
          <w:tcPr>
            <w:tcW w:w="6760" w:type="dxa"/>
            <w:tcMar>
              <w:top w:w="80" w:type="dxa"/>
              <w:left w:w="120" w:type="dxa"/>
              <w:bottom w:w="80" w:type="dxa"/>
              <w:right w:w="120" w:type="dxa"/>
            </w:tcMar>
            <w:vAlign w:val="center"/>
          </w:tcPr>
          <w:p w14:paraId="1058BDB0" w14:textId="77777777" w:rsidR="009B488C" w:rsidRDefault="00000000">
            <w:pPr>
              <w:spacing w:after="0"/>
            </w:pPr>
            <w:r>
              <w:rPr>
                <w:sz w:val="20"/>
              </w:rPr>
              <w:t>Stores parking location information</w:t>
            </w:r>
          </w:p>
        </w:tc>
      </w:tr>
      <w:tr w:rsidR="009B488C" w14:paraId="1E359A22" w14:textId="77777777">
        <w:tc>
          <w:tcPr>
            <w:tcW w:w="2600" w:type="dxa"/>
            <w:tcMar>
              <w:top w:w="80" w:type="dxa"/>
              <w:left w:w="120" w:type="dxa"/>
              <w:bottom w:w="80" w:type="dxa"/>
              <w:right w:w="120" w:type="dxa"/>
            </w:tcMar>
            <w:vAlign w:val="center"/>
          </w:tcPr>
          <w:p w14:paraId="24050146" w14:textId="77777777" w:rsidR="009B488C" w:rsidRDefault="00000000">
            <w:pPr>
              <w:spacing w:after="0"/>
            </w:pPr>
            <w:r>
              <w:rPr>
                <w:rFonts w:ascii="Consolas" w:hAnsi="Consolas"/>
                <w:sz w:val="20"/>
              </w:rPr>
              <w:t>parking_spots</w:t>
            </w:r>
          </w:p>
        </w:tc>
        <w:tc>
          <w:tcPr>
            <w:tcW w:w="6760" w:type="dxa"/>
            <w:tcMar>
              <w:top w:w="80" w:type="dxa"/>
              <w:left w:w="120" w:type="dxa"/>
              <w:bottom w:w="80" w:type="dxa"/>
              <w:right w:w="120" w:type="dxa"/>
            </w:tcMar>
            <w:vAlign w:val="center"/>
          </w:tcPr>
          <w:p w14:paraId="6F0E99F7" w14:textId="77777777" w:rsidR="009B488C" w:rsidRDefault="00000000">
            <w:pPr>
              <w:spacing w:after="0"/>
            </w:pPr>
            <w:r>
              <w:rPr>
                <w:sz w:val="20"/>
              </w:rPr>
              <w:t>Stores individual parking spaces and statuses</w:t>
            </w:r>
          </w:p>
        </w:tc>
      </w:tr>
      <w:tr w:rsidR="009B488C" w14:paraId="30BC5D67" w14:textId="77777777">
        <w:tc>
          <w:tcPr>
            <w:tcW w:w="2600" w:type="dxa"/>
            <w:tcMar>
              <w:top w:w="80" w:type="dxa"/>
              <w:left w:w="120" w:type="dxa"/>
              <w:bottom w:w="80" w:type="dxa"/>
              <w:right w:w="120" w:type="dxa"/>
            </w:tcMar>
            <w:vAlign w:val="center"/>
          </w:tcPr>
          <w:p w14:paraId="0966D881" w14:textId="77777777" w:rsidR="009B488C" w:rsidRDefault="00000000">
            <w:pPr>
              <w:spacing w:after="0"/>
            </w:pPr>
            <w:r>
              <w:rPr>
                <w:rFonts w:ascii="Consolas" w:hAnsi="Consolas"/>
                <w:sz w:val="20"/>
              </w:rPr>
              <w:t>bookings</w:t>
            </w:r>
          </w:p>
        </w:tc>
        <w:tc>
          <w:tcPr>
            <w:tcW w:w="6760" w:type="dxa"/>
            <w:tcMar>
              <w:top w:w="80" w:type="dxa"/>
              <w:left w:w="120" w:type="dxa"/>
              <w:bottom w:w="80" w:type="dxa"/>
              <w:right w:w="120" w:type="dxa"/>
            </w:tcMar>
            <w:vAlign w:val="center"/>
          </w:tcPr>
          <w:p w14:paraId="498C91A6" w14:textId="77777777" w:rsidR="009B488C" w:rsidRDefault="00000000">
            <w:pPr>
              <w:spacing w:after="0"/>
            </w:pPr>
            <w:r>
              <w:rPr>
                <w:sz w:val="20"/>
              </w:rPr>
              <w:t>Stores parking booking records</w:t>
            </w:r>
          </w:p>
        </w:tc>
      </w:tr>
      <w:tr w:rsidR="009B488C" w14:paraId="0D2E6CF7" w14:textId="77777777">
        <w:tc>
          <w:tcPr>
            <w:tcW w:w="2600" w:type="dxa"/>
            <w:tcMar>
              <w:top w:w="80" w:type="dxa"/>
              <w:left w:w="120" w:type="dxa"/>
              <w:bottom w:w="80" w:type="dxa"/>
              <w:right w:w="120" w:type="dxa"/>
            </w:tcMar>
            <w:vAlign w:val="center"/>
          </w:tcPr>
          <w:p w14:paraId="455818ED" w14:textId="77777777" w:rsidR="009B488C" w:rsidRDefault="00000000">
            <w:pPr>
              <w:spacing w:after="0"/>
            </w:pPr>
            <w:r>
              <w:rPr>
                <w:rFonts w:ascii="Consolas" w:hAnsi="Consolas"/>
                <w:sz w:val="20"/>
              </w:rPr>
              <w:lastRenderedPageBreak/>
              <w:t>payments</w:t>
            </w:r>
          </w:p>
        </w:tc>
        <w:tc>
          <w:tcPr>
            <w:tcW w:w="6760" w:type="dxa"/>
            <w:tcMar>
              <w:top w:w="80" w:type="dxa"/>
              <w:left w:w="120" w:type="dxa"/>
              <w:bottom w:w="80" w:type="dxa"/>
              <w:right w:w="120" w:type="dxa"/>
            </w:tcMar>
            <w:vAlign w:val="center"/>
          </w:tcPr>
          <w:p w14:paraId="5FC11423" w14:textId="77777777" w:rsidR="009B488C" w:rsidRDefault="00000000">
            <w:pPr>
              <w:spacing w:after="0"/>
            </w:pPr>
            <w:r>
              <w:rPr>
                <w:sz w:val="20"/>
              </w:rPr>
              <w:t>Stores payment transaction records</w:t>
            </w:r>
          </w:p>
        </w:tc>
      </w:tr>
      <w:tr w:rsidR="009B488C" w14:paraId="13B696C8" w14:textId="77777777">
        <w:tc>
          <w:tcPr>
            <w:tcW w:w="2600" w:type="dxa"/>
            <w:tcMar>
              <w:top w:w="80" w:type="dxa"/>
              <w:left w:w="120" w:type="dxa"/>
              <w:bottom w:w="80" w:type="dxa"/>
              <w:right w:w="120" w:type="dxa"/>
            </w:tcMar>
            <w:vAlign w:val="center"/>
          </w:tcPr>
          <w:p w14:paraId="491708EF" w14:textId="77777777" w:rsidR="009B488C" w:rsidRDefault="00000000">
            <w:pPr>
              <w:spacing w:after="0"/>
            </w:pPr>
            <w:r>
              <w:rPr>
                <w:rFonts w:ascii="Consolas" w:hAnsi="Consolas"/>
                <w:sz w:val="20"/>
              </w:rPr>
              <w:t>wallet_accounts</w:t>
            </w:r>
          </w:p>
        </w:tc>
        <w:tc>
          <w:tcPr>
            <w:tcW w:w="6760" w:type="dxa"/>
            <w:tcMar>
              <w:top w:w="80" w:type="dxa"/>
              <w:left w:w="120" w:type="dxa"/>
              <w:bottom w:w="80" w:type="dxa"/>
              <w:right w:w="120" w:type="dxa"/>
            </w:tcMar>
            <w:vAlign w:val="center"/>
          </w:tcPr>
          <w:p w14:paraId="13BEA46D" w14:textId="77777777" w:rsidR="009B488C" w:rsidRDefault="00000000">
            <w:pPr>
              <w:spacing w:after="0"/>
            </w:pPr>
            <w:r>
              <w:rPr>
                <w:sz w:val="20"/>
              </w:rPr>
              <w:t>Stores user wallet balances</w:t>
            </w:r>
          </w:p>
        </w:tc>
      </w:tr>
      <w:tr w:rsidR="009B488C" w14:paraId="2913D3F1" w14:textId="77777777">
        <w:tc>
          <w:tcPr>
            <w:tcW w:w="2600" w:type="dxa"/>
            <w:tcMar>
              <w:top w:w="80" w:type="dxa"/>
              <w:left w:w="120" w:type="dxa"/>
              <w:bottom w:w="80" w:type="dxa"/>
              <w:right w:w="120" w:type="dxa"/>
            </w:tcMar>
            <w:vAlign w:val="center"/>
          </w:tcPr>
          <w:p w14:paraId="5EC33E70" w14:textId="77777777" w:rsidR="009B488C" w:rsidRDefault="00000000">
            <w:pPr>
              <w:spacing w:after="0"/>
            </w:pPr>
            <w:r>
              <w:rPr>
                <w:rFonts w:ascii="Consolas" w:hAnsi="Consolas"/>
                <w:sz w:val="20"/>
              </w:rPr>
              <w:t>wallet_transactions</w:t>
            </w:r>
          </w:p>
        </w:tc>
        <w:tc>
          <w:tcPr>
            <w:tcW w:w="6760" w:type="dxa"/>
            <w:tcMar>
              <w:top w:w="80" w:type="dxa"/>
              <w:left w:w="120" w:type="dxa"/>
              <w:bottom w:w="80" w:type="dxa"/>
              <w:right w:w="120" w:type="dxa"/>
            </w:tcMar>
            <w:vAlign w:val="center"/>
          </w:tcPr>
          <w:p w14:paraId="033F28FB" w14:textId="77777777" w:rsidR="009B488C" w:rsidRDefault="00000000">
            <w:pPr>
              <w:spacing w:after="0"/>
            </w:pPr>
            <w:r>
              <w:rPr>
                <w:sz w:val="20"/>
              </w:rPr>
              <w:t>Stores wallet ledger entries</w:t>
            </w:r>
          </w:p>
        </w:tc>
      </w:tr>
      <w:tr w:rsidR="009B488C" w14:paraId="57CA3A7F" w14:textId="77777777">
        <w:tc>
          <w:tcPr>
            <w:tcW w:w="2600" w:type="dxa"/>
            <w:tcMar>
              <w:top w:w="80" w:type="dxa"/>
              <w:left w:w="120" w:type="dxa"/>
              <w:bottom w:w="80" w:type="dxa"/>
              <w:right w:w="120" w:type="dxa"/>
            </w:tcMar>
            <w:vAlign w:val="center"/>
          </w:tcPr>
          <w:p w14:paraId="78B68537" w14:textId="77777777" w:rsidR="009B488C" w:rsidRDefault="00000000">
            <w:pPr>
              <w:spacing w:after="0"/>
            </w:pPr>
            <w:r>
              <w:rPr>
                <w:rFonts w:ascii="Consolas" w:hAnsi="Consolas"/>
                <w:sz w:val="20"/>
              </w:rPr>
              <w:t>qr_tickets</w:t>
            </w:r>
          </w:p>
        </w:tc>
        <w:tc>
          <w:tcPr>
            <w:tcW w:w="6760" w:type="dxa"/>
            <w:tcMar>
              <w:top w:w="80" w:type="dxa"/>
              <w:left w:w="120" w:type="dxa"/>
              <w:bottom w:w="80" w:type="dxa"/>
              <w:right w:w="120" w:type="dxa"/>
            </w:tcMar>
            <w:vAlign w:val="center"/>
          </w:tcPr>
          <w:p w14:paraId="0D217676" w14:textId="77777777" w:rsidR="009B488C" w:rsidRDefault="00000000">
            <w:pPr>
              <w:spacing w:after="0"/>
            </w:pPr>
            <w:r>
              <w:rPr>
                <w:sz w:val="20"/>
              </w:rPr>
              <w:t>Stores QR ticket hashes and statuses</w:t>
            </w:r>
          </w:p>
        </w:tc>
      </w:tr>
      <w:tr w:rsidR="009B488C" w14:paraId="36ACCD81" w14:textId="77777777">
        <w:tc>
          <w:tcPr>
            <w:tcW w:w="2600" w:type="dxa"/>
            <w:tcMar>
              <w:top w:w="80" w:type="dxa"/>
              <w:left w:w="120" w:type="dxa"/>
              <w:bottom w:w="80" w:type="dxa"/>
              <w:right w:w="120" w:type="dxa"/>
            </w:tcMar>
            <w:vAlign w:val="center"/>
          </w:tcPr>
          <w:p w14:paraId="04330BBB" w14:textId="77777777" w:rsidR="009B488C" w:rsidRDefault="00000000">
            <w:pPr>
              <w:spacing w:after="0"/>
            </w:pPr>
            <w:r>
              <w:rPr>
                <w:rFonts w:ascii="Consolas" w:hAnsi="Consolas"/>
                <w:sz w:val="20"/>
              </w:rPr>
              <w:t>verification_events</w:t>
            </w:r>
          </w:p>
        </w:tc>
        <w:tc>
          <w:tcPr>
            <w:tcW w:w="6760" w:type="dxa"/>
            <w:tcMar>
              <w:top w:w="80" w:type="dxa"/>
              <w:left w:w="120" w:type="dxa"/>
              <w:bottom w:w="80" w:type="dxa"/>
              <w:right w:w="120" w:type="dxa"/>
            </w:tcMar>
            <w:vAlign w:val="center"/>
          </w:tcPr>
          <w:p w14:paraId="3555C67F" w14:textId="77777777" w:rsidR="009B488C" w:rsidRDefault="00000000">
            <w:pPr>
              <w:spacing w:after="0"/>
            </w:pPr>
            <w:r>
              <w:rPr>
                <w:sz w:val="20"/>
              </w:rPr>
              <w:t>Stores QR and plate verification logs</w:t>
            </w:r>
          </w:p>
        </w:tc>
      </w:tr>
      <w:tr w:rsidR="009B488C" w14:paraId="204044CB" w14:textId="77777777">
        <w:tc>
          <w:tcPr>
            <w:tcW w:w="2600" w:type="dxa"/>
            <w:tcMar>
              <w:top w:w="80" w:type="dxa"/>
              <w:left w:w="120" w:type="dxa"/>
              <w:bottom w:w="80" w:type="dxa"/>
              <w:right w:w="120" w:type="dxa"/>
            </w:tcMar>
            <w:vAlign w:val="center"/>
          </w:tcPr>
          <w:p w14:paraId="1E549FC3" w14:textId="77777777" w:rsidR="009B488C" w:rsidRDefault="00000000">
            <w:pPr>
              <w:spacing w:after="0"/>
            </w:pPr>
            <w:r>
              <w:rPr>
                <w:rFonts w:ascii="Consolas" w:hAnsi="Consolas"/>
                <w:sz w:val="20"/>
              </w:rPr>
              <w:t>violations</w:t>
            </w:r>
          </w:p>
        </w:tc>
        <w:tc>
          <w:tcPr>
            <w:tcW w:w="6760" w:type="dxa"/>
            <w:tcMar>
              <w:top w:w="80" w:type="dxa"/>
              <w:left w:w="120" w:type="dxa"/>
              <w:bottom w:w="80" w:type="dxa"/>
              <w:right w:w="120" w:type="dxa"/>
            </w:tcMar>
            <w:vAlign w:val="center"/>
          </w:tcPr>
          <w:p w14:paraId="2F81C3C6" w14:textId="77777777" w:rsidR="009B488C" w:rsidRDefault="00000000">
            <w:pPr>
              <w:spacing w:after="0"/>
            </w:pPr>
            <w:r>
              <w:rPr>
                <w:sz w:val="20"/>
              </w:rPr>
              <w:t>Stores violation records</w:t>
            </w:r>
          </w:p>
        </w:tc>
      </w:tr>
      <w:tr w:rsidR="009B488C" w14:paraId="52E3B290" w14:textId="77777777">
        <w:tc>
          <w:tcPr>
            <w:tcW w:w="2600" w:type="dxa"/>
            <w:tcMar>
              <w:top w:w="80" w:type="dxa"/>
              <w:left w:w="120" w:type="dxa"/>
              <w:bottom w:w="80" w:type="dxa"/>
              <w:right w:w="120" w:type="dxa"/>
            </w:tcMar>
            <w:vAlign w:val="center"/>
          </w:tcPr>
          <w:p w14:paraId="5C9BEC9F" w14:textId="77777777" w:rsidR="009B488C" w:rsidRDefault="00000000">
            <w:pPr>
              <w:spacing w:after="0"/>
            </w:pPr>
            <w:r>
              <w:rPr>
                <w:rFonts w:ascii="Consolas" w:hAnsi="Consolas"/>
                <w:sz w:val="20"/>
              </w:rPr>
              <w:t>audit_logs</w:t>
            </w:r>
          </w:p>
        </w:tc>
        <w:tc>
          <w:tcPr>
            <w:tcW w:w="6760" w:type="dxa"/>
            <w:tcMar>
              <w:top w:w="80" w:type="dxa"/>
              <w:left w:w="120" w:type="dxa"/>
              <w:bottom w:w="80" w:type="dxa"/>
              <w:right w:w="120" w:type="dxa"/>
            </w:tcMar>
            <w:vAlign w:val="center"/>
          </w:tcPr>
          <w:p w14:paraId="64D17789" w14:textId="77777777" w:rsidR="009B488C" w:rsidRDefault="00000000">
            <w:pPr>
              <w:spacing w:after="0"/>
            </w:pPr>
            <w:r>
              <w:rPr>
                <w:sz w:val="20"/>
              </w:rPr>
              <w:t>Stores sensitive system activity</w:t>
            </w:r>
          </w:p>
        </w:tc>
      </w:tr>
    </w:tbl>
    <w:p w14:paraId="04461875" w14:textId="77777777" w:rsidR="009B488C" w:rsidRDefault="009B488C"/>
    <w:p w14:paraId="1024E153" w14:textId="77777777" w:rsidR="009B488C" w:rsidRDefault="00000000">
      <w:r>
        <w:t>The database is designed with role-based access, unique constraints, indexes, and status fields to protect system integrity.</w:t>
      </w:r>
    </w:p>
    <w:p w14:paraId="71E4F60E" w14:textId="77777777" w:rsidR="009B488C" w:rsidRDefault="00000000">
      <w:pPr>
        <w:pStyle w:val="Heading2"/>
      </w:pPr>
      <w:r>
        <w:rPr>
          <w:b w:val="0"/>
        </w:rPr>
        <w:t>4.6 Summary</w:t>
      </w:r>
    </w:p>
    <w:p w14:paraId="77C06D2B" w14:textId="77777777" w:rsidR="009B488C" w:rsidRDefault="00000000">
      <w:r>
        <w:t>This chapter explained the design specifications of SmartPark. It covered the system architecture, methodology, booking design, parking-space design, signed zone and ticket QR codes, payment, availability confidence, recommendations, session extensions, alerts, camera-assisted plate checks, priority-ranked violations, interfaces, use cases, and database overview.</w:t>
      </w:r>
    </w:p>
    <w:p w14:paraId="2C291504" w14:textId="77777777" w:rsidR="009B488C" w:rsidRDefault="00000000">
      <w:r>
        <w:t>The design supports a practical parking-management workflow using ordinary phones and printed signs. It also allows future improvement through real payment integration, Supabase persistence, secure background notifications, a validated recognition provider, realtime updates, and mobile-app packaging, without making IoT infrastructure a requirement.</w:t>
      </w:r>
    </w:p>
    <w:p w14:paraId="3F1800D0" w14:textId="77777777" w:rsidR="009B488C" w:rsidRDefault="00000000">
      <w:r>
        <w:br w:type="page"/>
      </w:r>
    </w:p>
    <w:p w14:paraId="16E3F48C" w14:textId="77777777" w:rsidR="009B488C" w:rsidRDefault="00000000">
      <w:pPr>
        <w:pStyle w:val="Heading1"/>
      </w:pPr>
      <w:r>
        <w:rPr>
          <w:b w:val="0"/>
        </w:rPr>
        <w:lastRenderedPageBreak/>
        <w:t>Chapter Five: Implementation and Testing</w:t>
      </w:r>
    </w:p>
    <w:p w14:paraId="42294F30" w14:textId="77777777" w:rsidR="009B488C" w:rsidRDefault="00000000">
      <w:pPr>
        <w:pStyle w:val="Heading2"/>
      </w:pPr>
      <w:r>
        <w:rPr>
          <w:b w:val="0"/>
        </w:rPr>
        <w:t>5.1 Introduction</w:t>
      </w:r>
    </w:p>
    <w:p w14:paraId="45CFC458" w14:textId="77777777" w:rsidR="009B488C" w:rsidRDefault="00000000">
      <w:r>
        <w:t>This chapter describes the implementation and testing of SmartPark. It explains the development tools, platform decisions, implemented modules, verification activities, deployment approach, and production limitations.</w:t>
      </w:r>
    </w:p>
    <w:p w14:paraId="4EAC50FD" w14:textId="77777777" w:rsidR="009B488C" w:rsidRDefault="00000000">
      <w:r>
        <w:t>The implementation is a functional, low-infrastructure MVP that can be demonstrated with ordinary phones and printed parking-zone signs. Drivers can scan or compare zones, book and pay with a mock wallet, receive QR tickets, monitor and extend sessions, and receive in-browser alerts. Wardens can validate tickets, perform camera-assisted plate checks, monitor spaces, and act on priority-ranked violations.</w:t>
      </w:r>
    </w:p>
    <w:p w14:paraId="43ABDEC4" w14:textId="77777777" w:rsidR="009B488C" w:rsidRDefault="00000000">
      <w:pPr>
        <w:pStyle w:val="Heading2"/>
      </w:pPr>
      <w:r>
        <w:rPr>
          <w:b w:val="0"/>
        </w:rPr>
        <w:t>5.2 Development Tools and Platform Consideration</w:t>
      </w:r>
    </w:p>
    <w:p w14:paraId="338DCB69" w14:textId="77777777" w:rsidR="009B488C" w:rsidRDefault="00000000">
      <w:pPr>
        <w:pStyle w:val="Heading3"/>
      </w:pPr>
      <w:r>
        <w:rPr>
          <w:b w:val="0"/>
        </w:rPr>
        <w:t>5.2.1 Development Tools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282A19B1" w14:textId="77777777">
        <w:trPr>
          <w:tblHeader/>
        </w:trPr>
        <w:tc>
          <w:tcPr>
            <w:tcW w:w="2600" w:type="dxa"/>
            <w:shd w:val="clear" w:color="auto" w:fill="F2F4F7"/>
            <w:tcMar>
              <w:top w:w="80" w:type="dxa"/>
              <w:left w:w="120" w:type="dxa"/>
              <w:bottom w:w="80" w:type="dxa"/>
              <w:right w:w="120" w:type="dxa"/>
            </w:tcMar>
            <w:vAlign w:val="center"/>
          </w:tcPr>
          <w:p w14:paraId="61C15C8D" w14:textId="77777777" w:rsidR="009B488C" w:rsidRDefault="00000000">
            <w:pPr>
              <w:spacing w:after="0"/>
            </w:pPr>
            <w:r>
              <w:rPr>
                <w:b/>
                <w:sz w:val="20"/>
              </w:rPr>
              <w:t>Tool</w:t>
            </w:r>
          </w:p>
        </w:tc>
        <w:tc>
          <w:tcPr>
            <w:tcW w:w="6760" w:type="dxa"/>
            <w:shd w:val="clear" w:color="auto" w:fill="F2F4F7"/>
            <w:tcMar>
              <w:top w:w="80" w:type="dxa"/>
              <w:left w:w="120" w:type="dxa"/>
              <w:bottom w:w="80" w:type="dxa"/>
              <w:right w:w="120" w:type="dxa"/>
            </w:tcMar>
            <w:vAlign w:val="center"/>
          </w:tcPr>
          <w:p w14:paraId="52086C28" w14:textId="77777777" w:rsidR="009B488C" w:rsidRDefault="00000000">
            <w:pPr>
              <w:spacing w:after="0"/>
            </w:pPr>
            <w:r>
              <w:rPr>
                <w:b/>
                <w:sz w:val="20"/>
              </w:rPr>
              <w:t>Purpose</w:t>
            </w:r>
          </w:p>
        </w:tc>
      </w:tr>
      <w:tr w:rsidR="009B488C" w14:paraId="276117DB" w14:textId="77777777">
        <w:tc>
          <w:tcPr>
            <w:tcW w:w="2600" w:type="dxa"/>
            <w:tcMar>
              <w:top w:w="80" w:type="dxa"/>
              <w:left w:w="120" w:type="dxa"/>
              <w:bottom w:w="80" w:type="dxa"/>
              <w:right w:w="120" w:type="dxa"/>
            </w:tcMar>
            <w:vAlign w:val="center"/>
          </w:tcPr>
          <w:p w14:paraId="72286900" w14:textId="77777777" w:rsidR="009B488C" w:rsidRDefault="00000000">
            <w:pPr>
              <w:spacing w:after="0"/>
            </w:pPr>
            <w:r>
              <w:rPr>
                <w:sz w:val="20"/>
              </w:rPr>
              <w:t>Node.js and pnpm</w:t>
            </w:r>
          </w:p>
        </w:tc>
        <w:tc>
          <w:tcPr>
            <w:tcW w:w="6760" w:type="dxa"/>
            <w:tcMar>
              <w:top w:w="80" w:type="dxa"/>
              <w:left w:w="120" w:type="dxa"/>
              <w:bottom w:w="80" w:type="dxa"/>
              <w:right w:w="120" w:type="dxa"/>
            </w:tcMar>
            <w:vAlign w:val="center"/>
          </w:tcPr>
          <w:p w14:paraId="13510CB4" w14:textId="77777777" w:rsidR="009B488C" w:rsidRDefault="00000000">
            <w:pPr>
              <w:spacing w:after="0"/>
            </w:pPr>
            <w:r>
              <w:rPr>
                <w:sz w:val="20"/>
              </w:rPr>
              <w:t>Runtime and package management</w:t>
            </w:r>
          </w:p>
        </w:tc>
      </w:tr>
      <w:tr w:rsidR="009B488C" w14:paraId="3498807E" w14:textId="77777777">
        <w:tc>
          <w:tcPr>
            <w:tcW w:w="2600" w:type="dxa"/>
            <w:tcMar>
              <w:top w:w="80" w:type="dxa"/>
              <w:left w:w="120" w:type="dxa"/>
              <w:bottom w:w="80" w:type="dxa"/>
              <w:right w:w="120" w:type="dxa"/>
            </w:tcMar>
            <w:vAlign w:val="center"/>
          </w:tcPr>
          <w:p w14:paraId="52DCE474" w14:textId="77777777" w:rsidR="009B488C" w:rsidRDefault="00000000">
            <w:pPr>
              <w:spacing w:after="0"/>
            </w:pPr>
            <w:r>
              <w:rPr>
                <w:sz w:val="20"/>
              </w:rPr>
              <w:t>Next.js and React</w:t>
            </w:r>
          </w:p>
        </w:tc>
        <w:tc>
          <w:tcPr>
            <w:tcW w:w="6760" w:type="dxa"/>
            <w:tcMar>
              <w:top w:w="80" w:type="dxa"/>
              <w:left w:w="120" w:type="dxa"/>
              <w:bottom w:w="80" w:type="dxa"/>
              <w:right w:w="120" w:type="dxa"/>
            </w:tcMar>
            <w:vAlign w:val="center"/>
          </w:tcPr>
          <w:p w14:paraId="7F35234F" w14:textId="77777777" w:rsidR="009B488C" w:rsidRDefault="00000000">
            <w:pPr>
              <w:spacing w:after="0"/>
            </w:pPr>
            <w:r>
              <w:rPr>
                <w:sz w:val="20"/>
              </w:rPr>
              <w:t>Full-stack application framework and user interfaces</w:t>
            </w:r>
          </w:p>
        </w:tc>
      </w:tr>
      <w:tr w:rsidR="009B488C" w14:paraId="070D64D2" w14:textId="77777777">
        <w:tc>
          <w:tcPr>
            <w:tcW w:w="2600" w:type="dxa"/>
            <w:tcMar>
              <w:top w:w="80" w:type="dxa"/>
              <w:left w:w="120" w:type="dxa"/>
              <w:bottom w:w="80" w:type="dxa"/>
              <w:right w:w="120" w:type="dxa"/>
            </w:tcMar>
            <w:vAlign w:val="center"/>
          </w:tcPr>
          <w:p w14:paraId="59861FBD" w14:textId="77777777" w:rsidR="009B488C" w:rsidRDefault="00000000">
            <w:pPr>
              <w:spacing w:after="0"/>
            </w:pPr>
            <w:r>
              <w:rPr>
                <w:sz w:val="20"/>
              </w:rPr>
              <w:t>TypeScript</w:t>
            </w:r>
          </w:p>
        </w:tc>
        <w:tc>
          <w:tcPr>
            <w:tcW w:w="6760" w:type="dxa"/>
            <w:tcMar>
              <w:top w:w="80" w:type="dxa"/>
              <w:left w:w="120" w:type="dxa"/>
              <w:bottom w:w="80" w:type="dxa"/>
              <w:right w:w="120" w:type="dxa"/>
            </w:tcMar>
            <w:vAlign w:val="center"/>
          </w:tcPr>
          <w:p w14:paraId="097C77D2" w14:textId="77777777" w:rsidR="009B488C" w:rsidRDefault="00000000">
            <w:pPr>
              <w:spacing w:after="0"/>
            </w:pPr>
            <w:r>
              <w:rPr>
                <w:sz w:val="20"/>
              </w:rPr>
              <w:t>Type-safe application development</w:t>
            </w:r>
          </w:p>
        </w:tc>
      </w:tr>
      <w:tr w:rsidR="009B488C" w14:paraId="7F853827" w14:textId="77777777">
        <w:tc>
          <w:tcPr>
            <w:tcW w:w="2600" w:type="dxa"/>
            <w:tcMar>
              <w:top w:w="80" w:type="dxa"/>
              <w:left w:w="120" w:type="dxa"/>
              <w:bottom w:w="80" w:type="dxa"/>
              <w:right w:w="120" w:type="dxa"/>
            </w:tcMar>
            <w:vAlign w:val="center"/>
          </w:tcPr>
          <w:p w14:paraId="27E1823D" w14:textId="77777777" w:rsidR="009B488C" w:rsidRDefault="00000000">
            <w:pPr>
              <w:spacing w:after="0"/>
            </w:pPr>
            <w:r>
              <w:rPr>
                <w:sz w:val="20"/>
              </w:rPr>
              <w:t>Tailwind CSS</w:t>
            </w:r>
          </w:p>
        </w:tc>
        <w:tc>
          <w:tcPr>
            <w:tcW w:w="6760" w:type="dxa"/>
            <w:tcMar>
              <w:top w:w="80" w:type="dxa"/>
              <w:left w:w="120" w:type="dxa"/>
              <w:bottom w:w="80" w:type="dxa"/>
              <w:right w:w="120" w:type="dxa"/>
            </w:tcMar>
            <w:vAlign w:val="center"/>
          </w:tcPr>
          <w:p w14:paraId="114E2F9C" w14:textId="77777777" w:rsidR="009B488C" w:rsidRDefault="00000000">
            <w:pPr>
              <w:spacing w:after="0"/>
            </w:pPr>
            <w:r>
              <w:rPr>
                <w:sz w:val="20"/>
              </w:rPr>
              <w:t>Responsive interface styling</w:t>
            </w:r>
          </w:p>
        </w:tc>
      </w:tr>
      <w:tr w:rsidR="009B488C" w14:paraId="535CAD3D" w14:textId="77777777">
        <w:tc>
          <w:tcPr>
            <w:tcW w:w="2600" w:type="dxa"/>
            <w:tcMar>
              <w:top w:w="80" w:type="dxa"/>
              <w:left w:w="120" w:type="dxa"/>
              <w:bottom w:w="80" w:type="dxa"/>
              <w:right w:w="120" w:type="dxa"/>
            </w:tcMar>
            <w:vAlign w:val="center"/>
          </w:tcPr>
          <w:p w14:paraId="34C8311F" w14:textId="77777777" w:rsidR="009B488C" w:rsidRDefault="00000000">
            <w:pPr>
              <w:spacing w:after="0"/>
            </w:pPr>
            <w:r>
              <w:rPr>
                <w:sz w:val="20"/>
              </w:rPr>
              <w:t>Zod and React Hook Form</w:t>
            </w:r>
          </w:p>
        </w:tc>
        <w:tc>
          <w:tcPr>
            <w:tcW w:w="6760" w:type="dxa"/>
            <w:tcMar>
              <w:top w:w="80" w:type="dxa"/>
              <w:left w:w="120" w:type="dxa"/>
              <w:bottom w:w="80" w:type="dxa"/>
              <w:right w:w="120" w:type="dxa"/>
            </w:tcMar>
            <w:vAlign w:val="center"/>
          </w:tcPr>
          <w:p w14:paraId="7F113CF6" w14:textId="77777777" w:rsidR="009B488C" w:rsidRDefault="00000000">
            <w:pPr>
              <w:spacing w:after="0"/>
            </w:pPr>
            <w:r>
              <w:rPr>
                <w:sz w:val="20"/>
              </w:rPr>
              <w:t>Input validation and form management</w:t>
            </w:r>
          </w:p>
        </w:tc>
      </w:tr>
      <w:tr w:rsidR="009B488C" w14:paraId="1867F564" w14:textId="77777777">
        <w:tc>
          <w:tcPr>
            <w:tcW w:w="2600" w:type="dxa"/>
            <w:tcMar>
              <w:top w:w="80" w:type="dxa"/>
              <w:left w:w="120" w:type="dxa"/>
              <w:bottom w:w="80" w:type="dxa"/>
              <w:right w:w="120" w:type="dxa"/>
            </w:tcMar>
            <w:vAlign w:val="center"/>
          </w:tcPr>
          <w:p w14:paraId="256EF160" w14:textId="77777777" w:rsidR="009B488C" w:rsidRDefault="00000000">
            <w:pPr>
              <w:spacing w:after="0"/>
            </w:pPr>
            <w:r>
              <w:rPr>
                <w:sz w:val="20"/>
              </w:rPr>
              <w:t>GSAP</w:t>
            </w:r>
          </w:p>
        </w:tc>
        <w:tc>
          <w:tcPr>
            <w:tcW w:w="6760" w:type="dxa"/>
            <w:tcMar>
              <w:top w:w="80" w:type="dxa"/>
              <w:left w:w="120" w:type="dxa"/>
              <w:bottom w:w="80" w:type="dxa"/>
              <w:right w:w="120" w:type="dxa"/>
            </w:tcMar>
            <w:vAlign w:val="center"/>
          </w:tcPr>
          <w:p w14:paraId="2C2EBF27" w14:textId="77777777" w:rsidR="009B488C" w:rsidRDefault="00000000">
            <w:pPr>
              <w:spacing w:after="0"/>
            </w:pPr>
            <w:r>
              <w:rPr>
                <w:sz w:val="20"/>
              </w:rPr>
              <w:t>Interface motion and interaction feedback</w:t>
            </w:r>
          </w:p>
        </w:tc>
      </w:tr>
      <w:tr w:rsidR="009B488C" w14:paraId="1978FF13" w14:textId="77777777">
        <w:tc>
          <w:tcPr>
            <w:tcW w:w="2600" w:type="dxa"/>
            <w:tcMar>
              <w:top w:w="80" w:type="dxa"/>
              <w:left w:w="120" w:type="dxa"/>
              <w:bottom w:w="80" w:type="dxa"/>
              <w:right w:w="120" w:type="dxa"/>
            </w:tcMar>
            <w:vAlign w:val="center"/>
          </w:tcPr>
          <w:p w14:paraId="673DB5F9" w14:textId="77777777" w:rsidR="009B488C" w:rsidRDefault="00000000">
            <w:pPr>
              <w:spacing w:after="0"/>
            </w:pPr>
            <w:r>
              <w:rPr>
                <w:sz w:val="20"/>
              </w:rPr>
              <w:t>Lucide React</w:t>
            </w:r>
          </w:p>
        </w:tc>
        <w:tc>
          <w:tcPr>
            <w:tcW w:w="6760" w:type="dxa"/>
            <w:tcMar>
              <w:top w:w="80" w:type="dxa"/>
              <w:left w:w="120" w:type="dxa"/>
              <w:bottom w:w="80" w:type="dxa"/>
              <w:right w:w="120" w:type="dxa"/>
            </w:tcMar>
            <w:vAlign w:val="center"/>
          </w:tcPr>
          <w:p w14:paraId="457AF796" w14:textId="77777777" w:rsidR="009B488C" w:rsidRDefault="00000000">
            <w:pPr>
              <w:spacing w:after="0"/>
            </w:pPr>
            <w:r>
              <w:rPr>
                <w:sz w:val="20"/>
              </w:rPr>
              <w:t>Consistent interface icons</w:t>
            </w:r>
          </w:p>
        </w:tc>
      </w:tr>
      <w:tr w:rsidR="009B488C" w14:paraId="3CE3F443" w14:textId="77777777">
        <w:tc>
          <w:tcPr>
            <w:tcW w:w="2600" w:type="dxa"/>
            <w:tcMar>
              <w:top w:w="80" w:type="dxa"/>
              <w:left w:w="120" w:type="dxa"/>
              <w:bottom w:w="80" w:type="dxa"/>
              <w:right w:w="120" w:type="dxa"/>
            </w:tcMar>
            <w:vAlign w:val="center"/>
          </w:tcPr>
          <w:p w14:paraId="51DE3D9D" w14:textId="77777777" w:rsidR="009B488C" w:rsidRDefault="00000000">
            <w:pPr>
              <w:spacing w:after="0"/>
            </w:pPr>
            <w:r>
              <w:rPr>
                <w:sz w:val="20"/>
              </w:rPr>
              <w:t>MapLibre GL JS</w:t>
            </w:r>
          </w:p>
        </w:tc>
        <w:tc>
          <w:tcPr>
            <w:tcW w:w="6760" w:type="dxa"/>
            <w:tcMar>
              <w:top w:w="80" w:type="dxa"/>
              <w:left w:w="120" w:type="dxa"/>
              <w:bottom w:w="80" w:type="dxa"/>
              <w:right w:w="120" w:type="dxa"/>
            </w:tcMar>
            <w:vAlign w:val="center"/>
          </w:tcPr>
          <w:p w14:paraId="55EE9556" w14:textId="77777777" w:rsidR="009B488C" w:rsidRDefault="00000000">
            <w:pPr>
              <w:spacing w:after="0"/>
            </w:pPr>
            <w:r>
              <w:rPr>
                <w:sz w:val="20"/>
              </w:rPr>
              <w:t>Interactive parking map display</w:t>
            </w:r>
          </w:p>
        </w:tc>
      </w:tr>
      <w:tr w:rsidR="009B488C" w14:paraId="63ACB607" w14:textId="77777777">
        <w:tc>
          <w:tcPr>
            <w:tcW w:w="2600" w:type="dxa"/>
            <w:tcMar>
              <w:top w:w="80" w:type="dxa"/>
              <w:left w:w="120" w:type="dxa"/>
              <w:bottom w:w="80" w:type="dxa"/>
              <w:right w:w="120" w:type="dxa"/>
            </w:tcMar>
            <w:vAlign w:val="center"/>
          </w:tcPr>
          <w:p w14:paraId="101E7706" w14:textId="77777777" w:rsidR="009B488C" w:rsidRDefault="00000000">
            <w:pPr>
              <w:spacing w:after="0"/>
            </w:pPr>
            <w:r>
              <w:rPr>
                <w:sz w:val="20"/>
              </w:rPr>
              <w:t>qrcode.react</w:t>
            </w:r>
          </w:p>
        </w:tc>
        <w:tc>
          <w:tcPr>
            <w:tcW w:w="6760" w:type="dxa"/>
            <w:tcMar>
              <w:top w:w="80" w:type="dxa"/>
              <w:left w:w="120" w:type="dxa"/>
              <w:bottom w:w="80" w:type="dxa"/>
              <w:right w:w="120" w:type="dxa"/>
            </w:tcMar>
            <w:vAlign w:val="center"/>
          </w:tcPr>
          <w:p w14:paraId="7BC8DBFF" w14:textId="77777777" w:rsidR="009B488C" w:rsidRDefault="00000000">
            <w:pPr>
              <w:spacing w:after="0"/>
            </w:pPr>
            <w:r>
              <w:rPr>
                <w:sz w:val="20"/>
              </w:rPr>
              <w:t>QR-code generation</w:t>
            </w:r>
          </w:p>
        </w:tc>
      </w:tr>
      <w:tr w:rsidR="009B488C" w14:paraId="2F6BF62B" w14:textId="77777777">
        <w:tc>
          <w:tcPr>
            <w:tcW w:w="2600" w:type="dxa"/>
            <w:tcMar>
              <w:top w:w="80" w:type="dxa"/>
              <w:left w:w="120" w:type="dxa"/>
              <w:bottom w:w="80" w:type="dxa"/>
              <w:right w:w="120" w:type="dxa"/>
            </w:tcMar>
            <w:vAlign w:val="center"/>
          </w:tcPr>
          <w:p w14:paraId="73D01610" w14:textId="77777777" w:rsidR="009B488C" w:rsidRDefault="00000000">
            <w:pPr>
              <w:spacing w:after="0"/>
            </w:pPr>
            <w:r>
              <w:rPr>
                <w:sz w:val="20"/>
              </w:rPr>
              <w:t>html5-qrcode</w:t>
            </w:r>
          </w:p>
        </w:tc>
        <w:tc>
          <w:tcPr>
            <w:tcW w:w="6760" w:type="dxa"/>
            <w:tcMar>
              <w:top w:w="80" w:type="dxa"/>
              <w:left w:w="120" w:type="dxa"/>
              <w:bottom w:w="80" w:type="dxa"/>
              <w:right w:w="120" w:type="dxa"/>
            </w:tcMar>
            <w:vAlign w:val="center"/>
          </w:tcPr>
          <w:p w14:paraId="10EB56C1" w14:textId="77777777" w:rsidR="009B488C" w:rsidRDefault="00000000">
            <w:pPr>
              <w:spacing w:after="0"/>
            </w:pPr>
            <w:r>
              <w:rPr>
                <w:sz w:val="20"/>
              </w:rPr>
              <w:t>Phone-camera QR scanning</w:t>
            </w:r>
          </w:p>
        </w:tc>
      </w:tr>
      <w:tr w:rsidR="009B488C" w14:paraId="79A24A0E" w14:textId="77777777">
        <w:tc>
          <w:tcPr>
            <w:tcW w:w="2600" w:type="dxa"/>
            <w:tcMar>
              <w:top w:w="80" w:type="dxa"/>
              <w:left w:w="120" w:type="dxa"/>
              <w:bottom w:w="80" w:type="dxa"/>
              <w:right w:w="120" w:type="dxa"/>
            </w:tcMar>
            <w:vAlign w:val="center"/>
          </w:tcPr>
          <w:p w14:paraId="5BCF911B" w14:textId="77777777" w:rsidR="009B488C" w:rsidRDefault="00000000">
            <w:pPr>
              <w:spacing w:after="0"/>
            </w:pPr>
            <w:r>
              <w:rPr>
                <w:sz w:val="20"/>
              </w:rPr>
              <w:t>Browser Notification API</w:t>
            </w:r>
          </w:p>
        </w:tc>
        <w:tc>
          <w:tcPr>
            <w:tcW w:w="6760" w:type="dxa"/>
            <w:tcMar>
              <w:top w:w="80" w:type="dxa"/>
              <w:left w:w="120" w:type="dxa"/>
              <w:bottom w:w="80" w:type="dxa"/>
              <w:right w:w="120" w:type="dxa"/>
            </w:tcMar>
            <w:vAlign w:val="center"/>
          </w:tcPr>
          <w:p w14:paraId="44FEAF92" w14:textId="77777777" w:rsidR="009B488C" w:rsidRDefault="00000000">
            <w:pPr>
              <w:spacing w:after="0"/>
            </w:pPr>
            <w:r>
              <w:rPr>
                <w:sz w:val="20"/>
              </w:rPr>
              <w:t>Active-session reminders where supported</w:t>
            </w:r>
          </w:p>
        </w:tc>
      </w:tr>
      <w:tr w:rsidR="009B488C" w14:paraId="17726E87" w14:textId="77777777">
        <w:tc>
          <w:tcPr>
            <w:tcW w:w="2600" w:type="dxa"/>
            <w:tcMar>
              <w:top w:w="80" w:type="dxa"/>
              <w:left w:w="120" w:type="dxa"/>
              <w:bottom w:w="80" w:type="dxa"/>
              <w:right w:w="120" w:type="dxa"/>
            </w:tcMar>
            <w:vAlign w:val="center"/>
          </w:tcPr>
          <w:p w14:paraId="61FFE901" w14:textId="77777777" w:rsidR="009B488C" w:rsidRDefault="00000000">
            <w:pPr>
              <w:spacing w:after="0"/>
            </w:pPr>
            <w:r>
              <w:rPr>
                <w:sz w:val="20"/>
              </w:rPr>
              <w:t>Vitest</w:t>
            </w:r>
          </w:p>
        </w:tc>
        <w:tc>
          <w:tcPr>
            <w:tcW w:w="6760" w:type="dxa"/>
            <w:tcMar>
              <w:top w:w="80" w:type="dxa"/>
              <w:left w:w="120" w:type="dxa"/>
              <w:bottom w:w="80" w:type="dxa"/>
              <w:right w:w="120" w:type="dxa"/>
            </w:tcMar>
            <w:vAlign w:val="center"/>
          </w:tcPr>
          <w:p w14:paraId="319AB730" w14:textId="77777777" w:rsidR="009B488C" w:rsidRDefault="00000000">
            <w:pPr>
              <w:spacing w:after="0"/>
            </w:pPr>
            <w:r>
              <w:rPr>
                <w:sz w:val="20"/>
              </w:rPr>
              <w:t>Unit and integration tests</w:t>
            </w:r>
          </w:p>
        </w:tc>
      </w:tr>
      <w:tr w:rsidR="009B488C" w14:paraId="2F5702B6" w14:textId="77777777">
        <w:tc>
          <w:tcPr>
            <w:tcW w:w="2600" w:type="dxa"/>
            <w:tcMar>
              <w:top w:w="80" w:type="dxa"/>
              <w:left w:w="120" w:type="dxa"/>
              <w:bottom w:w="80" w:type="dxa"/>
              <w:right w:w="120" w:type="dxa"/>
            </w:tcMar>
            <w:vAlign w:val="center"/>
          </w:tcPr>
          <w:p w14:paraId="1C06EC77" w14:textId="77777777" w:rsidR="009B488C" w:rsidRDefault="00000000">
            <w:pPr>
              <w:spacing w:after="0"/>
            </w:pPr>
            <w:r>
              <w:rPr>
                <w:sz w:val="20"/>
              </w:rPr>
              <w:t>Playwright</w:t>
            </w:r>
          </w:p>
        </w:tc>
        <w:tc>
          <w:tcPr>
            <w:tcW w:w="6760" w:type="dxa"/>
            <w:tcMar>
              <w:top w:w="80" w:type="dxa"/>
              <w:left w:w="120" w:type="dxa"/>
              <w:bottom w:w="80" w:type="dxa"/>
              <w:right w:w="120" w:type="dxa"/>
            </w:tcMar>
            <w:vAlign w:val="center"/>
          </w:tcPr>
          <w:p w14:paraId="50AA4647" w14:textId="77777777" w:rsidR="009B488C" w:rsidRDefault="00000000">
            <w:pPr>
              <w:spacing w:after="0"/>
            </w:pPr>
            <w:r>
              <w:rPr>
                <w:sz w:val="20"/>
              </w:rPr>
              <w:t>Browser journey automation capability</w:t>
            </w:r>
          </w:p>
        </w:tc>
      </w:tr>
      <w:tr w:rsidR="009B488C" w14:paraId="714CE437" w14:textId="77777777">
        <w:tc>
          <w:tcPr>
            <w:tcW w:w="2600" w:type="dxa"/>
            <w:tcMar>
              <w:top w:w="80" w:type="dxa"/>
              <w:left w:w="120" w:type="dxa"/>
              <w:bottom w:w="80" w:type="dxa"/>
              <w:right w:w="120" w:type="dxa"/>
            </w:tcMar>
            <w:vAlign w:val="center"/>
          </w:tcPr>
          <w:p w14:paraId="380FCFB1" w14:textId="77777777" w:rsidR="009B488C" w:rsidRDefault="00000000">
            <w:pPr>
              <w:spacing w:after="0"/>
            </w:pPr>
            <w:r>
              <w:rPr>
                <w:sz w:val="20"/>
              </w:rPr>
              <w:t>Supabase</w:t>
            </w:r>
          </w:p>
        </w:tc>
        <w:tc>
          <w:tcPr>
            <w:tcW w:w="6760" w:type="dxa"/>
            <w:tcMar>
              <w:top w:w="80" w:type="dxa"/>
              <w:left w:w="120" w:type="dxa"/>
              <w:bottom w:w="80" w:type="dxa"/>
              <w:right w:w="120" w:type="dxa"/>
            </w:tcMar>
            <w:vAlign w:val="center"/>
          </w:tcPr>
          <w:p w14:paraId="519F8F65" w14:textId="77777777" w:rsidR="009B488C" w:rsidRDefault="00000000">
            <w:pPr>
              <w:spacing w:after="0"/>
            </w:pPr>
            <w:r>
              <w:rPr>
                <w:sz w:val="20"/>
              </w:rPr>
              <w:t>Planned production database and authentication platform</w:t>
            </w:r>
          </w:p>
        </w:tc>
      </w:tr>
    </w:tbl>
    <w:p w14:paraId="2DDBF99C" w14:textId="77777777" w:rsidR="009B488C" w:rsidRDefault="009B488C"/>
    <w:p w14:paraId="6B03913D" w14:textId="77777777" w:rsidR="009B488C" w:rsidRDefault="00000000">
      <w:pPr>
        <w:pStyle w:val="Heading3"/>
      </w:pPr>
      <w:r>
        <w:rPr>
          <w:b w:val="0"/>
        </w:rPr>
        <w:t>5.2.2 Platform Consideration</w:t>
      </w:r>
    </w:p>
    <w:p w14:paraId="02E7BA83" w14:textId="77777777" w:rsidR="009B488C" w:rsidRDefault="00000000">
      <w:r>
        <w:t xml:space="preserve">SmartPark is implemented as a responsive Progressive Web Application. One codebase can serve driver phones, warden phones, and administrative computers and can be developed, tested, deployed, and </w:t>
      </w:r>
      <w:r>
        <w:lastRenderedPageBreak/>
        <w:t>demonstrated within the project timeframe. The application can later be packaged with Capacitor or rebuilt with a native framework if operating-system-level background features become essential.</w:t>
      </w:r>
    </w:p>
    <w:p w14:paraId="0EEAF60E" w14:textId="77777777" w:rsidR="009B488C" w:rsidRDefault="00000000">
      <w:r>
        <w:t>The implementation deliberately does not require IoT occupancy sensors, automatic barriers, fixed cameras, or smart meters. Printed signed QR signs, phone cameras, optional geolocation, booking records, ticket validations, and warden observations provide the available signals. Manual zone-code and plate entry remain available when device permissions or camera scanning fail.</w:t>
      </w:r>
    </w:p>
    <w:p w14:paraId="66EE2EFC" w14:textId="77777777" w:rsidR="009B488C" w:rsidRDefault="00000000">
      <w:r>
        <w:t>The platform supports:</w:t>
      </w:r>
    </w:p>
    <w:p w14:paraId="5A8D575B" w14:textId="77777777" w:rsidR="009B488C" w:rsidRDefault="00000000">
      <w:pPr>
        <w:pStyle w:val="ListNumber"/>
      </w:pPr>
      <w:r>
        <w:t>Desktop browser use by administrators and developers.</w:t>
      </w:r>
    </w:p>
    <w:p w14:paraId="7B5D27C7" w14:textId="77777777" w:rsidR="009B488C" w:rsidRDefault="00000000">
      <w:pPr>
        <w:pStyle w:val="ListNumber"/>
      </w:pPr>
      <w:r>
        <w:t>Mobile browser use by drivers.</w:t>
      </w:r>
    </w:p>
    <w:p w14:paraId="3FCC08CF" w14:textId="77777777" w:rsidR="009B488C" w:rsidRDefault="00000000">
      <w:pPr>
        <w:pStyle w:val="ListNumber"/>
      </w:pPr>
      <w:r>
        <w:t>Tablet or mobile browser use by wardens.</w:t>
      </w:r>
    </w:p>
    <w:p w14:paraId="117ACF6F" w14:textId="77777777" w:rsidR="009B488C" w:rsidRDefault="00000000">
      <w:pPr>
        <w:pStyle w:val="ListNumber"/>
      </w:pPr>
      <w:r>
        <w:t>Future deployment to a Node.js-compatible hosting service.</w:t>
      </w:r>
    </w:p>
    <w:p w14:paraId="2F748DD2" w14:textId="77777777" w:rsidR="009B488C" w:rsidRDefault="00000000">
      <w:pPr>
        <w:pStyle w:val="ListNumber"/>
      </w:pPr>
      <w:r>
        <w:t>Future persistent storage and authentication through Supabase.</w:t>
      </w:r>
    </w:p>
    <w:p w14:paraId="2571897B" w14:textId="77777777" w:rsidR="009B488C" w:rsidRDefault="00000000">
      <w:pPr>
        <w:pStyle w:val="ListNumber"/>
      </w:pPr>
      <w:r>
        <w:t>Future conversion into an installable mobile application wrapper.</w:t>
      </w:r>
    </w:p>
    <w:p w14:paraId="0FB40582" w14:textId="77777777" w:rsidR="009B488C" w:rsidRDefault="00000000">
      <w:pPr>
        <w:pStyle w:val="ListNumber"/>
      </w:pPr>
      <w:r>
        <w:t>Graceful fallback when geolocation or notification permission is unavailable.</w:t>
      </w:r>
    </w:p>
    <w:p w14:paraId="08440D31" w14:textId="77777777" w:rsidR="009B488C" w:rsidRDefault="00000000">
      <w:pPr>
        <w:pStyle w:val="Heading3"/>
      </w:pPr>
      <w:r>
        <w:rPr>
          <w:b w:val="0"/>
        </w:rPr>
        <w:t>5.2.3 Project Structure</w:t>
      </w:r>
    </w:p>
    <w:p w14:paraId="35BAD6C9" w14:textId="77777777" w:rsidR="009B488C" w:rsidRDefault="00000000">
      <w:pPr>
        <w:spacing w:after="20"/>
        <w:ind w:left="360"/>
      </w:pPr>
      <w:r>
        <w:rPr>
          <w:rFonts w:ascii="Consolas" w:hAnsi="Consolas"/>
          <w:color w:val="585858"/>
          <w:sz w:val="18"/>
        </w:rPr>
        <w:t>SmartPark/</w:t>
      </w:r>
    </w:p>
    <w:p w14:paraId="5BCEA985" w14:textId="77777777" w:rsidR="009B488C" w:rsidRDefault="00000000">
      <w:pPr>
        <w:spacing w:after="20"/>
        <w:ind w:left="360"/>
      </w:pPr>
      <w:r>
        <w:rPr>
          <w:rFonts w:ascii="Consolas" w:hAnsi="Consolas"/>
          <w:color w:val="585858"/>
          <w:sz w:val="18"/>
        </w:rPr>
        <w:t>|-- docs/</w:t>
      </w:r>
    </w:p>
    <w:p w14:paraId="224A3E9E" w14:textId="77777777" w:rsidR="009B488C" w:rsidRDefault="00000000">
      <w:pPr>
        <w:spacing w:after="20"/>
        <w:ind w:left="360"/>
      </w:pPr>
      <w:r>
        <w:rPr>
          <w:rFonts w:ascii="Consolas" w:hAnsi="Consolas"/>
          <w:color w:val="585858"/>
          <w:sz w:val="18"/>
        </w:rPr>
        <w:t>|-- public/</w:t>
      </w:r>
    </w:p>
    <w:p w14:paraId="1550EB13" w14:textId="77777777" w:rsidR="009B488C" w:rsidRDefault="00000000">
      <w:pPr>
        <w:spacing w:after="20"/>
        <w:ind w:left="360"/>
      </w:pPr>
      <w:r>
        <w:rPr>
          <w:rFonts w:ascii="Consolas" w:hAnsi="Consolas"/>
          <w:color w:val="585858"/>
          <w:sz w:val="18"/>
        </w:rPr>
        <w:t>|-- src/</w:t>
      </w:r>
    </w:p>
    <w:p w14:paraId="5C56E9CE" w14:textId="77777777" w:rsidR="009B488C" w:rsidRDefault="00000000">
      <w:pPr>
        <w:spacing w:after="20"/>
        <w:ind w:left="360"/>
      </w:pPr>
      <w:r>
        <w:rPr>
          <w:rFonts w:ascii="Consolas" w:hAnsi="Consolas"/>
          <w:color w:val="585858"/>
          <w:sz w:val="18"/>
        </w:rPr>
        <w:t>|   |-- app/</w:t>
      </w:r>
    </w:p>
    <w:p w14:paraId="0D545CA1" w14:textId="77777777" w:rsidR="009B488C" w:rsidRDefault="00000000">
      <w:pPr>
        <w:spacing w:after="20"/>
        <w:ind w:left="360"/>
      </w:pPr>
      <w:r>
        <w:rPr>
          <w:rFonts w:ascii="Consolas" w:hAnsi="Consolas"/>
          <w:color w:val="585858"/>
          <w:sz w:val="18"/>
        </w:rPr>
        <w:t>|   |-- components/</w:t>
      </w:r>
    </w:p>
    <w:p w14:paraId="78724954" w14:textId="77777777" w:rsidR="009B488C" w:rsidRDefault="00000000">
      <w:pPr>
        <w:spacing w:after="20"/>
        <w:ind w:left="360"/>
      </w:pPr>
      <w:r>
        <w:rPr>
          <w:rFonts w:ascii="Consolas" w:hAnsi="Consolas"/>
          <w:color w:val="585858"/>
          <w:sz w:val="18"/>
        </w:rPr>
        <w:t>|   |-- lib/</w:t>
      </w:r>
    </w:p>
    <w:p w14:paraId="5374083C" w14:textId="77777777" w:rsidR="009B488C" w:rsidRDefault="00000000">
      <w:pPr>
        <w:spacing w:after="20"/>
        <w:ind w:left="360"/>
      </w:pPr>
      <w:r>
        <w:rPr>
          <w:rFonts w:ascii="Consolas" w:hAnsi="Consolas"/>
          <w:color w:val="585858"/>
          <w:sz w:val="18"/>
        </w:rPr>
        <w:t>|   `-- server/</w:t>
      </w:r>
    </w:p>
    <w:p w14:paraId="256CD538" w14:textId="77777777" w:rsidR="009B488C" w:rsidRDefault="00000000">
      <w:pPr>
        <w:spacing w:after="20"/>
        <w:ind w:left="360"/>
      </w:pPr>
      <w:r>
        <w:rPr>
          <w:rFonts w:ascii="Consolas" w:hAnsi="Consolas"/>
          <w:color w:val="585858"/>
          <w:sz w:val="18"/>
        </w:rPr>
        <w:t>|-- supabase/</w:t>
      </w:r>
    </w:p>
    <w:p w14:paraId="5B3C7CA4" w14:textId="77777777" w:rsidR="009B488C" w:rsidRDefault="00000000">
      <w:pPr>
        <w:spacing w:after="20"/>
        <w:ind w:left="360"/>
      </w:pPr>
      <w:r>
        <w:rPr>
          <w:rFonts w:ascii="Consolas" w:hAnsi="Consolas"/>
          <w:color w:val="585858"/>
          <w:sz w:val="18"/>
        </w:rPr>
        <w:t>|-- package.json</w:t>
      </w:r>
    </w:p>
    <w:p w14:paraId="3A867B5E" w14:textId="77777777" w:rsidR="009B488C" w:rsidRDefault="00000000">
      <w:pPr>
        <w:spacing w:after="20"/>
        <w:ind w:left="360"/>
      </w:pPr>
      <w:r>
        <w:rPr>
          <w:rFonts w:ascii="Consolas" w:hAnsi="Consolas"/>
          <w:color w:val="585858"/>
          <w:sz w:val="18"/>
        </w:rPr>
        <w:t>`-- README.md</w:t>
      </w:r>
    </w:p>
    <w:p w14:paraId="54378C2E" w14:textId="77777777" w:rsidR="009B488C" w:rsidRDefault="00000000">
      <w:r>
        <w:t xml:space="preserve">The </w:t>
      </w:r>
      <w:r>
        <w:rPr>
          <w:rFonts w:ascii="Consolas" w:hAnsi="Consolas"/>
        </w:rPr>
        <w:t>src/app</w:t>
      </w:r>
      <w:r>
        <w:t xml:space="preserve"> directory contains pages and API routes, </w:t>
      </w:r>
      <w:r>
        <w:rPr>
          <w:rFonts w:ascii="Consolas" w:hAnsi="Consolas"/>
        </w:rPr>
        <w:t>src/components</w:t>
      </w:r>
      <w:r>
        <w:t xml:space="preserve"> contains reusable interface elements, </w:t>
      </w:r>
      <w:r>
        <w:rPr>
          <w:rFonts w:ascii="Consolas" w:hAnsi="Consolas"/>
        </w:rPr>
        <w:t>src/lib</w:t>
      </w:r>
      <w:r>
        <w:t xml:space="preserve"> contains shared helpers, and </w:t>
      </w:r>
      <w:r>
        <w:rPr>
          <w:rFonts w:ascii="Consolas" w:hAnsi="Consolas"/>
        </w:rPr>
        <w:t>src/server</w:t>
      </w:r>
      <w:r>
        <w:t xml:space="preserve"> contains domain rules, provider adapters, seed data, and the demo store. The </w:t>
      </w:r>
      <w:r>
        <w:rPr>
          <w:rFonts w:ascii="Consolas" w:hAnsi="Consolas"/>
        </w:rPr>
        <w:t>supabase</w:t>
      </w:r>
      <w:r>
        <w:t xml:space="preserve"> directory contains the prepared database migration and seed files, while </w:t>
      </w:r>
      <w:r>
        <w:rPr>
          <w:rFonts w:ascii="Consolas" w:hAnsi="Consolas"/>
        </w:rPr>
        <w:t>docs</w:t>
      </w:r>
      <w:r>
        <w:t xml:space="preserve"> contains the academic and technical documentation.</w:t>
      </w:r>
    </w:p>
    <w:p w14:paraId="7209A20A" w14:textId="77777777" w:rsidR="009B488C" w:rsidRDefault="00000000">
      <w:pPr>
        <w:pStyle w:val="Heading2"/>
      </w:pPr>
      <w:r>
        <w:rPr>
          <w:b w:val="0"/>
        </w:rPr>
        <w:t>5.3 System Implementation</w:t>
      </w:r>
    </w:p>
    <w:p w14:paraId="769A57F5" w14:textId="77777777" w:rsidR="009B488C" w:rsidRDefault="00000000">
      <w:pPr>
        <w:pStyle w:val="Heading3"/>
      </w:pPr>
      <w:r>
        <w:rPr>
          <w:b w:val="0"/>
        </w:rPr>
        <w:t>5.3.1 Authentication and Role-Based Access</w:t>
      </w:r>
    </w:p>
    <w:p w14:paraId="1A2D5BCD" w14:textId="77777777" w:rsidR="009B488C" w:rsidRDefault="00000000">
      <w:r>
        <w:t>The system has Driver, Warden, and Admin roles. Each role has a protected application area and unauthorised users are redirected. Demo authentication simplifies local testing, while the structure allows Supabase Authentication to replace it in production.</w:t>
      </w:r>
    </w:p>
    <w:p w14:paraId="59277C72" w14:textId="77777777" w:rsidR="009B488C" w:rsidRDefault="00000000">
      <w:pPr>
        <w:pStyle w:val="Heading3"/>
      </w:pPr>
      <w:r>
        <w:rPr>
          <w:b w:val="0"/>
        </w:rPr>
        <w:t>5.3.2 Driver Module</w:t>
      </w:r>
    </w:p>
    <w:p w14:paraId="5ADE0B5D" w14:textId="77777777" w:rsidR="009B488C" w:rsidRDefault="00000000">
      <w:r>
        <w:t>The driver module implements:</w:t>
      </w:r>
    </w:p>
    <w:p w14:paraId="1366C27C" w14:textId="77777777" w:rsidR="009B488C" w:rsidRDefault="00000000">
      <w:pPr>
        <w:pStyle w:val="ListNumber"/>
      </w:pPr>
      <w:r>
        <w:t>Dashboard and active-booking summary.</w:t>
      </w:r>
    </w:p>
    <w:p w14:paraId="683FBE66" w14:textId="77777777" w:rsidR="009B488C" w:rsidRDefault="00000000">
      <w:pPr>
        <w:pStyle w:val="ListNumber"/>
      </w:pPr>
      <w:r>
        <w:t>Signed zone-QR scanning and manual zone-code entry.</w:t>
      </w:r>
    </w:p>
    <w:p w14:paraId="70784776" w14:textId="77777777" w:rsidR="009B488C" w:rsidRDefault="00000000">
      <w:pPr>
        <w:pStyle w:val="ListNumber"/>
      </w:pPr>
      <w:r>
        <w:lastRenderedPageBreak/>
        <w:t>Interactive map with Best, Closest, and Cheapest modes.</w:t>
      </w:r>
    </w:p>
    <w:p w14:paraId="515A7619" w14:textId="77777777" w:rsidR="009B488C" w:rsidRDefault="00000000">
      <w:pPr>
        <w:pStyle w:val="ListNumber"/>
      </w:pPr>
      <w:r>
        <w:t>Availability-confidence labels and optional location ranking.</w:t>
      </w:r>
    </w:p>
    <w:p w14:paraId="16717D38" w14:textId="77777777" w:rsidR="009B488C" w:rsidRDefault="00000000">
      <w:pPr>
        <w:pStyle w:val="ListNumber"/>
      </w:pPr>
      <w:r>
        <w:t>Parking booking and mock-wallet payment.</w:t>
      </w:r>
    </w:p>
    <w:p w14:paraId="1ADD828C" w14:textId="77777777" w:rsidR="009B488C" w:rsidRDefault="00000000">
      <w:pPr>
        <w:pStyle w:val="ListNumber"/>
      </w:pPr>
      <w:r>
        <w:t>Vehicle management and booking history.</w:t>
      </w:r>
    </w:p>
    <w:p w14:paraId="3EE5E6FD" w14:textId="77777777" w:rsidR="009B488C" w:rsidRDefault="00000000">
      <w:pPr>
        <w:pStyle w:val="ListNumber"/>
      </w:pPr>
      <w:r>
        <w:t>Paid QR ticket display.</w:t>
      </w:r>
    </w:p>
    <w:p w14:paraId="14DB3F3F" w14:textId="77777777" w:rsidR="009B488C" w:rsidRDefault="00000000">
      <w:pPr>
        <w:pStyle w:val="ListNumber"/>
      </w:pPr>
      <w:r>
        <w:t>Active-session countdown, extension, and alerts.</w:t>
      </w:r>
    </w:p>
    <w:p w14:paraId="3A16045E" w14:textId="77777777" w:rsidR="009B488C" w:rsidRDefault="00000000">
      <w:pPr>
        <w:pStyle w:val="ListNumber"/>
      </w:pPr>
      <w:r>
        <w:t>Wallet ledger and driver profile.</w:t>
      </w:r>
    </w:p>
    <w:p w14:paraId="79B251A0" w14:textId="77777777" w:rsidR="009B488C" w:rsidRDefault="00000000">
      <w:r>
        <w:t>The driver may scan a parking sign or use the map, choose a vehicle, space, and duration, and pay through the mock wallet flow. Successful payment reserves the space and creates a QR ticket. Eligible active sessions can be extended through a server-authorised wallet transaction.</w:t>
      </w:r>
    </w:p>
    <w:p w14:paraId="48F27244" w14:textId="77777777" w:rsidR="009B488C" w:rsidRDefault="00000000">
      <w:pPr>
        <w:pStyle w:val="Heading3"/>
      </w:pPr>
      <w:r>
        <w:rPr>
          <w:b w:val="0"/>
        </w:rPr>
        <w:t>5.3.3 Warden Module</w:t>
      </w:r>
    </w:p>
    <w:p w14:paraId="18168062" w14:textId="77777777" w:rsidR="009B488C" w:rsidRDefault="00000000">
      <w:r>
        <w:t>The warden module implements:</w:t>
      </w:r>
    </w:p>
    <w:p w14:paraId="3247F5BC" w14:textId="77777777" w:rsidR="009B488C" w:rsidRDefault="00000000">
      <w:pPr>
        <w:pStyle w:val="ListNumber"/>
      </w:pPr>
      <w:r>
        <w:t>Dashboard and parking-space grid.</w:t>
      </w:r>
    </w:p>
    <w:p w14:paraId="0DAB07BD" w14:textId="77777777" w:rsidR="009B488C" w:rsidRDefault="00000000">
      <w:pPr>
        <w:pStyle w:val="ListNumber"/>
      </w:pPr>
      <w:r>
        <w:t>QR scanning for entry, status verification, and exit.</w:t>
      </w:r>
    </w:p>
    <w:p w14:paraId="75549A59" w14:textId="77777777" w:rsidR="009B488C" w:rsidRDefault="00000000">
      <w:pPr>
        <w:pStyle w:val="ListNumber"/>
      </w:pPr>
      <w:r>
        <w:t>Manual and camera-assisted plate search.</w:t>
      </w:r>
    </w:p>
    <w:p w14:paraId="49B24D7B" w14:textId="77777777" w:rsidR="009B488C" w:rsidRDefault="00000000">
      <w:pPr>
        <w:pStyle w:val="ListNumber"/>
      </w:pPr>
      <w:r>
        <w:t>Recognition-confidence review and plate correction.</w:t>
      </w:r>
    </w:p>
    <w:p w14:paraId="585338FB" w14:textId="77777777" w:rsidR="009B488C" w:rsidRDefault="00000000">
      <w:pPr>
        <w:pStyle w:val="ListNumber"/>
      </w:pPr>
      <w:r>
        <w:t>Live, priority-ranked violation alerts.</w:t>
      </w:r>
    </w:p>
    <w:p w14:paraId="0BBDD219" w14:textId="77777777" w:rsidR="009B488C" w:rsidRDefault="00000000">
      <w:pPr>
        <w:pStyle w:val="ListNumber"/>
      </w:pPr>
      <w:r>
        <w:t>Explicit violation confirmation and reason-based dismissal.</w:t>
      </w:r>
    </w:p>
    <w:p w14:paraId="0C31C58D" w14:textId="77777777" w:rsidR="009B488C" w:rsidRDefault="00000000">
      <w:pPr>
        <w:pStyle w:val="ListNumber"/>
      </w:pPr>
      <w:r>
        <w:t>Warden profile.</w:t>
      </w:r>
    </w:p>
    <w:p w14:paraId="6C747C19" w14:textId="77777777" w:rsidR="009B488C" w:rsidRDefault="00000000">
      <w:r>
        <w:t>Entry validation changes a reserved booking to active and marks the space occupied. Exit validation completes an active or expired booking and releases the space. Verification attempts are recorded for auditability.</w:t>
      </w:r>
    </w:p>
    <w:p w14:paraId="4BC9CF08" w14:textId="77777777" w:rsidR="009B488C" w:rsidRDefault="00000000">
      <w:pPr>
        <w:pStyle w:val="Heading3"/>
      </w:pPr>
      <w:r>
        <w:rPr>
          <w:b w:val="0"/>
        </w:rPr>
        <w:t>5.3.4 Admin Module</w:t>
      </w:r>
    </w:p>
    <w:p w14:paraId="18183ACE" w14:textId="77777777" w:rsidR="009B488C" w:rsidRDefault="00000000">
      <w:r>
        <w:t>The deliberately compact admin module provides system overview, parking-zone and space lists, warden accounts, settings, and printable signed QR signs for each parking zone. Its purpose is configuration and demonstration rather than full municipal administration.</w:t>
      </w:r>
    </w:p>
    <w:p w14:paraId="74949C97" w14:textId="77777777" w:rsidR="009B488C" w:rsidRDefault="00000000">
      <w:pPr>
        <w:pStyle w:val="Heading3"/>
      </w:pPr>
      <w:r>
        <w:rPr>
          <w:b w:val="0"/>
        </w:rPr>
        <w:t>5.3.5 Booking and Payment Implementation</w:t>
      </w:r>
    </w:p>
    <w:p w14:paraId="0448500F" w14:textId="77777777" w:rsidR="009B488C" w:rsidRDefault="00000000">
      <w:pPr>
        <w:spacing w:after="20"/>
        <w:ind w:left="360"/>
      </w:pPr>
      <w:r>
        <w:rPr>
          <w:rFonts w:ascii="Consolas" w:hAnsi="Consolas"/>
          <w:color w:val="585858"/>
          <w:sz w:val="18"/>
        </w:rPr>
        <w:t>Select space -&gt; Hold space -&gt; Calculate price -&gt; Create pending booking</w:t>
      </w:r>
    </w:p>
    <w:p w14:paraId="65340505" w14:textId="77777777" w:rsidR="009B488C" w:rsidRDefault="00000000">
      <w:pPr>
        <w:spacing w:after="20"/>
        <w:ind w:left="360"/>
      </w:pPr>
      <w:r>
        <w:rPr>
          <w:rFonts w:ascii="Consolas" w:hAnsi="Consolas"/>
          <w:color w:val="585858"/>
          <w:sz w:val="18"/>
        </w:rPr>
        <w:t>-&gt; Confirm payment -&gt; Reserve booking -&gt; Issue QR ticket</w:t>
      </w:r>
    </w:p>
    <w:p w14:paraId="17B18C27" w14:textId="77777777" w:rsidR="009B488C" w:rsidRDefault="00000000">
      <w:r>
        <w:t>The server calculates the amount, controls wallet debits, and changes booking status only after the mock provider confirms payment. The browser cannot declare a successful payment. The provider-adapter design allows a supplied payment service to replace the mock implementation later.</w:t>
      </w:r>
    </w:p>
    <w:p w14:paraId="115A66E6" w14:textId="77777777" w:rsidR="009B488C" w:rsidRDefault="00000000">
      <w:pPr>
        <w:pStyle w:val="Heading3"/>
      </w:pPr>
      <w:r>
        <w:rPr>
          <w:b w:val="0"/>
        </w:rPr>
        <w:t>5.3.6 QR Ticket Implementation</w:t>
      </w:r>
    </w:p>
    <w:p w14:paraId="542A37E8" w14:textId="77777777" w:rsidR="009B488C" w:rsidRDefault="00000000">
      <w:r>
        <w:t>After payment, the system creates a random ticket token, stores a hash, and renders the token as a QR code for the driver. The warden uses it for entry, status, and exit validation. The QR does not contain personal or financial details.</w:t>
      </w:r>
    </w:p>
    <w:p w14:paraId="72AF9B84" w14:textId="77777777" w:rsidR="009B488C" w:rsidRDefault="00000000">
      <w:pPr>
        <w:pStyle w:val="Heading3"/>
      </w:pPr>
      <w:r>
        <w:rPr>
          <w:b w:val="0"/>
        </w:rPr>
        <w:lastRenderedPageBreak/>
        <w:t>5.3.7 Timer and Violation Implementation</w:t>
      </w:r>
    </w:p>
    <w:p w14:paraId="55EE07CB" w14:textId="77777777" w:rsidR="009B488C" w:rsidRDefault="00000000">
      <w:r>
        <w:t>Entry validation sets official server start and end timestamps. The browser countdown is a display of those timestamps rather than the authority. When time expires, the booking and ticket expire and the system creates one open violation while preventing duplicates.</w:t>
      </w:r>
    </w:p>
    <w:p w14:paraId="27ADE5DE" w14:textId="77777777" w:rsidR="009B488C" w:rsidRDefault="00000000">
      <w:pPr>
        <w:pStyle w:val="Heading3"/>
      </w:pPr>
      <w:r>
        <w:rPr>
          <w:b w:val="0"/>
        </w:rPr>
        <w:t>5.3.8 Signed Zone QR and Smart Map Implementation</w:t>
      </w:r>
    </w:p>
    <w:p w14:paraId="5558376F" w14:textId="77777777" w:rsidR="009B488C" w:rsidRDefault="00000000">
      <w:r>
        <w:t xml:space="preserve">Each zone can produce a signed QR payload. The driver scan page sends a scanned value to </w:t>
      </w:r>
      <w:r>
        <w:rPr>
          <w:rFonts w:ascii="Consolas" w:hAnsi="Consolas"/>
        </w:rPr>
        <w:t>/api/zones/resolve-qr</w:t>
      </w:r>
      <w:r>
        <w:t>; the server verifies the signature and resolves the correct booking destination. Modified codes are rejected. A visible short code provides a camera-free fallback, and the admin zone page produces printable field signs.</w:t>
      </w:r>
    </w:p>
    <w:p w14:paraId="34538999" w14:textId="77777777" w:rsidR="009B488C" w:rsidRDefault="00000000">
      <w:r>
        <w:t>The map displays rate, estimated spaces, and availability confidence. Best mode combines price, availability, confidence, and optional distance; Closest uses optional browser geolocation; Cheapest sorts by price. Denied geolocation does not block booking.</w:t>
      </w:r>
    </w:p>
    <w:p w14:paraId="03D2781F" w14:textId="77777777" w:rsidR="009B488C" w:rsidRDefault="00000000">
      <w:pPr>
        <w:pStyle w:val="Heading3"/>
      </w:pPr>
      <w:r>
        <w:rPr>
          <w:b w:val="0"/>
        </w:rPr>
        <w:t>5.3.9 Session Extension and Alert Implementation</w:t>
      </w:r>
    </w:p>
    <w:p w14:paraId="3C56DFF4" w14:textId="77777777" w:rsidR="009B488C" w:rsidRDefault="00000000">
      <w:r>
        <w:t>The active-session page offers 30, 60, and 90-minute extensions. The API verifies driver ownership, active status, allowed duration, and wallet balance. A successful extension debits the wallet, creates a wallet transaction, updates the official end time, and records an audit event.</w:t>
      </w:r>
    </w:p>
    <w:p w14:paraId="6BDA714C" w14:textId="77777777" w:rsidR="009B488C" w:rsidRDefault="00000000">
      <w:r>
        <w:t>The driver can enable browser notifications for warnings at 15 minutes, 5 minutes, and expiry while the application is active. These are convenience reminders only; delivery depends on browser permission and state, while the server timestamp remains authoritative.</w:t>
      </w:r>
    </w:p>
    <w:p w14:paraId="363972C3" w14:textId="77777777" w:rsidR="009B488C" w:rsidRDefault="00000000">
      <w:pPr>
        <w:pStyle w:val="Heading3"/>
      </w:pPr>
      <w:r>
        <w:rPr>
          <w:b w:val="0"/>
        </w:rPr>
        <w:t>5.3.10 Camera-Assisted Plate Verification Implementation</w:t>
      </w:r>
    </w:p>
    <w:p w14:paraId="54F469F2" w14:textId="77777777" w:rsidR="009B488C" w:rsidRDefault="00000000">
      <w:r>
        <w:t>The warden plate page accepts an image from a phone camera or file picker. The current recognition provider is a mock adapter that returns a suggested plate and confidence score. The warden must confirm or correct the suggestion before a validity search. Manual entry remains the reliable fallback, and a recognition result never creates or confirms a violation automatically.</w:t>
      </w:r>
    </w:p>
    <w:p w14:paraId="3F915137" w14:textId="77777777" w:rsidR="009B488C" w:rsidRDefault="00000000">
      <w:pPr>
        <w:pStyle w:val="Heading3"/>
      </w:pPr>
      <w:r>
        <w:rPr>
          <w:b w:val="0"/>
        </w:rPr>
        <w:t>5.3.11 Violation Priority and Decision-Safety Implementation</w:t>
      </w:r>
    </w:p>
    <w:p w14:paraId="44E57ED3" w14:textId="77777777" w:rsidR="009B488C" w:rsidRDefault="00000000">
      <w:r>
        <w:t>Open violations display live overstay time and are ranked as watch below 15 minutes, high from 15 to 29 minutes, and critical from 30 minutes. Dismissal requires a written reason and confirmation is an explicit warden action. This improves operational focus while preserving human judgement and accountability.</w:t>
      </w:r>
    </w:p>
    <w:p w14:paraId="333F484F" w14:textId="77777777" w:rsidR="009B488C" w:rsidRDefault="00000000">
      <w:pPr>
        <w:pStyle w:val="Heading3"/>
      </w:pPr>
      <w:r>
        <w:rPr>
          <w:b w:val="0"/>
        </w:rPr>
        <w:t>5.3.12 Motion and Interaction Implementation</w:t>
      </w:r>
    </w:p>
    <w:p w14:paraId="1DC5C882" w14:textId="77777777" w:rsidR="009B488C" w:rsidRDefault="00000000">
      <w:r>
        <w:t>GSAP supplies restrained page-entry, list, hover, and status motion through a shared provider. Reduced-motion preferences are respected. Consistent icons, loading states, validation messages, mobile navigation, and stable responsive layouts improve feedback without altering the business rules.</w:t>
      </w:r>
    </w:p>
    <w:p w14:paraId="47A9D37B" w14:textId="77777777" w:rsidR="009B488C" w:rsidRDefault="00000000">
      <w:pPr>
        <w:pStyle w:val="Heading2"/>
      </w:pPr>
      <w:r>
        <w:rPr>
          <w:b w:val="0"/>
        </w:rPr>
        <w:t>5.4 Testing</w:t>
      </w:r>
    </w:p>
    <w:p w14:paraId="5922EE9F" w14:textId="77777777" w:rsidR="009B488C" w:rsidRDefault="00000000">
      <w:r>
        <w:t xml:space="preserve">Testing combines automated domain tests, static analysis, a production build, and mobile-browser journey verification. The main objectives were to verify price calculation, plate normalisation, valid state </w:t>
      </w:r>
      <w:r>
        <w:lastRenderedPageBreak/>
        <w:t>transitions, payment and wallet integrity, QR validation, expiry, signed zone codes, session extension, violation priority, responsive layout, and role-appropriate workflows.</w:t>
      </w:r>
    </w:p>
    <w:p w14:paraId="2C293AE8" w14:textId="77777777" w:rsidR="009B488C" w:rsidRDefault="00000000">
      <w:pPr>
        <w:pStyle w:val="Heading2"/>
      </w:pPr>
      <w:r>
        <w:rPr>
          <w:b w:val="0"/>
        </w:rPr>
        <w:t>5.5 Unit Testing</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686EACAB" w14:textId="77777777">
        <w:trPr>
          <w:tblHeader/>
        </w:trPr>
        <w:tc>
          <w:tcPr>
            <w:tcW w:w="2600" w:type="dxa"/>
            <w:shd w:val="clear" w:color="auto" w:fill="F2F4F7"/>
            <w:tcMar>
              <w:top w:w="80" w:type="dxa"/>
              <w:left w:w="120" w:type="dxa"/>
              <w:bottom w:w="80" w:type="dxa"/>
              <w:right w:w="120" w:type="dxa"/>
            </w:tcMar>
            <w:vAlign w:val="center"/>
          </w:tcPr>
          <w:p w14:paraId="44C59466" w14:textId="77777777" w:rsidR="009B488C" w:rsidRDefault="00000000">
            <w:pPr>
              <w:spacing w:after="0"/>
            </w:pPr>
            <w:r>
              <w:rPr>
                <w:b/>
                <w:sz w:val="20"/>
              </w:rPr>
              <w:t>Test Area</w:t>
            </w:r>
          </w:p>
        </w:tc>
        <w:tc>
          <w:tcPr>
            <w:tcW w:w="6760" w:type="dxa"/>
            <w:shd w:val="clear" w:color="auto" w:fill="F2F4F7"/>
            <w:tcMar>
              <w:top w:w="80" w:type="dxa"/>
              <w:left w:w="120" w:type="dxa"/>
              <w:bottom w:w="80" w:type="dxa"/>
              <w:right w:w="120" w:type="dxa"/>
            </w:tcMar>
            <w:vAlign w:val="center"/>
          </w:tcPr>
          <w:p w14:paraId="6ADAD6C8" w14:textId="77777777" w:rsidR="009B488C" w:rsidRDefault="00000000">
            <w:pPr>
              <w:spacing w:after="0"/>
            </w:pPr>
            <w:r>
              <w:rPr>
                <w:b/>
                <w:sz w:val="20"/>
              </w:rPr>
              <w:t>Expected Result</w:t>
            </w:r>
          </w:p>
        </w:tc>
      </w:tr>
      <w:tr w:rsidR="009B488C" w14:paraId="14427C5D" w14:textId="77777777">
        <w:tc>
          <w:tcPr>
            <w:tcW w:w="2600" w:type="dxa"/>
            <w:tcMar>
              <w:top w:w="80" w:type="dxa"/>
              <w:left w:w="120" w:type="dxa"/>
              <w:bottom w:w="80" w:type="dxa"/>
              <w:right w:w="120" w:type="dxa"/>
            </w:tcMar>
            <w:vAlign w:val="center"/>
          </w:tcPr>
          <w:p w14:paraId="78E2F941" w14:textId="77777777" w:rsidR="009B488C" w:rsidRDefault="00000000">
            <w:pPr>
              <w:spacing w:after="0"/>
            </w:pPr>
            <w:r>
              <w:rPr>
                <w:sz w:val="20"/>
              </w:rPr>
              <w:t>Price calculation</w:t>
            </w:r>
          </w:p>
        </w:tc>
        <w:tc>
          <w:tcPr>
            <w:tcW w:w="6760" w:type="dxa"/>
            <w:tcMar>
              <w:top w:w="80" w:type="dxa"/>
              <w:left w:w="120" w:type="dxa"/>
              <w:bottom w:w="80" w:type="dxa"/>
              <w:right w:w="120" w:type="dxa"/>
            </w:tcMar>
            <w:vAlign w:val="center"/>
          </w:tcPr>
          <w:p w14:paraId="36812A59" w14:textId="77777777" w:rsidR="009B488C" w:rsidRDefault="00000000">
            <w:pPr>
              <w:spacing w:after="0"/>
            </w:pPr>
            <w:r>
              <w:rPr>
                <w:sz w:val="20"/>
              </w:rPr>
              <w:t>Correct amount is calculated in minor currency units</w:t>
            </w:r>
          </w:p>
        </w:tc>
      </w:tr>
      <w:tr w:rsidR="009B488C" w14:paraId="0F7A720A" w14:textId="77777777">
        <w:tc>
          <w:tcPr>
            <w:tcW w:w="2600" w:type="dxa"/>
            <w:tcMar>
              <w:top w:w="80" w:type="dxa"/>
              <w:left w:w="120" w:type="dxa"/>
              <w:bottom w:w="80" w:type="dxa"/>
              <w:right w:w="120" w:type="dxa"/>
            </w:tcMar>
            <w:vAlign w:val="center"/>
          </w:tcPr>
          <w:p w14:paraId="55A9C211" w14:textId="77777777" w:rsidR="009B488C" w:rsidRDefault="00000000">
            <w:pPr>
              <w:spacing w:after="0"/>
            </w:pPr>
            <w:r>
              <w:rPr>
                <w:sz w:val="20"/>
              </w:rPr>
              <w:t>Plate normalisation</w:t>
            </w:r>
          </w:p>
        </w:tc>
        <w:tc>
          <w:tcPr>
            <w:tcW w:w="6760" w:type="dxa"/>
            <w:tcMar>
              <w:top w:w="80" w:type="dxa"/>
              <w:left w:w="120" w:type="dxa"/>
              <w:bottom w:w="80" w:type="dxa"/>
              <w:right w:w="120" w:type="dxa"/>
            </w:tcMar>
            <w:vAlign w:val="center"/>
          </w:tcPr>
          <w:p w14:paraId="6C86EE8C" w14:textId="77777777" w:rsidR="009B488C" w:rsidRDefault="00000000">
            <w:pPr>
              <w:spacing w:after="0"/>
            </w:pPr>
            <w:r>
              <w:rPr>
                <w:sz w:val="20"/>
              </w:rPr>
              <w:t>Spaces and punctuation are removed and letters become uppercase</w:t>
            </w:r>
          </w:p>
        </w:tc>
      </w:tr>
      <w:tr w:rsidR="009B488C" w14:paraId="66F6038C" w14:textId="77777777">
        <w:tc>
          <w:tcPr>
            <w:tcW w:w="2600" w:type="dxa"/>
            <w:tcMar>
              <w:top w:w="80" w:type="dxa"/>
              <w:left w:w="120" w:type="dxa"/>
              <w:bottom w:w="80" w:type="dxa"/>
              <w:right w:w="120" w:type="dxa"/>
            </w:tcMar>
            <w:vAlign w:val="center"/>
          </w:tcPr>
          <w:p w14:paraId="6775A2CD" w14:textId="77777777" w:rsidR="009B488C" w:rsidRDefault="00000000">
            <w:pPr>
              <w:spacing w:after="0"/>
            </w:pPr>
            <w:r>
              <w:rPr>
                <w:sz w:val="20"/>
              </w:rPr>
              <w:t>Booking transition</w:t>
            </w:r>
          </w:p>
        </w:tc>
        <w:tc>
          <w:tcPr>
            <w:tcW w:w="6760" w:type="dxa"/>
            <w:tcMar>
              <w:top w:w="80" w:type="dxa"/>
              <w:left w:w="120" w:type="dxa"/>
              <w:bottom w:w="80" w:type="dxa"/>
              <w:right w:w="120" w:type="dxa"/>
            </w:tcMar>
            <w:vAlign w:val="center"/>
          </w:tcPr>
          <w:p w14:paraId="26F38304" w14:textId="77777777" w:rsidR="009B488C" w:rsidRDefault="00000000">
            <w:pPr>
              <w:spacing w:after="0"/>
            </w:pPr>
            <w:r>
              <w:rPr>
                <w:sz w:val="20"/>
              </w:rPr>
              <w:t>Invalid status changes are rejected</w:t>
            </w:r>
          </w:p>
        </w:tc>
      </w:tr>
      <w:tr w:rsidR="009B488C" w14:paraId="6802D4D0" w14:textId="77777777">
        <w:tc>
          <w:tcPr>
            <w:tcW w:w="2600" w:type="dxa"/>
            <w:tcMar>
              <w:top w:w="80" w:type="dxa"/>
              <w:left w:w="120" w:type="dxa"/>
              <w:bottom w:w="80" w:type="dxa"/>
              <w:right w:w="120" w:type="dxa"/>
            </w:tcMar>
            <w:vAlign w:val="center"/>
          </w:tcPr>
          <w:p w14:paraId="06F2FC90" w14:textId="77777777" w:rsidR="009B488C" w:rsidRDefault="00000000">
            <w:pPr>
              <w:spacing w:after="0"/>
            </w:pPr>
            <w:r>
              <w:rPr>
                <w:sz w:val="20"/>
              </w:rPr>
              <w:t>Violation priority</w:t>
            </w:r>
          </w:p>
        </w:tc>
        <w:tc>
          <w:tcPr>
            <w:tcW w:w="6760" w:type="dxa"/>
            <w:tcMar>
              <w:top w:w="80" w:type="dxa"/>
              <w:left w:w="120" w:type="dxa"/>
              <w:bottom w:w="80" w:type="dxa"/>
              <w:right w:w="120" w:type="dxa"/>
            </w:tcMar>
            <w:vAlign w:val="center"/>
          </w:tcPr>
          <w:p w14:paraId="32CFC69A" w14:textId="77777777" w:rsidR="009B488C" w:rsidRDefault="00000000">
            <w:pPr>
              <w:spacing w:after="0"/>
            </w:pPr>
            <w:r>
              <w:rPr>
                <w:sz w:val="20"/>
              </w:rPr>
              <w:t>Watch, high, and critical thresholds are assigned correctly</w:t>
            </w:r>
          </w:p>
        </w:tc>
      </w:tr>
      <w:tr w:rsidR="009B488C" w14:paraId="79E26BAA" w14:textId="77777777">
        <w:tc>
          <w:tcPr>
            <w:tcW w:w="2600" w:type="dxa"/>
            <w:tcMar>
              <w:top w:w="80" w:type="dxa"/>
              <w:left w:w="120" w:type="dxa"/>
              <w:bottom w:w="80" w:type="dxa"/>
              <w:right w:w="120" w:type="dxa"/>
            </w:tcMar>
            <w:vAlign w:val="center"/>
          </w:tcPr>
          <w:p w14:paraId="4FAB2BB8" w14:textId="77777777" w:rsidR="009B488C" w:rsidRDefault="00000000">
            <w:pPr>
              <w:spacing w:after="0"/>
            </w:pPr>
            <w:r>
              <w:rPr>
                <w:sz w:val="20"/>
              </w:rPr>
              <w:t>Zone-code signature</w:t>
            </w:r>
          </w:p>
        </w:tc>
        <w:tc>
          <w:tcPr>
            <w:tcW w:w="6760" w:type="dxa"/>
            <w:tcMar>
              <w:top w:w="80" w:type="dxa"/>
              <w:left w:w="120" w:type="dxa"/>
              <w:bottom w:w="80" w:type="dxa"/>
              <w:right w:w="120" w:type="dxa"/>
            </w:tcMar>
            <w:vAlign w:val="center"/>
          </w:tcPr>
          <w:p w14:paraId="74B90ADB" w14:textId="77777777" w:rsidR="009B488C" w:rsidRDefault="00000000">
            <w:pPr>
              <w:spacing w:after="0"/>
            </w:pPr>
            <w:r>
              <w:rPr>
                <w:sz w:val="20"/>
              </w:rPr>
              <w:t>Valid signed codes resolve and modified codes fail</w:t>
            </w:r>
          </w:p>
        </w:tc>
      </w:tr>
    </w:tbl>
    <w:p w14:paraId="7E495F8D" w14:textId="77777777" w:rsidR="009B488C" w:rsidRDefault="009B488C"/>
    <w:p w14:paraId="5FE39BBB" w14:textId="77777777" w:rsidR="009B488C" w:rsidRDefault="00000000">
      <w:r>
        <w:t xml:space="preserve">Example inputs include normalising </w:t>
      </w:r>
      <w:r>
        <w:rPr>
          <w:rFonts w:ascii="Consolas" w:hAnsi="Consolas"/>
        </w:rPr>
        <w:t>GR 1234-22</w:t>
      </w:r>
      <w:r>
        <w:t xml:space="preserve"> to </w:t>
      </w:r>
      <w:r>
        <w:rPr>
          <w:rFonts w:ascii="Consolas" w:hAnsi="Consolas"/>
        </w:rPr>
        <w:t>GR123422</w:t>
      </w:r>
      <w:r>
        <w:t xml:space="preserve"> and calculating 250 minor units for 30 minutes at a 500-per-hour rate.</w:t>
      </w:r>
    </w:p>
    <w:p w14:paraId="39DA4A59" w14:textId="77777777" w:rsidR="009B488C" w:rsidRDefault="00000000">
      <w:pPr>
        <w:pStyle w:val="Heading2"/>
      </w:pPr>
      <w:r>
        <w:rPr>
          <w:b w:val="0"/>
        </w:rPr>
        <w:t>5.6 Integration Testing</w:t>
      </w:r>
    </w:p>
    <w:p w14:paraId="06630403" w14:textId="77777777" w:rsidR="009B488C" w:rsidRDefault="00000000">
      <w:r>
        <w:t>The automated tests cover complete interactions among services:</w:t>
      </w:r>
    </w:p>
    <w:p w14:paraId="1F9DAC1A" w14:textId="77777777" w:rsidR="009B488C" w:rsidRDefault="00000000">
      <w:pPr>
        <w:pStyle w:val="ListNumber"/>
      </w:pPr>
      <w:r>
        <w:t>Mock payment debits the wallet, reserves a space, and issues a QR ticket.</w:t>
      </w:r>
    </w:p>
    <w:p w14:paraId="7EE02015" w14:textId="77777777" w:rsidR="009B488C" w:rsidRDefault="00000000">
      <w:pPr>
        <w:pStyle w:val="ListNumber"/>
      </w:pPr>
      <w:r>
        <w:t>QR entry activates the booking and QR exit completes it and releases the space.</w:t>
      </w:r>
    </w:p>
    <w:p w14:paraId="773BC022" w14:textId="77777777" w:rsidR="009B488C" w:rsidRDefault="00000000">
      <w:pPr>
        <w:pStyle w:val="ListNumber"/>
      </w:pPr>
      <w:r>
        <w:t>Repeated or invalid transitions are rejected.</w:t>
      </w:r>
    </w:p>
    <w:p w14:paraId="4A46D7F4" w14:textId="77777777" w:rsidR="009B488C" w:rsidRDefault="00000000">
      <w:pPr>
        <w:pStyle w:val="ListNumber"/>
      </w:pPr>
      <w:r>
        <w:t>An overdue active booking expires and creates exactly one violation.</w:t>
      </w:r>
    </w:p>
    <w:p w14:paraId="1AD7925F" w14:textId="77777777" w:rsidR="009B488C" w:rsidRDefault="00000000">
      <w:pPr>
        <w:pStyle w:val="ListNumber"/>
      </w:pPr>
      <w:r>
        <w:t>An active session extension updates the end time and debits the wallet.</w:t>
      </w:r>
    </w:p>
    <w:p w14:paraId="5B16FB1C" w14:textId="77777777" w:rsidR="009B488C" w:rsidRDefault="00000000">
      <w:pPr>
        <w:pStyle w:val="ListNumber"/>
      </w:pPr>
      <w:r>
        <w:t>Signed zone codes resolve while tampered codes are rejected.</w:t>
      </w:r>
    </w:p>
    <w:p w14:paraId="1BAC4EA5" w14:textId="77777777" w:rsidR="009B488C" w:rsidRDefault="00000000">
      <w:r>
        <w:t>The current Vitest suite contains nine tests. All nine passed during the latest verification.</w:t>
      </w:r>
    </w:p>
    <w:p w14:paraId="3C51D1E1" w14:textId="77777777" w:rsidR="009B488C" w:rsidRDefault="00000000">
      <w:pPr>
        <w:pStyle w:val="Heading2"/>
      </w:pPr>
      <w:r>
        <w:rPr>
          <w:b w:val="0"/>
        </w:rPr>
        <w:t>5.7 End-to-End Testing</w:t>
      </w:r>
    </w:p>
    <w:p w14:paraId="29ED7896" w14:textId="77777777" w:rsidR="009B488C" w:rsidRDefault="00000000">
      <w:r>
        <w:t>The latest browser verification used a 390 by 844-pixel mobile viewport. The checked journeys included:</w:t>
      </w:r>
    </w:p>
    <w:p w14:paraId="1637CFC9" w14:textId="77777777" w:rsidR="009B488C" w:rsidRDefault="00000000">
      <w:pPr>
        <w:pStyle w:val="ListNumber"/>
      </w:pPr>
      <w:r>
        <w:t>Driver scan-to-book navigation.</w:t>
      </w:r>
    </w:p>
    <w:p w14:paraId="762B1BD2" w14:textId="77777777" w:rsidR="009B488C" w:rsidRDefault="00000000">
      <w:pPr>
        <w:pStyle w:val="ListNumber"/>
      </w:pPr>
      <w:r>
        <w:t>Optional location-aware map ranking.</w:t>
      </w:r>
    </w:p>
    <w:p w14:paraId="6ED74444" w14:textId="77777777" w:rsidR="009B488C" w:rsidRDefault="00000000">
      <w:pPr>
        <w:pStyle w:val="ListNumber"/>
      </w:pPr>
      <w:r>
        <w:t>Active-session countdown, extension choices, and alert controls.</w:t>
      </w:r>
    </w:p>
    <w:p w14:paraId="5362E401" w14:textId="77777777" w:rsidR="009B488C" w:rsidRDefault="00000000">
      <w:pPr>
        <w:pStyle w:val="ListNumber"/>
      </w:pPr>
      <w:r>
        <w:t>Warden camera-assisted plate flow with mandatory confirmation.</w:t>
      </w:r>
    </w:p>
    <w:p w14:paraId="13D1EB95" w14:textId="77777777" w:rsidR="009B488C" w:rsidRDefault="00000000">
      <w:pPr>
        <w:pStyle w:val="ListNumber"/>
      </w:pPr>
      <w:r>
        <w:t>Live priority-ranked violation display.</w:t>
      </w:r>
    </w:p>
    <w:p w14:paraId="77477836" w14:textId="77777777" w:rsidR="009B488C" w:rsidRDefault="00000000">
      <w:pPr>
        <w:pStyle w:val="ListNumber"/>
      </w:pPr>
      <w:r>
        <w:t>Responsive pages without horizontal overflow.</w:t>
      </w:r>
    </w:p>
    <w:p w14:paraId="0BDB9B98" w14:textId="77777777" w:rsidR="009B488C" w:rsidRDefault="00000000">
      <w:r>
        <w:t>The project includes Playwright capability, although full automated Playwright coverage remains future work. The present evidence combines these browser journeys with the automated domain suite.</w:t>
      </w:r>
    </w:p>
    <w:p w14:paraId="02ECBFF5" w14:textId="77777777" w:rsidR="009B488C" w:rsidRDefault="00000000">
      <w:pPr>
        <w:pStyle w:val="Heading3"/>
      </w:pPr>
      <w:r>
        <w:rPr>
          <w:b w:val="0"/>
        </w:rPr>
        <w:lastRenderedPageBreak/>
        <w:t>5.7.1 Verification Results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4B5598B8" w14:textId="77777777">
        <w:trPr>
          <w:tblHeader/>
        </w:trPr>
        <w:tc>
          <w:tcPr>
            <w:tcW w:w="2600" w:type="dxa"/>
            <w:shd w:val="clear" w:color="auto" w:fill="F2F4F7"/>
            <w:tcMar>
              <w:top w:w="80" w:type="dxa"/>
              <w:left w:w="120" w:type="dxa"/>
              <w:bottom w:w="80" w:type="dxa"/>
              <w:right w:w="120" w:type="dxa"/>
            </w:tcMar>
            <w:vAlign w:val="center"/>
          </w:tcPr>
          <w:p w14:paraId="4F8CD426" w14:textId="77777777" w:rsidR="009B488C" w:rsidRDefault="00000000">
            <w:pPr>
              <w:spacing w:after="0"/>
            </w:pPr>
            <w:r>
              <w:rPr>
                <w:b/>
                <w:sz w:val="20"/>
              </w:rPr>
              <w:t>Verification</w:t>
            </w:r>
          </w:p>
        </w:tc>
        <w:tc>
          <w:tcPr>
            <w:tcW w:w="6760" w:type="dxa"/>
            <w:shd w:val="clear" w:color="auto" w:fill="F2F4F7"/>
            <w:tcMar>
              <w:top w:w="80" w:type="dxa"/>
              <w:left w:w="120" w:type="dxa"/>
              <w:bottom w:w="80" w:type="dxa"/>
              <w:right w:w="120" w:type="dxa"/>
            </w:tcMar>
            <w:vAlign w:val="center"/>
          </w:tcPr>
          <w:p w14:paraId="68B38DD8" w14:textId="77777777" w:rsidR="009B488C" w:rsidRDefault="00000000">
            <w:pPr>
              <w:spacing w:after="0"/>
            </w:pPr>
            <w:r>
              <w:rPr>
                <w:b/>
                <w:sz w:val="20"/>
              </w:rPr>
              <w:t>Result</w:t>
            </w:r>
          </w:p>
        </w:tc>
      </w:tr>
      <w:tr w:rsidR="009B488C" w14:paraId="6E47F4CC" w14:textId="77777777">
        <w:tc>
          <w:tcPr>
            <w:tcW w:w="2600" w:type="dxa"/>
            <w:tcMar>
              <w:top w:w="80" w:type="dxa"/>
              <w:left w:w="120" w:type="dxa"/>
              <w:bottom w:w="80" w:type="dxa"/>
              <w:right w:w="120" w:type="dxa"/>
            </w:tcMar>
            <w:vAlign w:val="center"/>
          </w:tcPr>
          <w:p w14:paraId="2DD0B159" w14:textId="77777777" w:rsidR="009B488C" w:rsidRDefault="00000000">
            <w:pPr>
              <w:spacing w:after="0"/>
            </w:pPr>
            <w:r>
              <w:rPr>
                <w:sz w:val="20"/>
              </w:rPr>
              <w:t>TypeScript type checking</w:t>
            </w:r>
          </w:p>
        </w:tc>
        <w:tc>
          <w:tcPr>
            <w:tcW w:w="6760" w:type="dxa"/>
            <w:tcMar>
              <w:top w:w="80" w:type="dxa"/>
              <w:left w:w="120" w:type="dxa"/>
              <w:bottom w:w="80" w:type="dxa"/>
              <w:right w:w="120" w:type="dxa"/>
            </w:tcMar>
            <w:vAlign w:val="center"/>
          </w:tcPr>
          <w:p w14:paraId="3A306964" w14:textId="77777777" w:rsidR="009B488C" w:rsidRDefault="00000000">
            <w:pPr>
              <w:spacing w:after="0"/>
            </w:pPr>
            <w:r>
              <w:rPr>
                <w:sz w:val="20"/>
              </w:rPr>
              <w:t>Passed</w:t>
            </w:r>
          </w:p>
        </w:tc>
      </w:tr>
      <w:tr w:rsidR="009B488C" w14:paraId="29EBFA14" w14:textId="77777777">
        <w:tc>
          <w:tcPr>
            <w:tcW w:w="2600" w:type="dxa"/>
            <w:tcMar>
              <w:top w:w="80" w:type="dxa"/>
              <w:left w:w="120" w:type="dxa"/>
              <w:bottom w:w="80" w:type="dxa"/>
              <w:right w:w="120" w:type="dxa"/>
            </w:tcMar>
            <w:vAlign w:val="center"/>
          </w:tcPr>
          <w:p w14:paraId="59871D49" w14:textId="77777777" w:rsidR="009B488C" w:rsidRDefault="00000000">
            <w:pPr>
              <w:spacing w:after="0"/>
            </w:pPr>
            <w:r>
              <w:rPr>
                <w:sz w:val="20"/>
              </w:rPr>
              <w:t>ESLint static analysis</w:t>
            </w:r>
          </w:p>
        </w:tc>
        <w:tc>
          <w:tcPr>
            <w:tcW w:w="6760" w:type="dxa"/>
            <w:tcMar>
              <w:top w:w="80" w:type="dxa"/>
              <w:left w:w="120" w:type="dxa"/>
              <w:bottom w:w="80" w:type="dxa"/>
              <w:right w:w="120" w:type="dxa"/>
            </w:tcMar>
            <w:vAlign w:val="center"/>
          </w:tcPr>
          <w:p w14:paraId="2F7B5801" w14:textId="77777777" w:rsidR="009B488C" w:rsidRDefault="00000000">
            <w:pPr>
              <w:spacing w:after="0"/>
            </w:pPr>
            <w:r>
              <w:rPr>
                <w:sz w:val="20"/>
              </w:rPr>
              <w:t>Passed</w:t>
            </w:r>
          </w:p>
        </w:tc>
      </w:tr>
      <w:tr w:rsidR="009B488C" w14:paraId="570189AF" w14:textId="77777777">
        <w:tc>
          <w:tcPr>
            <w:tcW w:w="2600" w:type="dxa"/>
            <w:tcMar>
              <w:top w:w="80" w:type="dxa"/>
              <w:left w:w="120" w:type="dxa"/>
              <w:bottom w:w="80" w:type="dxa"/>
              <w:right w:w="120" w:type="dxa"/>
            </w:tcMar>
            <w:vAlign w:val="center"/>
          </w:tcPr>
          <w:p w14:paraId="5CE59154" w14:textId="77777777" w:rsidR="009B488C" w:rsidRDefault="00000000">
            <w:pPr>
              <w:spacing w:after="0"/>
            </w:pPr>
            <w:r>
              <w:rPr>
                <w:sz w:val="20"/>
              </w:rPr>
              <w:t>Vitest automated suite</w:t>
            </w:r>
          </w:p>
        </w:tc>
        <w:tc>
          <w:tcPr>
            <w:tcW w:w="6760" w:type="dxa"/>
            <w:tcMar>
              <w:top w:w="80" w:type="dxa"/>
              <w:left w:w="120" w:type="dxa"/>
              <w:bottom w:w="80" w:type="dxa"/>
              <w:right w:w="120" w:type="dxa"/>
            </w:tcMar>
            <w:vAlign w:val="center"/>
          </w:tcPr>
          <w:p w14:paraId="6E0528F7" w14:textId="77777777" w:rsidR="009B488C" w:rsidRDefault="00000000">
            <w:pPr>
              <w:spacing w:after="0"/>
            </w:pPr>
            <w:r>
              <w:rPr>
                <w:sz w:val="20"/>
              </w:rPr>
              <w:t>9 of 9 passed</w:t>
            </w:r>
          </w:p>
        </w:tc>
      </w:tr>
      <w:tr w:rsidR="009B488C" w14:paraId="53D9B313" w14:textId="77777777">
        <w:tc>
          <w:tcPr>
            <w:tcW w:w="2600" w:type="dxa"/>
            <w:tcMar>
              <w:top w:w="80" w:type="dxa"/>
              <w:left w:w="120" w:type="dxa"/>
              <w:bottom w:w="80" w:type="dxa"/>
              <w:right w:w="120" w:type="dxa"/>
            </w:tcMar>
            <w:vAlign w:val="center"/>
          </w:tcPr>
          <w:p w14:paraId="710BE573" w14:textId="77777777" w:rsidR="009B488C" w:rsidRDefault="00000000">
            <w:pPr>
              <w:spacing w:after="0"/>
            </w:pPr>
            <w:r>
              <w:rPr>
                <w:sz w:val="20"/>
              </w:rPr>
              <w:t>Next.js production build</w:t>
            </w:r>
          </w:p>
        </w:tc>
        <w:tc>
          <w:tcPr>
            <w:tcW w:w="6760" w:type="dxa"/>
            <w:tcMar>
              <w:top w:w="80" w:type="dxa"/>
              <w:left w:w="120" w:type="dxa"/>
              <w:bottom w:w="80" w:type="dxa"/>
              <w:right w:w="120" w:type="dxa"/>
            </w:tcMar>
            <w:vAlign w:val="center"/>
          </w:tcPr>
          <w:p w14:paraId="706E55AD" w14:textId="77777777" w:rsidR="009B488C" w:rsidRDefault="00000000">
            <w:pPr>
              <w:spacing w:after="0"/>
            </w:pPr>
            <w:r>
              <w:rPr>
                <w:sz w:val="20"/>
              </w:rPr>
              <w:t>Passed</w:t>
            </w:r>
          </w:p>
        </w:tc>
      </w:tr>
      <w:tr w:rsidR="009B488C" w14:paraId="5E150ABF" w14:textId="77777777">
        <w:tc>
          <w:tcPr>
            <w:tcW w:w="2600" w:type="dxa"/>
            <w:tcMar>
              <w:top w:w="80" w:type="dxa"/>
              <w:left w:w="120" w:type="dxa"/>
              <w:bottom w:w="80" w:type="dxa"/>
              <w:right w:w="120" w:type="dxa"/>
            </w:tcMar>
            <w:vAlign w:val="center"/>
          </w:tcPr>
          <w:p w14:paraId="61B7C906" w14:textId="77777777" w:rsidR="009B488C" w:rsidRDefault="00000000">
            <w:pPr>
              <w:spacing w:after="0"/>
            </w:pPr>
            <w:r>
              <w:rPr>
                <w:sz w:val="20"/>
              </w:rPr>
              <w:t>Mobile browser journeys</w:t>
            </w:r>
          </w:p>
        </w:tc>
        <w:tc>
          <w:tcPr>
            <w:tcW w:w="6760" w:type="dxa"/>
            <w:tcMar>
              <w:top w:w="80" w:type="dxa"/>
              <w:left w:w="120" w:type="dxa"/>
              <w:bottom w:w="80" w:type="dxa"/>
              <w:right w:w="120" w:type="dxa"/>
            </w:tcMar>
            <w:vAlign w:val="center"/>
          </w:tcPr>
          <w:p w14:paraId="62A7E550" w14:textId="77777777" w:rsidR="009B488C" w:rsidRDefault="00000000">
            <w:pPr>
              <w:spacing w:after="0"/>
            </w:pPr>
            <w:r>
              <w:rPr>
                <w:sz w:val="20"/>
              </w:rPr>
              <w:t>Passed at 390 x 844</w:t>
            </w:r>
          </w:p>
        </w:tc>
      </w:tr>
    </w:tbl>
    <w:p w14:paraId="684A35AC" w14:textId="77777777" w:rsidR="009B488C" w:rsidRDefault="009B488C"/>
    <w:p w14:paraId="01FA0418" w14:textId="77777777" w:rsidR="009B488C" w:rsidRDefault="00000000">
      <w:r>
        <w:t>The successful production build generated the implemented application and API routes without compilation failure.</w:t>
      </w:r>
    </w:p>
    <w:p w14:paraId="6F7BC2D0" w14:textId="77777777" w:rsidR="009B488C" w:rsidRDefault="00000000">
      <w:pPr>
        <w:pStyle w:val="Heading2"/>
      </w:pPr>
      <w:r>
        <w:rPr>
          <w:b w:val="0"/>
        </w:rPr>
        <w:t>5.8 Deployment</w:t>
      </w:r>
    </w:p>
    <w:p w14:paraId="79EDAB4F" w14:textId="77777777" w:rsidR="009B488C" w:rsidRDefault="00000000">
      <w:r>
        <w:t>For local development:</w:t>
      </w:r>
    </w:p>
    <w:p w14:paraId="2DD1EF4F" w14:textId="77777777" w:rsidR="009B488C" w:rsidRDefault="00000000">
      <w:pPr>
        <w:spacing w:after="20"/>
        <w:ind w:left="360"/>
      </w:pPr>
      <w:r>
        <w:rPr>
          <w:rFonts w:ascii="Consolas" w:hAnsi="Consolas"/>
          <w:color w:val="585858"/>
          <w:sz w:val="18"/>
        </w:rPr>
        <w:t>cd "C:\Users\Forge Mages\Documents\SmartPark"</w:t>
      </w:r>
    </w:p>
    <w:p w14:paraId="69D67C0B" w14:textId="77777777" w:rsidR="009B488C" w:rsidRDefault="00000000">
      <w:pPr>
        <w:spacing w:after="20"/>
        <w:ind w:left="360"/>
      </w:pPr>
      <w:r>
        <w:rPr>
          <w:rFonts w:ascii="Consolas" w:hAnsi="Consolas"/>
          <w:color w:val="585858"/>
          <w:sz w:val="18"/>
        </w:rPr>
        <w:t>$env:COREPACK_HOME="$PWD\.corepack"</w:t>
      </w:r>
    </w:p>
    <w:p w14:paraId="6461A3BC" w14:textId="77777777" w:rsidR="009B488C" w:rsidRDefault="00000000">
      <w:pPr>
        <w:spacing w:after="20"/>
        <w:ind w:left="360"/>
      </w:pPr>
      <w:r>
        <w:rPr>
          <w:rFonts w:ascii="Consolas" w:hAnsi="Consolas"/>
          <w:color w:val="585858"/>
          <w:sz w:val="18"/>
        </w:rPr>
        <w:t>$env:CI="true"</w:t>
      </w:r>
    </w:p>
    <w:p w14:paraId="10D3592A" w14:textId="77777777" w:rsidR="009B488C" w:rsidRDefault="00000000">
      <w:pPr>
        <w:spacing w:after="20"/>
        <w:ind w:left="360"/>
      </w:pPr>
      <w:r>
        <w:rPr>
          <w:rFonts w:ascii="Consolas" w:hAnsi="Consolas"/>
          <w:color w:val="585858"/>
          <w:sz w:val="18"/>
        </w:rPr>
        <w:t>corepack pnpm dev -H 127.0.0.1</w:t>
      </w:r>
    </w:p>
    <w:p w14:paraId="17104906" w14:textId="77777777" w:rsidR="009B488C" w:rsidRDefault="00000000">
      <w:r>
        <w:t xml:space="preserve">The application is then opened at </w:t>
      </w:r>
      <w:r>
        <w:rPr>
          <w:rFonts w:ascii="Consolas" w:hAnsi="Consolas"/>
        </w:rPr>
        <w:t>http://127.0.0.1:3000</w:t>
      </w:r>
      <w:r>
        <w:t>, or at the alternate port reported by Next.js if that port is occupied.</w:t>
      </w:r>
    </w:p>
    <w:p w14:paraId="66CE1776" w14:textId="77777777" w:rsidR="009B488C" w:rsidRDefault="00000000">
      <w:r>
        <w:t>Before production deployment, the team must replace the demo store with persistent storage, connect the supplied payment provider, enable production authentication, secure environment variables and webhooks, review row-level security and rate limits, test field scanning on real phones, and complete security and privacy reviews. Dependable background reminders would require a production push-notification service. Any live plate-recognition provider must also be evaluated for accuracy, bias, privacy, and local legal compliance.</w:t>
      </w:r>
    </w:p>
    <w:p w14:paraId="0B66F11F" w14:textId="77777777" w:rsidR="009B488C" w:rsidRDefault="00000000">
      <w:pPr>
        <w:pStyle w:val="Heading2"/>
      </w:pPr>
      <w:r>
        <w:rPr>
          <w:b w:val="0"/>
        </w:rPr>
        <w:t>5.9 Challenges Encountered</w:t>
      </w:r>
    </w:p>
    <w:p w14:paraId="073CF148" w14:textId="77777777" w:rsidR="009B488C" w:rsidRDefault="00000000">
      <w:pPr>
        <w:pStyle w:val="ListNumber"/>
      </w:pPr>
      <w:r>
        <w:t>An existing development process could keep port 3000 occupied, requiring process identification or an alternate port.</w:t>
      </w:r>
    </w:p>
    <w:p w14:paraId="4801016A" w14:textId="77777777" w:rsidR="009B488C" w:rsidRDefault="00000000">
      <w:pPr>
        <w:pStyle w:val="ListNumber"/>
      </w:pPr>
      <w:r>
        <w:t>Payment-provider details were unavailable, so a replaceable mock provider was used.</w:t>
      </w:r>
    </w:p>
    <w:p w14:paraId="69A02A6E" w14:textId="77777777" w:rsidR="009B488C" w:rsidRDefault="00000000">
      <w:pPr>
        <w:pStyle w:val="ListNumber"/>
      </w:pPr>
      <w:r>
        <w:t>Supabase credentials were not configured, so the demonstration uses an in-memory store.</w:t>
      </w:r>
    </w:p>
    <w:p w14:paraId="40889F85" w14:textId="77777777" w:rsidR="009B488C" w:rsidRDefault="00000000">
      <w:pPr>
        <w:pStyle w:val="ListNumber"/>
      </w:pPr>
      <w:r>
        <w:t>Browser notifications depend on user permission and cannot guarantee delivery after the application closes.</w:t>
      </w:r>
    </w:p>
    <w:p w14:paraId="545C77D3" w14:textId="77777777" w:rsidR="009B488C" w:rsidRDefault="00000000">
      <w:pPr>
        <w:pStyle w:val="ListNumber"/>
      </w:pPr>
      <w:r>
        <w:t>Real plate OCR is uncertain, so the design requires human confirmation and currently uses a mock adapter.</w:t>
      </w:r>
    </w:p>
    <w:p w14:paraId="7A6DB091" w14:textId="77777777" w:rsidR="009B488C" w:rsidRDefault="00000000">
      <w:pPr>
        <w:pStyle w:val="ListNumber"/>
      </w:pPr>
      <w:r>
        <w:t>Sensor-free availability is an estimate, so the interface exposes confidence instead of claiming exact occupancy.</w:t>
      </w:r>
    </w:p>
    <w:p w14:paraId="5D1B9F7D" w14:textId="77777777" w:rsidR="009B488C" w:rsidRDefault="00000000">
      <w:pPr>
        <w:pStyle w:val="ListNumber"/>
      </w:pPr>
      <w:r>
        <w:lastRenderedPageBreak/>
        <w:t>Mobile testing required separate checks of camera, location, responsive layout, and fallback paths.</w:t>
      </w:r>
    </w:p>
    <w:p w14:paraId="07C25F25" w14:textId="77777777" w:rsidR="009B488C" w:rsidRDefault="00000000">
      <w:r>
        <w:t>These limitations were handled through modular providers, server-side rules, visible confidence and status, and manual fallbacks.</w:t>
      </w:r>
    </w:p>
    <w:p w14:paraId="46C8D506" w14:textId="77777777" w:rsidR="009B488C" w:rsidRDefault="00000000">
      <w:pPr>
        <w:pStyle w:val="Heading2"/>
      </w:pPr>
      <w:r>
        <w:rPr>
          <w:b w:val="0"/>
        </w:rPr>
        <w:t>5.10 Summary</w:t>
      </w:r>
    </w:p>
    <w:p w14:paraId="21A12511" w14:textId="77777777" w:rsidR="009B488C" w:rsidRDefault="00000000">
      <w:r>
        <w:t>This chapter described SmartPark's implementation and verification. A driver can find or scan a zone, book and pay, receive a QR ticket, and monitor or extend a session. A warden can validate the ticket, review a camera-assisted plate suggestion, monitor violations by priority, and record a decision.</w:t>
      </w:r>
    </w:p>
    <w:p w14:paraId="3E17C781" w14:textId="77777777" w:rsidR="009B488C" w:rsidRDefault="00000000">
      <w:r>
        <w:t>Type checking, linting, nine automated tests, the production build, and the selected mobile-browser journeys passed in the latest verification. SmartPark is therefore a credible academic MVP while remaining explicit about the mock payment, mock recognition, in-memory storage, and notification limitations that must be replaced for production.</w:t>
      </w:r>
    </w:p>
    <w:p w14:paraId="314D80E6" w14:textId="77777777" w:rsidR="009B488C" w:rsidRDefault="00000000">
      <w:r>
        <w:br w:type="page"/>
      </w:r>
    </w:p>
    <w:p w14:paraId="0556B3A7" w14:textId="77777777" w:rsidR="009B488C" w:rsidRDefault="00000000">
      <w:pPr>
        <w:pStyle w:val="Heading1"/>
      </w:pPr>
      <w:r>
        <w:rPr>
          <w:b w:val="0"/>
        </w:rPr>
        <w:lastRenderedPageBreak/>
        <w:t>Appendices</w:t>
      </w:r>
    </w:p>
    <w:p w14:paraId="6A36B4B4" w14:textId="77777777" w:rsidR="009B488C" w:rsidRDefault="00000000">
      <w:pPr>
        <w:pStyle w:val="Heading2"/>
      </w:pPr>
      <w:r>
        <w:rPr>
          <w:b w:val="0"/>
        </w:rPr>
        <w:t>Appendix A: Demo Login Accounts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200"/>
        <w:gridCol w:w="3000"/>
        <w:gridCol w:w="4160"/>
      </w:tblGrid>
      <w:tr w:rsidR="009B488C" w14:paraId="419239CD" w14:textId="77777777">
        <w:trPr>
          <w:tblHeader/>
        </w:trPr>
        <w:tc>
          <w:tcPr>
            <w:tcW w:w="2200" w:type="dxa"/>
            <w:shd w:val="clear" w:color="auto" w:fill="F2F4F7"/>
            <w:tcMar>
              <w:top w:w="80" w:type="dxa"/>
              <w:left w:w="120" w:type="dxa"/>
              <w:bottom w:w="80" w:type="dxa"/>
              <w:right w:w="120" w:type="dxa"/>
            </w:tcMar>
            <w:vAlign w:val="center"/>
          </w:tcPr>
          <w:p w14:paraId="4FBF4F95" w14:textId="77777777" w:rsidR="009B488C" w:rsidRDefault="00000000">
            <w:pPr>
              <w:spacing w:after="0"/>
            </w:pPr>
            <w:r>
              <w:rPr>
                <w:b/>
                <w:sz w:val="20"/>
              </w:rPr>
              <w:t>Role</w:t>
            </w:r>
          </w:p>
        </w:tc>
        <w:tc>
          <w:tcPr>
            <w:tcW w:w="3000" w:type="dxa"/>
            <w:shd w:val="clear" w:color="auto" w:fill="F2F4F7"/>
            <w:tcMar>
              <w:top w:w="80" w:type="dxa"/>
              <w:left w:w="120" w:type="dxa"/>
              <w:bottom w:w="80" w:type="dxa"/>
              <w:right w:w="120" w:type="dxa"/>
            </w:tcMar>
            <w:vAlign w:val="center"/>
          </w:tcPr>
          <w:p w14:paraId="795CDA12" w14:textId="77777777" w:rsidR="009B488C" w:rsidRDefault="00000000">
            <w:pPr>
              <w:spacing w:after="0"/>
            </w:pPr>
            <w:r>
              <w:rPr>
                <w:b/>
                <w:sz w:val="20"/>
              </w:rPr>
              <w:t>Email</w:t>
            </w:r>
          </w:p>
        </w:tc>
        <w:tc>
          <w:tcPr>
            <w:tcW w:w="4160" w:type="dxa"/>
            <w:shd w:val="clear" w:color="auto" w:fill="F2F4F7"/>
            <w:tcMar>
              <w:top w:w="80" w:type="dxa"/>
              <w:left w:w="120" w:type="dxa"/>
              <w:bottom w:w="80" w:type="dxa"/>
              <w:right w:w="120" w:type="dxa"/>
            </w:tcMar>
            <w:vAlign w:val="center"/>
          </w:tcPr>
          <w:p w14:paraId="7A26E7A9" w14:textId="77777777" w:rsidR="009B488C" w:rsidRDefault="00000000">
            <w:pPr>
              <w:spacing w:after="0"/>
            </w:pPr>
            <w:r>
              <w:rPr>
                <w:b/>
                <w:sz w:val="20"/>
              </w:rPr>
              <w:t>Password</w:t>
            </w:r>
          </w:p>
        </w:tc>
      </w:tr>
      <w:tr w:rsidR="009B488C" w14:paraId="529F7132" w14:textId="77777777">
        <w:tc>
          <w:tcPr>
            <w:tcW w:w="2200" w:type="dxa"/>
            <w:tcMar>
              <w:top w:w="80" w:type="dxa"/>
              <w:left w:w="120" w:type="dxa"/>
              <w:bottom w:w="80" w:type="dxa"/>
              <w:right w:w="120" w:type="dxa"/>
            </w:tcMar>
            <w:vAlign w:val="center"/>
          </w:tcPr>
          <w:p w14:paraId="21C04D9C" w14:textId="77777777" w:rsidR="009B488C" w:rsidRDefault="00000000">
            <w:pPr>
              <w:spacing w:after="0"/>
            </w:pPr>
            <w:r>
              <w:rPr>
                <w:sz w:val="20"/>
              </w:rPr>
              <w:t>Driver</w:t>
            </w:r>
          </w:p>
        </w:tc>
        <w:tc>
          <w:tcPr>
            <w:tcW w:w="3000" w:type="dxa"/>
            <w:tcMar>
              <w:top w:w="80" w:type="dxa"/>
              <w:left w:w="120" w:type="dxa"/>
              <w:bottom w:w="80" w:type="dxa"/>
              <w:right w:w="120" w:type="dxa"/>
            </w:tcMar>
            <w:vAlign w:val="center"/>
          </w:tcPr>
          <w:p w14:paraId="696E0EDE" w14:textId="77777777" w:rsidR="009B488C" w:rsidRDefault="00000000">
            <w:pPr>
              <w:spacing w:after="0"/>
            </w:pPr>
            <w:r>
              <w:rPr>
                <w:sz w:val="20"/>
              </w:rPr>
              <w:t>driver@smartpark.test</w:t>
            </w:r>
          </w:p>
        </w:tc>
        <w:tc>
          <w:tcPr>
            <w:tcW w:w="4160" w:type="dxa"/>
            <w:tcMar>
              <w:top w:w="80" w:type="dxa"/>
              <w:left w:w="120" w:type="dxa"/>
              <w:bottom w:w="80" w:type="dxa"/>
              <w:right w:w="120" w:type="dxa"/>
            </w:tcMar>
            <w:vAlign w:val="center"/>
          </w:tcPr>
          <w:p w14:paraId="3E3D5981" w14:textId="77777777" w:rsidR="009B488C" w:rsidRDefault="00000000">
            <w:pPr>
              <w:spacing w:after="0"/>
            </w:pPr>
            <w:r>
              <w:rPr>
                <w:sz w:val="20"/>
              </w:rPr>
              <w:t>password123</w:t>
            </w:r>
          </w:p>
        </w:tc>
      </w:tr>
      <w:tr w:rsidR="009B488C" w14:paraId="0DDC7483" w14:textId="77777777">
        <w:tc>
          <w:tcPr>
            <w:tcW w:w="2200" w:type="dxa"/>
            <w:tcMar>
              <w:top w:w="80" w:type="dxa"/>
              <w:left w:w="120" w:type="dxa"/>
              <w:bottom w:w="80" w:type="dxa"/>
              <w:right w:w="120" w:type="dxa"/>
            </w:tcMar>
            <w:vAlign w:val="center"/>
          </w:tcPr>
          <w:p w14:paraId="49C66201" w14:textId="77777777" w:rsidR="009B488C" w:rsidRDefault="00000000">
            <w:pPr>
              <w:spacing w:after="0"/>
            </w:pPr>
            <w:r>
              <w:rPr>
                <w:sz w:val="20"/>
              </w:rPr>
              <w:t>Driver with active session</w:t>
            </w:r>
          </w:p>
        </w:tc>
        <w:tc>
          <w:tcPr>
            <w:tcW w:w="3000" w:type="dxa"/>
            <w:tcMar>
              <w:top w:w="80" w:type="dxa"/>
              <w:left w:w="120" w:type="dxa"/>
              <w:bottom w:w="80" w:type="dxa"/>
              <w:right w:w="120" w:type="dxa"/>
            </w:tcMar>
            <w:vAlign w:val="center"/>
          </w:tcPr>
          <w:p w14:paraId="5AAAAE35" w14:textId="77777777" w:rsidR="009B488C" w:rsidRDefault="00000000">
            <w:pPr>
              <w:spacing w:after="0"/>
            </w:pPr>
            <w:r>
              <w:rPr>
                <w:sz w:val="20"/>
              </w:rPr>
              <w:t>kofi@smartpark.test</w:t>
            </w:r>
          </w:p>
        </w:tc>
        <w:tc>
          <w:tcPr>
            <w:tcW w:w="4160" w:type="dxa"/>
            <w:tcMar>
              <w:top w:w="80" w:type="dxa"/>
              <w:left w:w="120" w:type="dxa"/>
              <w:bottom w:w="80" w:type="dxa"/>
              <w:right w:w="120" w:type="dxa"/>
            </w:tcMar>
            <w:vAlign w:val="center"/>
          </w:tcPr>
          <w:p w14:paraId="60EA0C08" w14:textId="77777777" w:rsidR="009B488C" w:rsidRDefault="00000000">
            <w:pPr>
              <w:spacing w:after="0"/>
            </w:pPr>
            <w:r>
              <w:rPr>
                <w:sz w:val="20"/>
              </w:rPr>
              <w:t>password123</w:t>
            </w:r>
          </w:p>
        </w:tc>
      </w:tr>
      <w:tr w:rsidR="009B488C" w14:paraId="0F6EC0A4" w14:textId="77777777">
        <w:tc>
          <w:tcPr>
            <w:tcW w:w="2200" w:type="dxa"/>
            <w:tcMar>
              <w:top w:w="80" w:type="dxa"/>
              <w:left w:w="120" w:type="dxa"/>
              <w:bottom w:w="80" w:type="dxa"/>
              <w:right w:w="120" w:type="dxa"/>
            </w:tcMar>
            <w:vAlign w:val="center"/>
          </w:tcPr>
          <w:p w14:paraId="5D6E84C1" w14:textId="77777777" w:rsidR="009B488C" w:rsidRDefault="00000000">
            <w:pPr>
              <w:spacing w:after="0"/>
            </w:pPr>
            <w:r>
              <w:rPr>
                <w:sz w:val="20"/>
              </w:rPr>
              <w:t>Warden</w:t>
            </w:r>
          </w:p>
        </w:tc>
        <w:tc>
          <w:tcPr>
            <w:tcW w:w="3000" w:type="dxa"/>
            <w:tcMar>
              <w:top w:w="80" w:type="dxa"/>
              <w:left w:w="120" w:type="dxa"/>
              <w:bottom w:w="80" w:type="dxa"/>
              <w:right w:w="120" w:type="dxa"/>
            </w:tcMar>
            <w:vAlign w:val="center"/>
          </w:tcPr>
          <w:p w14:paraId="73E7BEAC" w14:textId="77777777" w:rsidR="009B488C" w:rsidRDefault="00000000">
            <w:pPr>
              <w:spacing w:after="0"/>
            </w:pPr>
            <w:r>
              <w:rPr>
                <w:sz w:val="20"/>
              </w:rPr>
              <w:t>warden@smartpark.test</w:t>
            </w:r>
          </w:p>
        </w:tc>
        <w:tc>
          <w:tcPr>
            <w:tcW w:w="4160" w:type="dxa"/>
            <w:tcMar>
              <w:top w:w="80" w:type="dxa"/>
              <w:left w:w="120" w:type="dxa"/>
              <w:bottom w:w="80" w:type="dxa"/>
              <w:right w:w="120" w:type="dxa"/>
            </w:tcMar>
            <w:vAlign w:val="center"/>
          </w:tcPr>
          <w:p w14:paraId="1C8AAF2B" w14:textId="77777777" w:rsidR="009B488C" w:rsidRDefault="00000000">
            <w:pPr>
              <w:spacing w:after="0"/>
            </w:pPr>
            <w:r>
              <w:rPr>
                <w:sz w:val="20"/>
              </w:rPr>
              <w:t>password123</w:t>
            </w:r>
          </w:p>
        </w:tc>
      </w:tr>
      <w:tr w:rsidR="009B488C" w14:paraId="210A922D" w14:textId="77777777">
        <w:tc>
          <w:tcPr>
            <w:tcW w:w="2200" w:type="dxa"/>
            <w:tcMar>
              <w:top w:w="80" w:type="dxa"/>
              <w:left w:w="120" w:type="dxa"/>
              <w:bottom w:w="80" w:type="dxa"/>
              <w:right w:w="120" w:type="dxa"/>
            </w:tcMar>
            <w:vAlign w:val="center"/>
          </w:tcPr>
          <w:p w14:paraId="26E11A03" w14:textId="77777777" w:rsidR="009B488C" w:rsidRDefault="00000000">
            <w:pPr>
              <w:spacing w:after="0"/>
            </w:pPr>
            <w:r>
              <w:rPr>
                <w:sz w:val="20"/>
              </w:rPr>
              <w:t>Admin</w:t>
            </w:r>
          </w:p>
        </w:tc>
        <w:tc>
          <w:tcPr>
            <w:tcW w:w="3000" w:type="dxa"/>
            <w:tcMar>
              <w:top w:w="80" w:type="dxa"/>
              <w:left w:w="120" w:type="dxa"/>
              <w:bottom w:w="80" w:type="dxa"/>
              <w:right w:w="120" w:type="dxa"/>
            </w:tcMar>
            <w:vAlign w:val="center"/>
          </w:tcPr>
          <w:p w14:paraId="24AFB50A" w14:textId="77777777" w:rsidR="009B488C" w:rsidRDefault="00000000">
            <w:pPr>
              <w:spacing w:after="0"/>
            </w:pPr>
            <w:r>
              <w:rPr>
                <w:sz w:val="20"/>
              </w:rPr>
              <w:t>admin@smartpark.test</w:t>
            </w:r>
          </w:p>
        </w:tc>
        <w:tc>
          <w:tcPr>
            <w:tcW w:w="4160" w:type="dxa"/>
            <w:tcMar>
              <w:top w:w="80" w:type="dxa"/>
              <w:left w:w="120" w:type="dxa"/>
              <w:bottom w:w="80" w:type="dxa"/>
              <w:right w:w="120" w:type="dxa"/>
            </w:tcMar>
            <w:vAlign w:val="center"/>
          </w:tcPr>
          <w:p w14:paraId="03C11335" w14:textId="77777777" w:rsidR="009B488C" w:rsidRDefault="00000000">
            <w:pPr>
              <w:spacing w:after="0"/>
            </w:pPr>
            <w:r>
              <w:rPr>
                <w:sz w:val="20"/>
              </w:rPr>
              <w:t>password123</w:t>
            </w:r>
          </w:p>
        </w:tc>
      </w:tr>
    </w:tbl>
    <w:p w14:paraId="2D968B7C" w14:textId="77777777" w:rsidR="009B488C" w:rsidRDefault="009B488C"/>
    <w:p w14:paraId="0371E44D" w14:textId="77777777" w:rsidR="009B488C" w:rsidRDefault="00000000">
      <w:pPr>
        <w:pStyle w:val="Heading2"/>
      </w:pPr>
      <w:r>
        <w:rPr>
          <w:b w:val="0"/>
        </w:rPr>
        <w:t>Appendix B: Local Development Commands</w:t>
      </w:r>
    </w:p>
    <w:p w14:paraId="434FFFB1" w14:textId="77777777" w:rsidR="009B488C" w:rsidRDefault="00000000">
      <w:pPr>
        <w:spacing w:after="20"/>
        <w:ind w:left="360"/>
      </w:pPr>
      <w:r>
        <w:rPr>
          <w:rFonts w:ascii="Consolas" w:hAnsi="Consolas"/>
          <w:color w:val="585858"/>
          <w:sz w:val="18"/>
        </w:rPr>
        <w:t>cd "C:\Users\Forge Mages\Documents\SmartPark"</w:t>
      </w:r>
    </w:p>
    <w:p w14:paraId="6F10F919" w14:textId="77777777" w:rsidR="009B488C" w:rsidRDefault="00000000">
      <w:pPr>
        <w:spacing w:after="20"/>
        <w:ind w:left="360"/>
      </w:pPr>
      <w:r>
        <w:rPr>
          <w:rFonts w:ascii="Consolas" w:hAnsi="Consolas"/>
          <w:color w:val="585858"/>
          <w:sz w:val="18"/>
        </w:rPr>
        <w:t>$env:COREPACK_HOME="$PWD\.corepack"</w:t>
      </w:r>
    </w:p>
    <w:p w14:paraId="79311F14" w14:textId="77777777" w:rsidR="009B488C" w:rsidRDefault="00000000">
      <w:pPr>
        <w:spacing w:after="20"/>
        <w:ind w:left="360"/>
      </w:pPr>
      <w:r>
        <w:rPr>
          <w:rFonts w:ascii="Consolas" w:hAnsi="Consolas"/>
          <w:color w:val="585858"/>
          <w:sz w:val="18"/>
        </w:rPr>
        <w:t>$env:CI="true"</w:t>
      </w:r>
    </w:p>
    <w:p w14:paraId="6C822ACA" w14:textId="77777777" w:rsidR="009B488C" w:rsidRDefault="00000000">
      <w:pPr>
        <w:spacing w:after="20"/>
        <w:ind w:left="360"/>
      </w:pPr>
      <w:r>
        <w:rPr>
          <w:rFonts w:ascii="Consolas" w:hAnsi="Consolas"/>
          <w:color w:val="585858"/>
          <w:sz w:val="18"/>
        </w:rPr>
        <w:t>corepack pnpm install</w:t>
      </w:r>
    </w:p>
    <w:p w14:paraId="58B07035" w14:textId="77777777" w:rsidR="009B488C" w:rsidRDefault="00000000">
      <w:pPr>
        <w:spacing w:after="20"/>
        <w:ind w:left="360"/>
      </w:pPr>
      <w:r>
        <w:rPr>
          <w:rFonts w:ascii="Consolas" w:hAnsi="Consolas"/>
          <w:color w:val="585858"/>
          <w:sz w:val="18"/>
        </w:rPr>
        <w:t>corepack pnpm dev -H 127.0.0.1</w:t>
      </w:r>
    </w:p>
    <w:p w14:paraId="03CD7F98" w14:textId="77777777" w:rsidR="009B488C" w:rsidRDefault="00000000">
      <w:pPr>
        <w:spacing w:after="20"/>
        <w:ind w:left="360"/>
      </w:pPr>
      <w:r>
        <w:rPr>
          <w:rFonts w:ascii="Consolas" w:hAnsi="Consolas"/>
          <w:color w:val="585858"/>
          <w:sz w:val="18"/>
        </w:rPr>
        <w:t>start http://127.0.0.1:3000</w:t>
      </w:r>
    </w:p>
    <w:p w14:paraId="7DA491A1" w14:textId="77777777" w:rsidR="009B488C" w:rsidRDefault="00000000">
      <w:pPr>
        <w:pStyle w:val="Heading2"/>
      </w:pPr>
      <w:r>
        <w:rPr>
          <w:b w:val="0"/>
        </w:rPr>
        <w:t>Appendix C: Main Project Files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2451CF4E" w14:textId="77777777">
        <w:trPr>
          <w:tblHeader/>
        </w:trPr>
        <w:tc>
          <w:tcPr>
            <w:tcW w:w="2600" w:type="dxa"/>
            <w:shd w:val="clear" w:color="auto" w:fill="F2F4F7"/>
            <w:tcMar>
              <w:top w:w="80" w:type="dxa"/>
              <w:left w:w="120" w:type="dxa"/>
              <w:bottom w:w="80" w:type="dxa"/>
              <w:right w:w="120" w:type="dxa"/>
            </w:tcMar>
            <w:vAlign w:val="center"/>
          </w:tcPr>
          <w:p w14:paraId="2D73BC29" w14:textId="77777777" w:rsidR="009B488C" w:rsidRDefault="00000000">
            <w:pPr>
              <w:spacing w:after="0"/>
            </w:pPr>
            <w:r>
              <w:rPr>
                <w:b/>
                <w:sz w:val="20"/>
              </w:rPr>
              <w:t>Path</w:t>
            </w:r>
          </w:p>
        </w:tc>
        <w:tc>
          <w:tcPr>
            <w:tcW w:w="6760" w:type="dxa"/>
            <w:shd w:val="clear" w:color="auto" w:fill="F2F4F7"/>
            <w:tcMar>
              <w:top w:w="80" w:type="dxa"/>
              <w:left w:w="120" w:type="dxa"/>
              <w:bottom w:w="80" w:type="dxa"/>
              <w:right w:w="120" w:type="dxa"/>
            </w:tcMar>
            <w:vAlign w:val="center"/>
          </w:tcPr>
          <w:p w14:paraId="4C062F4F" w14:textId="77777777" w:rsidR="009B488C" w:rsidRDefault="00000000">
            <w:pPr>
              <w:spacing w:after="0"/>
            </w:pPr>
            <w:r>
              <w:rPr>
                <w:b/>
                <w:sz w:val="20"/>
              </w:rPr>
              <w:t>Purpose</w:t>
            </w:r>
          </w:p>
        </w:tc>
      </w:tr>
      <w:tr w:rsidR="009B488C" w14:paraId="15150D48" w14:textId="77777777">
        <w:tc>
          <w:tcPr>
            <w:tcW w:w="2600" w:type="dxa"/>
            <w:tcMar>
              <w:top w:w="80" w:type="dxa"/>
              <w:left w:w="120" w:type="dxa"/>
              <w:bottom w:w="80" w:type="dxa"/>
              <w:right w:w="120" w:type="dxa"/>
            </w:tcMar>
            <w:vAlign w:val="center"/>
          </w:tcPr>
          <w:p w14:paraId="718AA27F" w14:textId="77777777" w:rsidR="009B488C" w:rsidRDefault="00000000">
            <w:pPr>
              <w:spacing w:after="0"/>
            </w:pPr>
            <w:r>
              <w:rPr>
                <w:sz w:val="20"/>
              </w:rPr>
              <w:t>src/app</w:t>
            </w:r>
          </w:p>
        </w:tc>
        <w:tc>
          <w:tcPr>
            <w:tcW w:w="6760" w:type="dxa"/>
            <w:tcMar>
              <w:top w:w="80" w:type="dxa"/>
              <w:left w:w="120" w:type="dxa"/>
              <w:bottom w:w="80" w:type="dxa"/>
              <w:right w:w="120" w:type="dxa"/>
            </w:tcMar>
            <w:vAlign w:val="center"/>
          </w:tcPr>
          <w:p w14:paraId="6E88E70F" w14:textId="77777777" w:rsidR="009B488C" w:rsidRDefault="00000000">
            <w:pPr>
              <w:spacing w:after="0"/>
            </w:pPr>
            <w:r>
              <w:rPr>
                <w:sz w:val="20"/>
              </w:rPr>
              <w:t>Application pages and API route handlers</w:t>
            </w:r>
          </w:p>
        </w:tc>
      </w:tr>
      <w:tr w:rsidR="009B488C" w14:paraId="25FA2345" w14:textId="77777777">
        <w:tc>
          <w:tcPr>
            <w:tcW w:w="2600" w:type="dxa"/>
            <w:tcMar>
              <w:top w:w="80" w:type="dxa"/>
              <w:left w:w="120" w:type="dxa"/>
              <w:bottom w:w="80" w:type="dxa"/>
              <w:right w:w="120" w:type="dxa"/>
            </w:tcMar>
            <w:vAlign w:val="center"/>
          </w:tcPr>
          <w:p w14:paraId="63AB4D1C" w14:textId="77777777" w:rsidR="009B488C" w:rsidRDefault="00000000">
            <w:pPr>
              <w:spacing w:after="0"/>
            </w:pPr>
            <w:r>
              <w:rPr>
                <w:sz w:val="20"/>
              </w:rPr>
              <w:t>src/components</w:t>
            </w:r>
          </w:p>
        </w:tc>
        <w:tc>
          <w:tcPr>
            <w:tcW w:w="6760" w:type="dxa"/>
            <w:tcMar>
              <w:top w:w="80" w:type="dxa"/>
              <w:left w:w="120" w:type="dxa"/>
              <w:bottom w:w="80" w:type="dxa"/>
              <w:right w:w="120" w:type="dxa"/>
            </w:tcMar>
            <w:vAlign w:val="center"/>
          </w:tcPr>
          <w:p w14:paraId="3DBA0FBA" w14:textId="77777777" w:rsidR="009B488C" w:rsidRDefault="00000000">
            <w:pPr>
              <w:spacing w:after="0"/>
            </w:pPr>
            <w:r>
              <w:rPr>
                <w:sz w:val="20"/>
              </w:rPr>
              <w:t>Reusable user-interface components</w:t>
            </w:r>
          </w:p>
        </w:tc>
      </w:tr>
      <w:tr w:rsidR="009B488C" w14:paraId="7AEEE8E9" w14:textId="77777777">
        <w:tc>
          <w:tcPr>
            <w:tcW w:w="2600" w:type="dxa"/>
            <w:tcMar>
              <w:top w:w="80" w:type="dxa"/>
              <w:left w:w="120" w:type="dxa"/>
              <w:bottom w:w="80" w:type="dxa"/>
              <w:right w:w="120" w:type="dxa"/>
            </w:tcMar>
            <w:vAlign w:val="center"/>
          </w:tcPr>
          <w:p w14:paraId="0827D999" w14:textId="77777777" w:rsidR="009B488C" w:rsidRDefault="00000000">
            <w:pPr>
              <w:spacing w:after="0"/>
            </w:pPr>
            <w:r>
              <w:rPr>
                <w:sz w:val="20"/>
              </w:rPr>
              <w:t>src/server</w:t>
            </w:r>
          </w:p>
        </w:tc>
        <w:tc>
          <w:tcPr>
            <w:tcW w:w="6760" w:type="dxa"/>
            <w:tcMar>
              <w:top w:w="80" w:type="dxa"/>
              <w:left w:w="120" w:type="dxa"/>
              <w:bottom w:w="80" w:type="dxa"/>
              <w:right w:w="120" w:type="dxa"/>
            </w:tcMar>
            <w:vAlign w:val="center"/>
          </w:tcPr>
          <w:p w14:paraId="7BD379A7" w14:textId="77777777" w:rsidR="009B488C" w:rsidRDefault="00000000">
            <w:pPr>
              <w:spacing w:after="0"/>
            </w:pPr>
            <w:r>
              <w:rPr>
                <w:sz w:val="20"/>
              </w:rPr>
              <w:t>Business logic, domain models, seed data, and providers</w:t>
            </w:r>
          </w:p>
        </w:tc>
      </w:tr>
      <w:tr w:rsidR="009B488C" w14:paraId="188FCF4F" w14:textId="77777777">
        <w:tc>
          <w:tcPr>
            <w:tcW w:w="2600" w:type="dxa"/>
            <w:tcMar>
              <w:top w:w="80" w:type="dxa"/>
              <w:left w:w="120" w:type="dxa"/>
              <w:bottom w:w="80" w:type="dxa"/>
              <w:right w:w="120" w:type="dxa"/>
            </w:tcMar>
            <w:vAlign w:val="center"/>
          </w:tcPr>
          <w:p w14:paraId="3A6A2C8E" w14:textId="77777777" w:rsidR="009B488C" w:rsidRDefault="00000000">
            <w:pPr>
              <w:spacing w:after="0"/>
            </w:pPr>
            <w:r>
              <w:rPr>
                <w:sz w:val="20"/>
              </w:rPr>
              <w:t>src/lib</w:t>
            </w:r>
          </w:p>
        </w:tc>
        <w:tc>
          <w:tcPr>
            <w:tcW w:w="6760" w:type="dxa"/>
            <w:tcMar>
              <w:top w:w="80" w:type="dxa"/>
              <w:left w:w="120" w:type="dxa"/>
              <w:bottom w:w="80" w:type="dxa"/>
              <w:right w:w="120" w:type="dxa"/>
            </w:tcMar>
            <w:vAlign w:val="center"/>
          </w:tcPr>
          <w:p w14:paraId="163C0B72" w14:textId="77777777" w:rsidR="009B488C" w:rsidRDefault="00000000">
            <w:pPr>
              <w:spacing w:after="0"/>
            </w:pPr>
            <w:r>
              <w:rPr>
                <w:sz w:val="20"/>
              </w:rPr>
              <w:t>Authentication, environment, and API helpers</w:t>
            </w:r>
          </w:p>
        </w:tc>
      </w:tr>
      <w:tr w:rsidR="009B488C" w14:paraId="5C954720" w14:textId="77777777">
        <w:tc>
          <w:tcPr>
            <w:tcW w:w="2600" w:type="dxa"/>
            <w:tcMar>
              <w:top w:w="80" w:type="dxa"/>
              <w:left w:w="120" w:type="dxa"/>
              <w:bottom w:w="80" w:type="dxa"/>
              <w:right w:w="120" w:type="dxa"/>
            </w:tcMar>
            <w:vAlign w:val="center"/>
          </w:tcPr>
          <w:p w14:paraId="6010DAB2" w14:textId="77777777" w:rsidR="009B488C" w:rsidRDefault="00000000">
            <w:pPr>
              <w:spacing w:after="0"/>
            </w:pPr>
            <w:r>
              <w:rPr>
                <w:sz w:val="20"/>
              </w:rPr>
              <w:t>supabase/migrations</w:t>
            </w:r>
          </w:p>
        </w:tc>
        <w:tc>
          <w:tcPr>
            <w:tcW w:w="6760" w:type="dxa"/>
            <w:tcMar>
              <w:top w:w="80" w:type="dxa"/>
              <w:left w:w="120" w:type="dxa"/>
              <w:bottom w:w="80" w:type="dxa"/>
              <w:right w:w="120" w:type="dxa"/>
            </w:tcMar>
            <w:vAlign w:val="center"/>
          </w:tcPr>
          <w:p w14:paraId="01A2C612" w14:textId="77777777" w:rsidR="009B488C" w:rsidRDefault="00000000">
            <w:pPr>
              <w:spacing w:after="0"/>
            </w:pPr>
            <w:r>
              <w:rPr>
                <w:sz w:val="20"/>
              </w:rPr>
              <w:t>Database schema and row-level security</w:t>
            </w:r>
          </w:p>
        </w:tc>
      </w:tr>
      <w:tr w:rsidR="009B488C" w14:paraId="0878E905" w14:textId="77777777">
        <w:tc>
          <w:tcPr>
            <w:tcW w:w="2600" w:type="dxa"/>
            <w:tcMar>
              <w:top w:w="80" w:type="dxa"/>
              <w:left w:w="120" w:type="dxa"/>
              <w:bottom w:w="80" w:type="dxa"/>
              <w:right w:w="120" w:type="dxa"/>
            </w:tcMar>
            <w:vAlign w:val="center"/>
          </w:tcPr>
          <w:p w14:paraId="65D6855E" w14:textId="77777777" w:rsidR="009B488C" w:rsidRDefault="00000000">
            <w:pPr>
              <w:spacing w:after="0"/>
            </w:pPr>
            <w:r>
              <w:rPr>
                <w:sz w:val="20"/>
              </w:rPr>
              <w:t>docs</w:t>
            </w:r>
          </w:p>
        </w:tc>
        <w:tc>
          <w:tcPr>
            <w:tcW w:w="6760" w:type="dxa"/>
            <w:tcMar>
              <w:top w:w="80" w:type="dxa"/>
              <w:left w:w="120" w:type="dxa"/>
              <w:bottom w:w="80" w:type="dxa"/>
              <w:right w:w="120" w:type="dxa"/>
            </w:tcMar>
            <w:vAlign w:val="center"/>
          </w:tcPr>
          <w:p w14:paraId="71C75E48" w14:textId="77777777" w:rsidR="009B488C" w:rsidRDefault="00000000">
            <w:pPr>
              <w:spacing w:after="0"/>
            </w:pPr>
            <w:r>
              <w:rPr>
                <w:sz w:val="20"/>
              </w:rPr>
              <w:t>Project documentation chapters</w:t>
            </w:r>
          </w:p>
        </w:tc>
      </w:tr>
    </w:tbl>
    <w:p w14:paraId="219017D8" w14:textId="77777777" w:rsidR="009B488C" w:rsidRDefault="009B488C"/>
    <w:p w14:paraId="2FEF87B2" w14:textId="77777777" w:rsidR="009B488C" w:rsidRDefault="00000000">
      <w:pPr>
        <w:pStyle w:val="Heading2"/>
      </w:pPr>
      <w:r>
        <w:rPr>
          <w:b w:val="0"/>
        </w:rPr>
        <w:t>Appendix D: Latest Verification Results</w:t>
      </w:r>
    </w:p>
    <w:tbl>
      <w:tblPr>
        <w:tblW w:w="9360" w:type="dxa"/>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600"/>
        <w:gridCol w:w="6760"/>
      </w:tblGrid>
      <w:tr w:rsidR="009B488C" w14:paraId="0FD944B8" w14:textId="77777777">
        <w:trPr>
          <w:tblHeader/>
        </w:trPr>
        <w:tc>
          <w:tcPr>
            <w:tcW w:w="2600" w:type="dxa"/>
            <w:shd w:val="clear" w:color="auto" w:fill="F2F4F7"/>
            <w:tcMar>
              <w:top w:w="80" w:type="dxa"/>
              <w:left w:w="120" w:type="dxa"/>
              <w:bottom w:w="80" w:type="dxa"/>
              <w:right w:w="120" w:type="dxa"/>
            </w:tcMar>
            <w:vAlign w:val="center"/>
          </w:tcPr>
          <w:p w14:paraId="1335836B" w14:textId="77777777" w:rsidR="009B488C" w:rsidRDefault="00000000">
            <w:pPr>
              <w:spacing w:after="0"/>
            </w:pPr>
            <w:r>
              <w:rPr>
                <w:b/>
                <w:sz w:val="20"/>
              </w:rPr>
              <w:t>Verification</w:t>
            </w:r>
          </w:p>
        </w:tc>
        <w:tc>
          <w:tcPr>
            <w:tcW w:w="6760" w:type="dxa"/>
            <w:shd w:val="clear" w:color="auto" w:fill="F2F4F7"/>
            <w:tcMar>
              <w:top w:w="80" w:type="dxa"/>
              <w:left w:w="120" w:type="dxa"/>
              <w:bottom w:w="80" w:type="dxa"/>
              <w:right w:w="120" w:type="dxa"/>
            </w:tcMar>
            <w:vAlign w:val="center"/>
          </w:tcPr>
          <w:p w14:paraId="06FF6BDA" w14:textId="77777777" w:rsidR="009B488C" w:rsidRDefault="00000000">
            <w:pPr>
              <w:spacing w:after="0"/>
            </w:pPr>
            <w:r>
              <w:rPr>
                <w:b/>
                <w:sz w:val="20"/>
              </w:rPr>
              <w:t>Result</w:t>
            </w:r>
          </w:p>
        </w:tc>
      </w:tr>
      <w:tr w:rsidR="009B488C" w14:paraId="78634304" w14:textId="77777777">
        <w:tc>
          <w:tcPr>
            <w:tcW w:w="2600" w:type="dxa"/>
            <w:tcMar>
              <w:top w:w="80" w:type="dxa"/>
              <w:left w:w="120" w:type="dxa"/>
              <w:bottom w:w="80" w:type="dxa"/>
              <w:right w:w="120" w:type="dxa"/>
            </w:tcMar>
            <w:vAlign w:val="center"/>
          </w:tcPr>
          <w:p w14:paraId="1D2DF501" w14:textId="77777777" w:rsidR="009B488C" w:rsidRDefault="00000000">
            <w:pPr>
              <w:spacing w:after="0"/>
            </w:pPr>
            <w:r>
              <w:rPr>
                <w:sz w:val="20"/>
              </w:rPr>
              <w:t>TypeScript type checking</w:t>
            </w:r>
          </w:p>
        </w:tc>
        <w:tc>
          <w:tcPr>
            <w:tcW w:w="6760" w:type="dxa"/>
            <w:tcMar>
              <w:top w:w="80" w:type="dxa"/>
              <w:left w:w="120" w:type="dxa"/>
              <w:bottom w:w="80" w:type="dxa"/>
              <w:right w:w="120" w:type="dxa"/>
            </w:tcMar>
            <w:vAlign w:val="center"/>
          </w:tcPr>
          <w:p w14:paraId="071CD6A6" w14:textId="77777777" w:rsidR="009B488C" w:rsidRDefault="00000000">
            <w:pPr>
              <w:spacing w:after="0"/>
            </w:pPr>
            <w:r>
              <w:rPr>
                <w:sz w:val="20"/>
              </w:rPr>
              <w:t>Passed</w:t>
            </w:r>
          </w:p>
        </w:tc>
      </w:tr>
      <w:tr w:rsidR="009B488C" w14:paraId="06233C70" w14:textId="77777777">
        <w:tc>
          <w:tcPr>
            <w:tcW w:w="2600" w:type="dxa"/>
            <w:tcMar>
              <w:top w:w="80" w:type="dxa"/>
              <w:left w:w="120" w:type="dxa"/>
              <w:bottom w:w="80" w:type="dxa"/>
              <w:right w:w="120" w:type="dxa"/>
            </w:tcMar>
            <w:vAlign w:val="center"/>
          </w:tcPr>
          <w:p w14:paraId="130EF0CF" w14:textId="77777777" w:rsidR="009B488C" w:rsidRDefault="00000000">
            <w:pPr>
              <w:spacing w:after="0"/>
            </w:pPr>
            <w:r>
              <w:rPr>
                <w:sz w:val="20"/>
              </w:rPr>
              <w:t>ESLint static analysis</w:t>
            </w:r>
          </w:p>
        </w:tc>
        <w:tc>
          <w:tcPr>
            <w:tcW w:w="6760" w:type="dxa"/>
            <w:tcMar>
              <w:top w:w="80" w:type="dxa"/>
              <w:left w:w="120" w:type="dxa"/>
              <w:bottom w:w="80" w:type="dxa"/>
              <w:right w:w="120" w:type="dxa"/>
            </w:tcMar>
            <w:vAlign w:val="center"/>
          </w:tcPr>
          <w:p w14:paraId="3F38EE85" w14:textId="77777777" w:rsidR="009B488C" w:rsidRDefault="00000000">
            <w:pPr>
              <w:spacing w:after="0"/>
            </w:pPr>
            <w:r>
              <w:rPr>
                <w:sz w:val="20"/>
              </w:rPr>
              <w:t>Passed</w:t>
            </w:r>
          </w:p>
        </w:tc>
      </w:tr>
      <w:tr w:rsidR="009B488C" w14:paraId="4C897DB8" w14:textId="77777777">
        <w:tc>
          <w:tcPr>
            <w:tcW w:w="2600" w:type="dxa"/>
            <w:tcMar>
              <w:top w:w="80" w:type="dxa"/>
              <w:left w:w="120" w:type="dxa"/>
              <w:bottom w:w="80" w:type="dxa"/>
              <w:right w:w="120" w:type="dxa"/>
            </w:tcMar>
            <w:vAlign w:val="center"/>
          </w:tcPr>
          <w:p w14:paraId="10D2392E" w14:textId="77777777" w:rsidR="009B488C" w:rsidRDefault="00000000">
            <w:pPr>
              <w:spacing w:after="0"/>
            </w:pPr>
            <w:r>
              <w:rPr>
                <w:sz w:val="20"/>
              </w:rPr>
              <w:t>Vitest automated suite</w:t>
            </w:r>
          </w:p>
        </w:tc>
        <w:tc>
          <w:tcPr>
            <w:tcW w:w="6760" w:type="dxa"/>
            <w:tcMar>
              <w:top w:w="80" w:type="dxa"/>
              <w:left w:w="120" w:type="dxa"/>
              <w:bottom w:w="80" w:type="dxa"/>
              <w:right w:w="120" w:type="dxa"/>
            </w:tcMar>
            <w:vAlign w:val="center"/>
          </w:tcPr>
          <w:p w14:paraId="6BE85ECB" w14:textId="77777777" w:rsidR="009B488C" w:rsidRDefault="00000000">
            <w:pPr>
              <w:spacing w:after="0"/>
            </w:pPr>
            <w:r>
              <w:rPr>
                <w:sz w:val="20"/>
              </w:rPr>
              <w:t>9 of 9 passed</w:t>
            </w:r>
          </w:p>
        </w:tc>
      </w:tr>
      <w:tr w:rsidR="009B488C" w14:paraId="71F5C07D" w14:textId="77777777">
        <w:tc>
          <w:tcPr>
            <w:tcW w:w="2600" w:type="dxa"/>
            <w:tcMar>
              <w:top w:w="80" w:type="dxa"/>
              <w:left w:w="120" w:type="dxa"/>
              <w:bottom w:w="80" w:type="dxa"/>
              <w:right w:w="120" w:type="dxa"/>
            </w:tcMar>
            <w:vAlign w:val="center"/>
          </w:tcPr>
          <w:p w14:paraId="51A8CBF1" w14:textId="77777777" w:rsidR="009B488C" w:rsidRDefault="00000000">
            <w:pPr>
              <w:spacing w:after="0"/>
            </w:pPr>
            <w:r>
              <w:rPr>
                <w:sz w:val="20"/>
              </w:rPr>
              <w:lastRenderedPageBreak/>
              <w:t>Next.js production build</w:t>
            </w:r>
          </w:p>
        </w:tc>
        <w:tc>
          <w:tcPr>
            <w:tcW w:w="6760" w:type="dxa"/>
            <w:tcMar>
              <w:top w:w="80" w:type="dxa"/>
              <w:left w:w="120" w:type="dxa"/>
              <w:bottom w:w="80" w:type="dxa"/>
              <w:right w:w="120" w:type="dxa"/>
            </w:tcMar>
            <w:vAlign w:val="center"/>
          </w:tcPr>
          <w:p w14:paraId="53A4BD0F" w14:textId="77777777" w:rsidR="009B488C" w:rsidRDefault="00000000">
            <w:pPr>
              <w:spacing w:after="0"/>
            </w:pPr>
            <w:r>
              <w:rPr>
                <w:sz w:val="20"/>
              </w:rPr>
              <w:t>Passed</w:t>
            </w:r>
          </w:p>
        </w:tc>
      </w:tr>
      <w:tr w:rsidR="009B488C" w14:paraId="5BA011FE" w14:textId="77777777">
        <w:tc>
          <w:tcPr>
            <w:tcW w:w="2600" w:type="dxa"/>
            <w:tcMar>
              <w:top w:w="80" w:type="dxa"/>
              <w:left w:w="120" w:type="dxa"/>
              <w:bottom w:w="80" w:type="dxa"/>
              <w:right w:w="120" w:type="dxa"/>
            </w:tcMar>
            <w:vAlign w:val="center"/>
          </w:tcPr>
          <w:p w14:paraId="7BE665A8" w14:textId="77777777" w:rsidR="009B488C" w:rsidRDefault="00000000">
            <w:pPr>
              <w:spacing w:after="0"/>
            </w:pPr>
            <w:r>
              <w:rPr>
                <w:sz w:val="20"/>
              </w:rPr>
              <w:t>Mobile browser journeys</w:t>
            </w:r>
          </w:p>
        </w:tc>
        <w:tc>
          <w:tcPr>
            <w:tcW w:w="6760" w:type="dxa"/>
            <w:tcMar>
              <w:top w:w="80" w:type="dxa"/>
              <w:left w:w="120" w:type="dxa"/>
              <w:bottom w:w="80" w:type="dxa"/>
              <w:right w:w="120" w:type="dxa"/>
            </w:tcMar>
            <w:vAlign w:val="center"/>
          </w:tcPr>
          <w:p w14:paraId="50D6CDC0" w14:textId="77777777" w:rsidR="009B488C" w:rsidRDefault="00000000">
            <w:pPr>
              <w:spacing w:after="0"/>
            </w:pPr>
            <w:r>
              <w:rPr>
                <w:sz w:val="20"/>
              </w:rPr>
              <w:t>Passed at 390 x 844</w:t>
            </w:r>
          </w:p>
        </w:tc>
      </w:tr>
    </w:tbl>
    <w:p w14:paraId="26DF35E9" w14:textId="77777777" w:rsidR="009B488C" w:rsidRDefault="009B488C"/>
    <w:p w14:paraId="5C23F00D" w14:textId="77777777" w:rsidR="009B488C" w:rsidRDefault="00000000">
      <w:pPr>
        <w:pStyle w:val="Heading2"/>
      </w:pPr>
      <w:r>
        <w:rPr>
          <w:b w:val="0"/>
        </w:rPr>
        <w:t>Appendix E: MVP Boundaries and Production Work</w:t>
      </w:r>
    </w:p>
    <w:p w14:paraId="69BD1CB4" w14:textId="77777777" w:rsidR="009B488C" w:rsidRDefault="00000000">
      <w:pPr>
        <w:pStyle w:val="ListBullet"/>
      </w:pPr>
      <w:r>
        <w:t>The current wallet and payment provider are demonstrations and must be replaced by the supplied regulated payment service before real-money use.</w:t>
      </w:r>
    </w:p>
    <w:p w14:paraId="17031A82" w14:textId="77777777" w:rsidR="009B488C" w:rsidRDefault="00000000">
      <w:pPr>
        <w:pStyle w:val="ListBullet"/>
      </w:pPr>
      <w:r>
        <w:t>The current data store is in memory; Supabase persistence, authentication, row-level security, backups, and audit retention must be enabled for production.</w:t>
      </w:r>
    </w:p>
    <w:p w14:paraId="6D1C9D07" w14:textId="77777777" w:rsidR="009B488C" w:rsidRDefault="00000000">
      <w:pPr>
        <w:pStyle w:val="ListBullet"/>
      </w:pPr>
      <w:r>
        <w:t>Plate recognition is a mock adapter. A live provider requires accuracy, bias, privacy, retention, and legal evaluation, and should retain human confirmation.</w:t>
      </w:r>
    </w:p>
    <w:p w14:paraId="7DC11165" w14:textId="77777777" w:rsidR="009B488C" w:rsidRDefault="00000000">
      <w:pPr>
        <w:pStyle w:val="ListBullet"/>
      </w:pPr>
      <w:r>
        <w:t>Availability is estimated from software records and warden observations because the project uses no IoT occupancy sensors.</w:t>
      </w:r>
    </w:p>
    <w:p w14:paraId="72C559A2" w14:textId="77777777" w:rsidR="009B488C" w:rsidRDefault="00000000">
      <w:pPr>
        <w:pStyle w:val="ListBullet"/>
      </w:pPr>
      <w:r>
        <w:t>Browser alerts depend on permission and application state; dependable background reminders require a production push-notification service.</w:t>
      </w:r>
    </w:p>
    <w:sectPr w:rsidR="009B488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241E" w14:textId="77777777" w:rsidR="00D059F9" w:rsidRDefault="00D059F9">
      <w:pPr>
        <w:spacing w:after="0" w:line="240" w:lineRule="auto"/>
      </w:pPr>
      <w:r>
        <w:separator/>
      </w:r>
    </w:p>
  </w:endnote>
  <w:endnote w:type="continuationSeparator" w:id="0">
    <w:p w14:paraId="79F945A3" w14:textId="77777777" w:rsidR="00D059F9" w:rsidRDefault="00D05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4D1D" w14:textId="77777777" w:rsidR="009B488C" w:rsidRDefault="00000000">
    <w:pPr>
      <w:pStyle w:val="Footer"/>
      <w:jc w:val="right"/>
    </w:pPr>
    <w:r>
      <w:rPr>
        <w:color w:val="585858"/>
        <w:sz w:val="18"/>
      </w:rPr>
      <w:t xml:space="preserve">Page </w:t>
    </w:r>
    <w:r>
      <w:rPr>
        <w:color w:val="585858"/>
        <w:sz w:val="18"/>
      </w:rPr>
      <w:fldChar w:fldCharType="begin"/>
    </w:r>
    <w:r>
      <w:rPr>
        <w:color w:val="585858"/>
        <w:sz w:val="18"/>
      </w:rPr>
      <w:instrText>PAGE</w:instrText>
    </w:r>
    <w:r>
      <w:rPr>
        <w:color w:val="585858"/>
        <w:sz w:val="18"/>
      </w:rPr>
      <w:fldChar w:fldCharType="separate"/>
    </w:r>
    <w:r>
      <w:rPr>
        <w:color w:val="585858"/>
        <w:sz w:val="18"/>
      </w:rPr>
      <w:t>1</w:t>
    </w:r>
    <w:r>
      <w:rPr>
        <w:color w:val="58585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E298" w14:textId="77777777" w:rsidR="00D059F9" w:rsidRDefault="00D059F9">
      <w:pPr>
        <w:spacing w:after="0" w:line="240" w:lineRule="auto"/>
      </w:pPr>
      <w:r>
        <w:separator/>
      </w:r>
    </w:p>
  </w:footnote>
  <w:footnote w:type="continuationSeparator" w:id="0">
    <w:p w14:paraId="017A9EB4" w14:textId="77777777" w:rsidR="00D059F9" w:rsidRDefault="00D05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41E4" w14:textId="77777777" w:rsidR="009B488C" w:rsidRDefault="00000000">
    <w:pPr>
      <w:pStyle w:val="Header"/>
      <w:jc w:val="right"/>
    </w:pPr>
    <w:proofErr w:type="spellStart"/>
    <w:r>
      <w:rPr>
        <w:color w:val="585858"/>
        <w:sz w:val="18"/>
      </w:rPr>
      <w:t>SmartPark</w:t>
    </w:r>
    <w:proofErr w:type="spellEnd"/>
    <w:r>
      <w:rPr>
        <w:color w:val="585858"/>
        <w:sz w:val="18"/>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C0E14"/>
    <w:multiLevelType w:val="hybridMultilevel"/>
    <w:tmpl w:val="0D689726"/>
    <w:lvl w:ilvl="0" w:tplc="87F4256C">
      <w:numFmt w:val="bullet"/>
      <w:lvlText w:val="-"/>
      <w:lvlJc w:val="left"/>
      <w:pPr>
        <w:ind w:left="720" w:hanging="360"/>
      </w:pPr>
      <w:rPr>
        <w:rFonts w:ascii="Calibri" w:eastAsiaTheme="minorEastAsia" w:hAnsi="Calibri" w:cs="Calibri" w:hint="default"/>
        <w:b/>
        <w:sz w:val="26"/>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81284559">
    <w:abstractNumId w:val="8"/>
  </w:num>
  <w:num w:numId="2" w16cid:durableId="1182815630">
    <w:abstractNumId w:val="6"/>
  </w:num>
  <w:num w:numId="3" w16cid:durableId="456026841">
    <w:abstractNumId w:val="5"/>
  </w:num>
  <w:num w:numId="4" w16cid:durableId="1547713708">
    <w:abstractNumId w:val="4"/>
  </w:num>
  <w:num w:numId="5" w16cid:durableId="825972276">
    <w:abstractNumId w:val="7"/>
  </w:num>
  <w:num w:numId="6" w16cid:durableId="910313526">
    <w:abstractNumId w:val="3"/>
  </w:num>
  <w:num w:numId="7" w16cid:durableId="1609580013">
    <w:abstractNumId w:val="2"/>
  </w:num>
  <w:num w:numId="8" w16cid:durableId="1433281494">
    <w:abstractNumId w:val="1"/>
  </w:num>
  <w:num w:numId="9" w16cid:durableId="1064639109">
    <w:abstractNumId w:val="0"/>
  </w:num>
  <w:num w:numId="10" w16cid:durableId="7990312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955"/>
    <w:rsid w:val="0015074B"/>
    <w:rsid w:val="0029639D"/>
    <w:rsid w:val="00326F90"/>
    <w:rsid w:val="007A48AD"/>
    <w:rsid w:val="009B488C"/>
    <w:rsid w:val="00AA1D8D"/>
    <w:rsid w:val="00B47730"/>
    <w:rsid w:val="00CB0664"/>
    <w:rsid w:val="00D059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5EA4C"/>
  <w14:defaultImageDpi w14:val="300"/>
  <w15:docId w15:val="{E81663B3-EB3E-4C2A-8BAF-10897C32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48</Pages>
  <Words>12157</Words>
  <Characters>69296</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SmartPark Project Team</dc:creator>
  <cp:keywords/>
  <dc:description>generated by python-docx</dc:description>
  <cp:lastModifiedBy>Henrietta Morgan</cp:lastModifiedBy>
  <cp:revision>2</cp:revision>
  <dcterms:created xsi:type="dcterms:W3CDTF">2013-12-23T23:15:00Z</dcterms:created>
  <dcterms:modified xsi:type="dcterms:W3CDTF">2026-07-17T08:22:00Z</dcterms:modified>
  <cp:category/>
</cp:coreProperties>
</file>