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2E74B5"/>
          <w:sz w:val="48"/>
        </w:rPr>
        <w:t>SMARTPARK</w:t>
      </w:r>
    </w:p>
    <w:p>
      <w:pPr>
        <w:spacing w:after="400"/>
        <w:jc w:val="center"/>
      </w:pPr>
      <w:r>
        <w:rPr>
          <w:b/>
          <w:i w:val="0"/>
          <w:sz w:val="36"/>
        </w:rPr>
        <w:t>Simplified Smart Parking Management System</w:t>
      </w:r>
    </w:p>
    <w:p>
      <w:pPr>
        <w:jc w:val="center"/>
      </w:pPr>
      <w:r>
        <w:rPr>
          <w:b w:val="0"/>
          <w:i w:val="0"/>
          <w:sz w:val="24"/>
        </w:rPr>
        <w:t>A Project Documentation Submitted in Partial Fulfilment of the Requirements for the Award of [Programme/Degree Name]</w:t>
      </w:r>
    </w:p>
    <w:p>
      <w:pPr>
        <w:jc w:val="center"/>
      </w:pPr>
      <w:r>
        <w:rPr>
          <w:b/>
          <w:i w:val="0"/>
          <w:sz w:val="24"/>
        </w:rPr>
        <w:t>By</w:t>
      </w:r>
    </w:p>
    <w:p>
      <w:pPr>
        <w:jc w:val="center"/>
      </w:pPr>
      <w:r>
        <w:rPr>
          <w:b/>
          <w:i w:val="0"/>
          <w:sz w:val="26"/>
        </w:rPr>
        <w:t>[Student Name]</w:t>
      </w:r>
    </w:p>
    <w:p>
      <w:pPr>
        <w:jc w:val="center"/>
      </w:pPr>
      <w:r>
        <w:rPr>
          <w:b w:val="0"/>
          <w:i w:val="0"/>
          <w:sz w:val="24"/>
        </w:rPr>
        <w:t>[Index Number / Student ID]</w:t>
      </w:r>
    </w:p>
    <w:p>
      <w:pPr>
        <w:jc w:val="center"/>
      </w:pPr>
      <w:r>
        <w:rPr>
          <w:b w:val="0"/>
          <w:i w:val="0"/>
          <w:sz w:val="24"/>
        </w:rPr>
        <w:t>[Department Name]</w:t>
      </w:r>
    </w:p>
    <w:p>
      <w:pPr>
        <w:jc w:val="center"/>
      </w:pPr>
      <w:r>
        <w:rPr>
          <w:b w:val="0"/>
          <w:i w:val="0"/>
          <w:sz w:val="24"/>
        </w:rPr>
        <w:t>[Institution Name]</w:t>
      </w:r>
    </w:p>
    <w:p>
      <w:pPr>
        <w:jc w:val="center"/>
      </w:pPr>
      <w:r>
        <w:rPr>
          <w:b w:val="0"/>
          <w:i w:val="0"/>
          <w:sz w:val="24"/>
        </w:rPr>
        <w:t>Supervisor: [Supervisor Name]</w:t>
      </w:r>
    </w:p>
    <w:p>
      <w:pPr>
        <w:spacing w:before="800"/>
        <w:jc w:val="center"/>
      </w:pPr>
      <w:r>
        <w:rPr>
          <w:b/>
          <w:i w:val="0"/>
          <w:sz w:val="24"/>
        </w:rPr>
        <w:t>June 2026</w:t>
      </w:r>
    </w:p>
    <w:p>
      <w:r>
        <w:br w:type="page"/>
      </w:r>
    </w:p>
    <w:p>
      <w:pPr>
        <w:pStyle w:val="Heading1"/>
      </w:pPr>
      <w:r>
        <w:rPr>
          <w:b w:val="0"/>
          <w:i w:val="0"/>
        </w:rPr>
        <w:t>Declaration</w:t>
      </w:r>
    </w:p>
    <w:p>
      <w:r>
        <w:rPr>
          <w:b w:val="0"/>
          <w:i w:val="0"/>
        </w:rPr>
        <w:t>I hereby declare that this project work titled SmartPark: Simplified Smart Parking Management System is my original work and has not been submitted to any institution for the award of a certificate, diploma, or degree.</w:t>
      </w:r>
    </w:p>
    <w:p>
      <w:r>
        <w:rPr>
          <w:b w:val="0"/>
          <w:i w:val="0"/>
        </w:rPr>
        <w:t>All sources of information used in this project have been duly acknowledged.</w:t>
      </w:r>
    </w:p>
    <w:p>
      <w:r>
        <w:rPr>
          <w:b w:val="0"/>
          <w:i w:val="0"/>
        </w:rPr>
        <w:t>Student Name: ______________________________</w:t>
      </w:r>
    </w:p>
    <w:p>
      <w:r>
        <w:rPr>
          <w:b w:val="0"/>
          <w:i w:val="0"/>
        </w:rPr>
        <w:t>Signature: _________________________________</w:t>
      </w:r>
    </w:p>
    <w:p>
      <w:r>
        <w:rPr>
          <w:b w:val="0"/>
          <w:i w:val="0"/>
        </w:rPr>
        <w:t>Date: ______________________________________</w:t>
      </w:r>
    </w:p>
    <w:p>
      <w:r>
        <w:rPr>
          <w:b w:val="0"/>
          <w:i w:val="0"/>
        </w:rPr>
        <w:t>Supervisor Name: ___________________________</w:t>
      </w:r>
    </w:p>
    <w:p>
      <w:r>
        <w:rPr>
          <w:b w:val="0"/>
          <w:i w:val="0"/>
        </w:rPr>
        <w:t>Signature: _________________________________</w:t>
      </w:r>
    </w:p>
    <w:p>
      <w:r>
        <w:rPr>
          <w:b w:val="0"/>
          <w:i w:val="0"/>
        </w:rPr>
        <w:t>Date: ______________________________________</w:t>
      </w:r>
    </w:p>
    <w:p>
      <w:r>
        <w:br w:type="page"/>
      </w:r>
    </w:p>
    <w:p>
      <w:pPr>
        <w:pStyle w:val="Heading1"/>
      </w:pPr>
      <w:r>
        <w:rPr>
          <w:b w:val="0"/>
          <w:i w:val="0"/>
        </w:rPr>
        <w:t>Acknowledgement</w:t>
      </w:r>
    </w:p>
    <w:p>
      <w:r>
        <w:rPr>
          <w:b w:val="0"/>
          <w:i w:val="0"/>
        </w:rPr>
        <w:t>I express my sincere gratitude to Almighty God for the strength, wisdom, and guidance throughout the development of this project.</w:t>
      </w:r>
    </w:p>
    <w:p>
      <w:r>
        <w:rPr>
          <w:b w:val="0"/>
          <w:i w:val="0"/>
        </w:rPr>
        <w:t>I also appreciate my supervisor, lecturers, colleagues, friends, and family for their support, encouragement, and useful suggestions during the project work.</w:t>
      </w:r>
    </w:p>
    <w:p>
      <w:r>
        <w:br w:type="page"/>
      </w:r>
    </w:p>
    <w:p>
      <w:pPr>
        <w:pStyle w:val="Heading1"/>
      </w:pPr>
      <w:r>
        <w:rPr>
          <w:b w:val="0"/>
          <w:i w:val="0"/>
        </w:rPr>
        <w:t>Dedication</w:t>
      </w:r>
    </w:p>
    <w:p>
      <w:r>
        <w:rPr>
          <w:b w:val="0"/>
          <w:i w:val="0"/>
        </w:rPr>
        <w:t>This project is dedicated to my family, mentors, and everyone who supported my academic journey and encouraged the successful completion of this work.</w:t>
      </w:r>
    </w:p>
    <w:p>
      <w:r>
        <w:br w:type="page"/>
      </w:r>
    </w:p>
    <w:p>
      <w:pPr>
        <w:pStyle w:val="Heading1"/>
      </w:pPr>
      <w:r>
        <w:rPr>
          <w:b w:val="0"/>
          <w:i w:val="0"/>
        </w:rPr>
        <w:t>Abstract</w:t>
      </w:r>
    </w:p>
    <w:p>
      <w:r>
        <w:rPr>
          <w:b w:val="0"/>
          <w:i w:val="0"/>
        </w:rPr>
        <w:t>SmartPark is a simplified smart parking management system designed to support digital parking fee collection, booking, and verification within a city-centre parking environment. The system provides a driver interface for vehicle management, parking-zone viewing, space booking, mock wallet payment, QR-ticket display, active-session tracking, and booking history.</w:t>
      </w:r>
    </w:p>
    <w:p>
      <w:r>
        <w:rPr>
          <w:b w:val="0"/>
          <w:i w:val="0"/>
        </w:rPr>
        <w:t>It also provides a warden interface for monitoring parking activity, scanning QR tickets, searching vehicle number plates, identifying expired parking sessions, and managing violations. A basic admin section is included for viewing parking zones, spaces, wardens, and system settings.</w:t>
      </w:r>
    </w:p>
    <w:p>
      <w:r>
        <w:rPr>
          <w:b w:val="0"/>
          <w:i w:val="0"/>
        </w:rPr>
        <w:t>The project is implemented as a responsive Progressive Web Application using Next.js, React, TypeScript, Tailwind CSS, and a Supabase-ready database design. Since the real payment provider is not specified, a mock payment provider is used for demonstration. The project focuses on a working MVP rather than complex smart-city infrastructure such as IoT sensors, automatic barriers, CCTV monitoring, or automated legal enforcement.</w:t>
      </w:r>
    </w:p>
    <w:p>
      <w:r>
        <w:br w:type="page"/>
      </w:r>
    </w:p>
    <w:p>
      <w:pPr>
        <w:pStyle w:val="Heading1"/>
      </w:pPr>
      <w:r>
        <w:rPr>
          <w:b w:val="0"/>
          <w:i w:val="0"/>
        </w:rPr>
        <w:t>Table of Contents</w:t>
      </w:r>
    </w:p>
    <w:p>
      <w:r>
        <w:rPr>
          <w:b w:val="0"/>
          <w:i w:val="0"/>
        </w:rPr>
        <w:t>Declaration</w:t>
      </w:r>
    </w:p>
    <w:p>
      <w:r>
        <w:rPr>
          <w:b w:val="0"/>
          <w:i w:val="0"/>
        </w:rPr>
        <w:t>Acknowledgement</w:t>
      </w:r>
    </w:p>
    <w:p>
      <w:r>
        <w:rPr>
          <w:b w:val="0"/>
          <w:i w:val="0"/>
        </w:rPr>
        <w:t>Dedication</w:t>
      </w:r>
    </w:p>
    <w:p>
      <w:r>
        <w:rPr>
          <w:b w:val="0"/>
          <w:i w:val="0"/>
        </w:rPr>
        <w:t>Abstract</w:t>
      </w:r>
    </w:p>
    <w:p>
      <w:r>
        <w:rPr>
          <w:b w:val="0"/>
          <w:i w:val="0"/>
        </w:rPr>
        <w:t>Chapter One: Introduction</w:t>
      </w:r>
    </w:p>
    <w:p>
      <w:pPr>
        <w:ind w:left="360"/>
      </w:pPr>
      <w:r>
        <w:rPr>
          <w:b w:val="0"/>
          <w:i w:val="0"/>
        </w:rPr>
        <w:t xml:space="preserve">  Problem Statement</w:t>
      </w:r>
    </w:p>
    <w:p>
      <w:pPr>
        <w:ind w:left="360"/>
      </w:pPr>
      <w:r>
        <w:rPr>
          <w:b w:val="0"/>
          <w:i w:val="0"/>
        </w:rPr>
        <w:t xml:space="preserve">  Project Aim</w:t>
      </w:r>
    </w:p>
    <w:p>
      <w:pPr>
        <w:ind w:left="360"/>
      </w:pPr>
      <w:r>
        <w:rPr>
          <w:b w:val="0"/>
          <w:i w:val="0"/>
        </w:rPr>
        <w:t xml:space="preserve">  Project Objectives</w:t>
      </w:r>
    </w:p>
    <w:p>
      <w:pPr>
        <w:ind w:left="360"/>
      </w:pPr>
      <w:r>
        <w:rPr>
          <w:b w:val="0"/>
          <w:i w:val="0"/>
        </w:rPr>
        <w:t xml:space="preserve">  Scope of the Project</w:t>
      </w:r>
    </w:p>
    <w:p>
      <w:pPr>
        <w:ind w:left="360"/>
      </w:pPr>
      <w:r>
        <w:rPr>
          <w:b w:val="0"/>
          <w:i w:val="0"/>
        </w:rPr>
        <w:t xml:space="preserve">  Limitations of the Project</w:t>
      </w:r>
    </w:p>
    <w:p>
      <w:pPr>
        <w:ind w:left="360"/>
      </w:pPr>
      <w:r>
        <w:rPr>
          <w:b w:val="0"/>
          <w:i w:val="0"/>
        </w:rPr>
        <w:t xml:space="preserve">  Approach to Project</w:t>
      </w:r>
    </w:p>
    <w:p>
      <w:r>
        <w:rPr>
          <w:b w:val="0"/>
          <w:i w:val="0"/>
        </w:rPr>
        <w:t>Chapter Two: Review of Literature and Tools</w:t>
      </w:r>
    </w:p>
    <w:p>
      <w:pPr>
        <w:ind w:left="360"/>
      </w:pPr>
      <w:r>
        <w:rPr>
          <w:b w:val="0"/>
          <w:i w:val="0"/>
        </w:rPr>
        <w:t xml:space="preserve">  Background Review</w:t>
      </w:r>
    </w:p>
    <w:p>
      <w:pPr>
        <w:ind w:left="360"/>
      </w:pPr>
      <w:r>
        <w:rPr>
          <w:b w:val="0"/>
          <w:i w:val="0"/>
        </w:rPr>
        <w:t xml:space="preserve">  Review of Existing Applications</w:t>
      </w:r>
    </w:p>
    <w:p>
      <w:pPr>
        <w:ind w:left="360"/>
      </w:pPr>
      <w:r>
        <w:rPr>
          <w:b w:val="0"/>
          <w:i w:val="0"/>
        </w:rPr>
        <w:t xml:space="preserve">  Problem Identification</w:t>
      </w:r>
    </w:p>
    <w:p>
      <w:pPr>
        <w:ind w:left="360"/>
      </w:pPr>
      <w:r>
        <w:rPr>
          <w:b w:val="0"/>
          <w:i w:val="0"/>
        </w:rPr>
        <w:t xml:space="preserve">  Project Evaluation</w:t>
      </w:r>
    </w:p>
    <w:p>
      <w:pPr>
        <w:ind w:left="360"/>
      </w:pPr>
      <w:r>
        <w:rPr>
          <w:b w:val="0"/>
          <w:i w:val="0"/>
        </w:rPr>
        <w:t xml:space="preserve">  Review of Project-Related Methodologies</w:t>
      </w:r>
    </w:p>
    <w:p>
      <w:r>
        <w:rPr>
          <w:b w:val="0"/>
          <w:i w:val="0"/>
        </w:rPr>
        <w:t>Chapter Three: Requirements Specifications</w:t>
      </w:r>
    </w:p>
    <w:p>
      <w:pPr>
        <w:ind w:left="360"/>
      </w:pPr>
      <w:r>
        <w:rPr>
          <w:b w:val="0"/>
          <w:i w:val="0"/>
        </w:rPr>
        <w:t xml:space="preserve">  Requirements Gathering</w:t>
      </w:r>
    </w:p>
    <w:p>
      <w:pPr>
        <w:ind w:left="360"/>
      </w:pPr>
      <w:r>
        <w:rPr>
          <w:b w:val="0"/>
          <w:i w:val="0"/>
        </w:rPr>
        <w:t xml:space="preserve">  Functional Requirements</w:t>
      </w:r>
    </w:p>
    <w:p>
      <w:pPr>
        <w:ind w:left="360"/>
      </w:pPr>
      <w:r>
        <w:rPr>
          <w:b w:val="0"/>
          <w:i w:val="0"/>
        </w:rPr>
        <w:t xml:space="preserve">  Non-Functional Requirements</w:t>
      </w:r>
    </w:p>
    <w:p>
      <w:pPr>
        <w:ind w:left="360"/>
      </w:pPr>
      <w:r>
        <w:rPr>
          <w:b w:val="0"/>
          <w:i w:val="0"/>
        </w:rPr>
        <w:t xml:space="preserve">  Hardware Requirements</w:t>
      </w:r>
    </w:p>
    <w:p>
      <w:pPr>
        <w:ind w:left="360"/>
      </w:pPr>
      <w:r>
        <w:rPr>
          <w:b w:val="0"/>
          <w:i w:val="0"/>
        </w:rPr>
        <w:t xml:space="preserve">  Requirements Analysis</w:t>
      </w:r>
    </w:p>
    <w:p>
      <w:pPr>
        <w:ind w:left="360"/>
      </w:pPr>
      <w:r>
        <w:rPr>
          <w:b w:val="0"/>
          <w:i w:val="0"/>
        </w:rPr>
        <w:t xml:space="preserve">  Use Case Diagram</w:t>
      </w:r>
    </w:p>
    <w:p>
      <w:r>
        <w:rPr>
          <w:b w:val="0"/>
          <w:i w:val="0"/>
        </w:rPr>
        <w:t>Chapter Four: Design Specifications</w:t>
      </w:r>
    </w:p>
    <w:p>
      <w:pPr>
        <w:ind w:left="360"/>
      </w:pPr>
      <w:r>
        <w:rPr>
          <w:b w:val="0"/>
          <w:i w:val="0"/>
        </w:rPr>
        <w:t xml:space="preserve">  System Design and Methodology</w:t>
      </w:r>
    </w:p>
    <w:p>
      <w:pPr>
        <w:ind w:left="360"/>
      </w:pPr>
      <w:r>
        <w:rPr>
          <w:b w:val="0"/>
          <w:i w:val="0"/>
        </w:rPr>
        <w:t xml:space="preserve">  System Interfaces</w:t>
      </w:r>
    </w:p>
    <w:p>
      <w:pPr>
        <w:ind w:left="360"/>
      </w:pPr>
      <w:r>
        <w:rPr>
          <w:b w:val="0"/>
          <w:i w:val="0"/>
        </w:rPr>
        <w:t xml:space="preserve">  Requirement Model</w:t>
      </w:r>
    </w:p>
    <w:p>
      <w:r>
        <w:rPr>
          <w:b w:val="0"/>
          <w:i w:val="0"/>
        </w:rPr>
        <w:t>Chapter Five: Implementation and Testing</w:t>
      </w:r>
    </w:p>
    <w:p>
      <w:pPr>
        <w:ind w:left="360"/>
      </w:pPr>
      <w:r>
        <w:rPr>
          <w:b w:val="0"/>
          <w:i w:val="0"/>
        </w:rPr>
        <w:t xml:space="preserve">  Development Tools and Platform Consideration</w:t>
      </w:r>
    </w:p>
    <w:p>
      <w:pPr>
        <w:ind w:left="360"/>
      </w:pPr>
      <w:r>
        <w:rPr>
          <w:b w:val="0"/>
          <w:i w:val="0"/>
        </w:rPr>
        <w:t xml:space="preserve">  Testing</w:t>
      </w:r>
    </w:p>
    <w:p>
      <w:pPr>
        <w:ind w:left="360"/>
      </w:pPr>
      <w:r>
        <w:rPr>
          <w:b w:val="0"/>
          <w:i w:val="0"/>
        </w:rPr>
        <w:t xml:space="preserve">  Unit Testing</w:t>
      </w:r>
    </w:p>
    <w:p>
      <w:pPr>
        <w:ind w:left="360"/>
      </w:pPr>
      <w:r>
        <w:rPr>
          <w:b w:val="0"/>
          <w:i w:val="0"/>
        </w:rPr>
        <w:t xml:space="preserve">  Integration Testing</w:t>
      </w:r>
    </w:p>
    <w:p>
      <w:pPr>
        <w:ind w:left="360"/>
      </w:pPr>
      <w:r>
        <w:rPr>
          <w:b w:val="0"/>
          <w:i w:val="0"/>
        </w:rPr>
        <w:t xml:space="preserve">  Deployment</w:t>
      </w:r>
    </w:p>
    <w:p>
      <w:r>
        <w:rPr>
          <w:b w:val="0"/>
          <w:i w:val="0"/>
        </w:rPr>
        <w:t>References</w:t>
      </w:r>
    </w:p>
    <w:p>
      <w:r>
        <w:rPr>
          <w:b w:val="0"/>
          <w:i w:val="0"/>
        </w:rPr>
        <w:t>Appendices</w:t>
      </w:r>
    </w:p>
    <w:p>
      <w:r>
        <w:br w:type="page"/>
      </w:r>
    </w:p>
    <w:p>
      <w:pPr>
        <w:pStyle w:val="Heading1"/>
      </w:pPr>
      <w:r>
        <w:rPr>
          <w:b w:val="0"/>
          <w:i w:val="0"/>
        </w:rPr>
        <w:t>Chapter One: Introduction</w:t>
      </w:r>
    </w:p>
    <w:p>
      <w:pPr>
        <w:pStyle w:val="Heading2"/>
      </w:pPr>
      <w:r>
        <w:rPr>
          <w:b w:val="0"/>
          <w:i w:val="0"/>
        </w:rPr>
        <w:t>1.1 Introduction</w:t>
      </w:r>
    </w:p>
    <w:p>
      <w:r>
        <w:rPr>
          <w:b w:val="0"/>
          <w:i w:val="0"/>
        </w:rPr>
        <w:t>SmartPark is a simplified smart parking management system designed to support parking fee collection, booking, and verification within a city-centre parking environment. The system allows drivers to find parking zones, reserve available spaces, pay through a digital wallet or payment provider, receive QR-code parking tickets, and track their parking time.</w:t>
      </w:r>
    </w:p>
    <w:p>
      <w:r>
        <w:rPr>
          <w:b w:val="0"/>
          <w:i w:val="0"/>
        </w:rPr>
        <w:t>The system also provides wardens with tools for monitoring parking activity, validating QR tickets, checking vehicle number plates, identifying expired parking sessions, and recording violations. The main purpose of SmartPark is to reduce manual parking fee collection problems while keeping the application simple, usable, and easy to demonstrate.</w:t>
      </w:r>
    </w:p>
    <w:p>
      <w:r>
        <w:rPr>
          <w:b w:val="0"/>
          <w:i w:val="0"/>
        </w:rPr>
        <w:t>SmartPark is designed as a responsive web-based system that can later be converted into a mobile application. The project focuses on the core parking workflow: booking, payment, QR ticketing, timer-based parking sessions, and basic enforcement.</w:t>
      </w:r>
    </w:p>
    <w:p>
      <w:pPr>
        <w:pStyle w:val="Heading2"/>
      </w:pPr>
      <w:r>
        <w:rPr>
          <w:b w:val="0"/>
          <w:i w:val="0"/>
        </w:rPr>
        <w:t>1.2 Problem Statement</w:t>
      </w:r>
    </w:p>
    <w:p>
      <w:r>
        <w:rPr>
          <w:b w:val="0"/>
          <w:i w:val="0"/>
        </w:rPr>
        <w:t>Many city-centre parking systems still depend on manual fee collection and physical inspection. This can lead to delays, poor tracking of occupied and available spaces, revenue leakage, disputes between drivers and parking officers, and difficulty identifying drivers who have exceeded their paid parking time.</w:t>
      </w:r>
    </w:p>
    <w:p>
      <w:r>
        <w:rPr>
          <w:b w:val="0"/>
          <w:i w:val="0"/>
        </w:rPr>
        <w:t>Drivers may also struggle to know where parking is available before arriving at a location. Wardens may not have a reliable digital dashboard showing which vehicles have valid bookings, which spaces are occupied, and which sessions have expired.</w:t>
      </w:r>
    </w:p>
    <w:p>
      <w:r>
        <w:rPr>
          <w:b w:val="0"/>
          <w:i w:val="0"/>
        </w:rPr>
        <w:t>Therefore, there is a need for a simplified smart parking management system that allows drivers to book and pay for parking digitally while enabling wardens to verify parking sessions quickly using QR codes and number-plate checks.</w:t>
      </w:r>
    </w:p>
    <w:p>
      <w:pPr>
        <w:pStyle w:val="Heading2"/>
      </w:pPr>
      <w:r>
        <w:rPr>
          <w:b w:val="0"/>
          <w:i w:val="0"/>
        </w:rPr>
        <w:t>1.3 Project Aim</w:t>
      </w:r>
    </w:p>
    <w:p>
      <w:r>
        <w:rPr>
          <w:b w:val="0"/>
          <w:i w:val="0"/>
        </w:rPr>
        <w:t>The aim of this project is to design and develop a simplified smart parking management system called SmartPark that enables digital parking booking, payment, QR-code ticket validation, parking-session timing, and warden-based verification for city-centre parking fee collection.</w:t>
      </w:r>
    </w:p>
    <w:p>
      <w:pPr>
        <w:pStyle w:val="Heading2"/>
      </w:pPr>
      <w:r>
        <w:rPr>
          <w:b w:val="0"/>
          <w:i w:val="0"/>
        </w:rPr>
        <w:t>1.4 Project Objectives</w:t>
      </w:r>
    </w:p>
    <w:p>
      <w:r>
        <w:rPr>
          <w:b w:val="0"/>
          <w:i w:val="0"/>
        </w:rPr>
        <w:t>The objectives of the project are to:</w:t>
      </w:r>
    </w:p>
    <w:p>
      <w:pPr>
        <w:pStyle w:val="ListNumber"/>
      </w:pPr>
      <w:r>
        <w:rPr>
          <w:b w:val="0"/>
          <w:i w:val="0"/>
        </w:rPr>
        <w:t>Develop a driver interface where users can register, add vehicles, view parking zones, select available spaces, and make parking bookings.</w:t>
      </w:r>
    </w:p>
    <w:p>
      <w:pPr>
        <w:pStyle w:val="ListNumber"/>
      </w:pPr>
      <w:r>
        <w:rPr>
          <w:b w:val="0"/>
          <w:i w:val="0"/>
        </w:rPr>
        <w:t>Implement a digital payment or wallet-based system for processing parking fees.</w:t>
      </w:r>
    </w:p>
    <w:p>
      <w:pPr>
        <w:pStyle w:val="ListNumber"/>
      </w:pPr>
      <w:r>
        <w:rPr>
          <w:b w:val="0"/>
          <w:i w:val="0"/>
        </w:rPr>
        <w:t>Generate secure QR-code tickets after successful payment.</w:t>
      </w:r>
    </w:p>
    <w:p>
      <w:pPr>
        <w:pStyle w:val="ListNumber"/>
      </w:pPr>
      <w:r>
        <w:rPr>
          <w:b w:val="0"/>
          <w:i w:val="0"/>
        </w:rPr>
        <w:t>Provide a parking timer that tracks the official duration of an active parking session.</w:t>
      </w:r>
    </w:p>
    <w:p>
      <w:pPr>
        <w:pStyle w:val="ListNumber"/>
      </w:pPr>
      <w:r>
        <w:rPr>
          <w:b w:val="0"/>
          <w:i w:val="0"/>
        </w:rPr>
        <w:t>Develop a warden dashboard for monitoring available, reserved, occupied, and expired parking spaces.</w:t>
      </w:r>
    </w:p>
    <w:p>
      <w:pPr>
        <w:pStyle w:val="ListNumber"/>
      </w:pPr>
      <w:r>
        <w:rPr>
          <w:b w:val="0"/>
          <w:i w:val="0"/>
        </w:rPr>
        <w:t>Allow wardens to scan QR tickets for entry, status verification, and exit validation.</w:t>
      </w:r>
    </w:p>
    <w:p>
      <w:pPr>
        <w:pStyle w:val="ListNumber"/>
      </w:pPr>
      <w:r>
        <w:rPr>
          <w:b w:val="0"/>
          <w:i w:val="0"/>
        </w:rPr>
        <w:t>Provide manual number-plate search for additional vehicle verification.</w:t>
      </w:r>
    </w:p>
    <w:p>
      <w:pPr>
        <w:pStyle w:val="ListNumber"/>
      </w:pPr>
      <w:r>
        <w:rPr>
          <w:b w:val="0"/>
          <w:i w:val="0"/>
        </w:rPr>
        <w:t>Detect expired parking sessions and create violation alerts for wardens.</w:t>
      </w:r>
    </w:p>
    <w:p>
      <w:pPr>
        <w:pStyle w:val="ListNumber"/>
      </w:pPr>
      <w:r>
        <w:rPr>
          <w:b w:val="0"/>
          <w:i w:val="0"/>
        </w:rPr>
        <w:t>Provide a basic admin section for managing system setup such as parking zones, spaces, and wardens.</w:t>
      </w:r>
    </w:p>
    <w:p>
      <w:pPr>
        <w:pStyle w:val="ListNumber"/>
      </w:pPr>
      <w:r>
        <w:rPr>
          <w:b w:val="0"/>
          <w:i w:val="0"/>
        </w:rPr>
        <w:t>Keep the system simple, secure, responsive, and suitable for demonstration as an MVP.</w:t>
      </w:r>
    </w:p>
    <w:p>
      <w:pPr>
        <w:pStyle w:val="Heading2"/>
      </w:pPr>
      <w:r>
        <w:rPr>
          <w:b w:val="0"/>
          <w:i w:val="0"/>
        </w:rPr>
        <w:t>1.5 Scope of the Project</w:t>
      </w:r>
    </w:p>
    <w:p>
      <w:r>
        <w:rPr>
          <w:b w:val="0"/>
          <w:i w:val="0"/>
        </w:rPr>
        <w:t>The scope of SmartPark covers the development of a simplified parking management application with three main user roles: driver, warden, and admin.</w:t>
      </w:r>
    </w:p>
    <w:p>
      <w:r>
        <w:rPr>
          <w:b w:val="0"/>
          <w:i w:val="0"/>
        </w:rPr>
        <w:t>For drivers, the system includes registration, login, vehicle management, parking-zone viewing, space selection, booking, payment, QR-ticket display, active-session timer, wallet history, and booking history.</w:t>
      </w:r>
    </w:p>
    <w:p>
      <w:r>
        <w:rPr>
          <w:b w:val="0"/>
          <w:i w:val="0"/>
        </w:rPr>
        <w:t>For wardens, the system includes a dashboard, parking-space grid, QR-ticket validation, manual plate search, expired-session alerts, and violation management.</w:t>
      </w:r>
    </w:p>
    <w:p>
      <w:r>
        <w:rPr>
          <w:b w:val="0"/>
          <w:i w:val="0"/>
        </w:rPr>
        <w:t>For admins, the system includes basic views for parking zones, parking spaces, warden accounts, and system settings.</w:t>
      </w:r>
    </w:p>
    <w:p>
      <w:r>
        <w:rPr>
          <w:b w:val="0"/>
          <w:i w:val="0"/>
        </w:rPr>
        <w:t>The project also includes a database design for users, vehicles, parking zones, parking spaces, bookings, payments, wallet transactions, QR tickets, verification events, violations, and audit logs.</w:t>
      </w:r>
    </w:p>
    <w:p>
      <w:r>
        <w:rPr>
          <w:b w:val="0"/>
          <w:i w:val="0"/>
        </w:rPr>
        <w:t>The system is designed as a web-based Progressive Web Application for the MVP. It is not a native Android or iOS application at this stage, although the structure allows future mobile packaging using tools such as Capacitor.</w:t>
      </w:r>
    </w:p>
    <w:p>
      <w:pPr>
        <w:pStyle w:val="Heading2"/>
      </w:pPr>
      <w:r>
        <w:rPr>
          <w:b w:val="0"/>
          <w:i w:val="0"/>
        </w:rPr>
        <w:t>1.6 Limitations of the Project</w:t>
      </w:r>
    </w:p>
    <w:p>
      <w:r>
        <w:rPr>
          <w:b w:val="0"/>
          <w:i w:val="0"/>
        </w:rPr>
        <w:t>The limitations of the project are:</w:t>
      </w:r>
    </w:p>
    <w:p>
      <w:pPr>
        <w:pStyle w:val="ListNumber"/>
      </w:pPr>
      <w:r>
        <w:rPr>
          <w:b w:val="0"/>
          <w:i w:val="0"/>
        </w:rPr>
        <w:t>The MVP uses a simplified map view that displays parking zones only; it does not provide turn-by-turn navigation or live traffic information.</w:t>
      </w:r>
    </w:p>
    <w:p>
      <w:pPr>
        <w:pStyle w:val="ListNumber"/>
      </w:pPr>
      <w:r>
        <w:rPr>
          <w:b w:val="0"/>
          <w:i w:val="0"/>
        </w:rPr>
        <w:t>The payment provider is represented by a mock payment system until the actual payment service is integrated.</w:t>
      </w:r>
    </w:p>
    <w:p>
      <w:pPr>
        <w:pStyle w:val="ListNumber"/>
      </w:pPr>
      <w:r>
        <w:rPr>
          <w:b w:val="0"/>
          <w:i w:val="0"/>
        </w:rPr>
        <w:t>Number-plate recognition is treated as an optional add-on; the main verification method is QR-code scanning and manual plate search.</w:t>
      </w:r>
    </w:p>
    <w:p>
      <w:pPr>
        <w:pStyle w:val="ListNumber"/>
      </w:pPr>
      <w:r>
        <w:rPr>
          <w:b w:val="0"/>
          <w:i w:val="0"/>
        </w:rPr>
        <w:t>The system does not include physical parking barriers, IoT sensors, CCTV monitoring, or automatic vehicle detection.</w:t>
      </w:r>
    </w:p>
    <w:p>
      <w:pPr>
        <w:pStyle w:val="ListNumber"/>
      </w:pPr>
      <w:r>
        <w:rPr>
          <w:b w:val="0"/>
          <w:i w:val="0"/>
        </w:rPr>
        <w:t>The MVP is not a full legal enforcement platform and does not automatically issue official fines.</w:t>
      </w:r>
    </w:p>
    <w:p>
      <w:pPr>
        <w:pStyle w:val="ListNumber"/>
      </w:pPr>
      <w:r>
        <w:rPr>
          <w:b w:val="0"/>
          <w:i w:val="0"/>
        </w:rPr>
        <w:t>The application depends on internet access for booking, payment confirmation, QR validation, and dashboard updates.</w:t>
      </w:r>
    </w:p>
    <w:p>
      <w:pPr>
        <w:pStyle w:val="ListNumber"/>
      </w:pPr>
      <w:r>
        <w:rPr>
          <w:b w:val="0"/>
          <w:i w:val="0"/>
        </w:rPr>
        <w:t>The current implementation is designed for demonstration and requires further security review before real-money deployment.</w:t>
      </w:r>
    </w:p>
    <w:p>
      <w:pPr>
        <w:pStyle w:val="ListNumber"/>
      </w:pPr>
      <w:r>
        <w:rPr>
          <w:b w:val="0"/>
          <w:i w:val="0"/>
        </w:rPr>
        <w:t>The system is initially built as a responsive web application rather than a fully native mobile application.</w:t>
      </w:r>
    </w:p>
    <w:p>
      <w:pPr>
        <w:pStyle w:val="Heading2"/>
      </w:pPr>
      <w:r>
        <w:rPr>
          <w:b w:val="0"/>
          <w:i w:val="0"/>
        </w:rPr>
        <w:t>1.7 Approach to Project</w:t>
      </w:r>
    </w:p>
    <w:p>
      <w:r>
        <w:rPr>
          <w:b w:val="0"/>
          <w:i w:val="0"/>
        </w:rPr>
        <w:t>The project follows a phased development approach.</w:t>
      </w:r>
    </w:p>
    <w:p>
      <w:r>
        <w:rPr>
          <w:b w:val="0"/>
          <w:i w:val="0"/>
        </w:rPr>
        <w:t>First, the system requirements are identified by defining the major users, workflows, and core features required for the MVP. The main workflow is centred on a driver selecting a parking space, paying for a booking, receiving a QR ticket, and having that ticket validated by a warden.</w:t>
      </w:r>
    </w:p>
    <w:p>
      <w:r>
        <w:rPr>
          <w:b w:val="0"/>
          <w:i w:val="0"/>
        </w:rPr>
        <w:t>Second, the system architecture is designed using a shared frontend and backend structure. The application is organised into role-based interfaces for drivers, wardens, and admins, while the business logic is handled by reusable server-side services.</w:t>
      </w:r>
    </w:p>
    <w:p>
      <w:r>
        <w:rPr>
          <w:b w:val="0"/>
          <w:i w:val="0"/>
        </w:rPr>
        <w:t>Third, the database structure is designed to support users, vehicles, parking zones, spaces, bookings, payments, QR tickets, wallet transactions, verification events, violations, and audit logs. Security rules such as role-based access and row-level security are considered as part of the design.</w:t>
      </w:r>
    </w:p>
    <w:p>
      <w:r>
        <w:rPr>
          <w:b w:val="0"/>
          <w:i w:val="0"/>
        </w:rPr>
        <w:t>Fourth, the application is implemented using modern web technologies, including Next.js, React, TypeScript, Tailwind CSS, and Supabase-ready database architecture. A mock payment provider and mock plate-recognition provider are used for demonstration until real external services are available.</w:t>
      </w:r>
    </w:p>
    <w:p>
      <w:r>
        <w:rPr>
          <w:b w:val="0"/>
          <w:i w:val="0"/>
        </w:rPr>
        <w:t>Finally, the system is tested through key user journeys such as driver booking, payment, QR ticket generation, warden validation, expired-session detection, and violation handling. The completed MVP is intended to demonstrate the essential parking-management process without unnecessary complexity.</w:t>
      </w:r>
    </w:p>
    <w:p>
      <w:r>
        <w:br w:type="page"/>
      </w:r>
    </w:p>
    <w:p>
      <w:pPr>
        <w:pStyle w:val="Heading1"/>
      </w:pPr>
      <w:r>
        <w:rPr>
          <w:b w:val="0"/>
          <w:i w:val="0"/>
        </w:rPr>
        <w:t>Chapter Two: Review of Literature and Tools</w:t>
      </w:r>
    </w:p>
    <w:p>
      <w:pPr>
        <w:pStyle w:val="Heading2"/>
      </w:pPr>
      <w:r>
        <w:rPr>
          <w:b w:val="0"/>
          <w:i w:val="0"/>
        </w:rPr>
        <w:t>2.1 Background Review</w:t>
      </w:r>
    </w:p>
    <w:p>
      <w:r>
        <w:rPr>
          <w:b w:val="0"/>
          <w:i w:val="0"/>
        </w:rPr>
        <w:t>Parking management has become an important concern in many urban areas because of the continuous increase in vehicle usage and the limited availability of parking spaces. In busy city centres, drivers often spend time searching for available spaces, while parking authorities face challenges in fee collection, space monitoring, and enforcement. These challenges have encouraged the use of digital parking systems that combine booking, payment, monitoring, and verification.</w:t>
      </w:r>
    </w:p>
    <w:p>
      <w:r>
        <w:rPr>
          <w:b w:val="0"/>
          <w:i w:val="0"/>
        </w:rPr>
        <w:t>Smart parking systems are designed to improve the way parking spaces are located, reserved, paid for, and monitored. Existing research shows that smart parking solutions commonly use mobile applications, sensors, wireless communication, cloud databases, and real-time availability updates to help drivers locate free parking spaces and help administrators manage parking activity. Some smart parking studies focus heavily on Internet of Things (IoT) devices such as infrared sensors, microcontrollers, and automated barriers. Others focus on mobile application support, reservation, electronic payment, and user convenience.</w:t>
      </w:r>
    </w:p>
    <w:p>
      <w:r>
        <w:rPr>
          <w:b w:val="0"/>
          <w:i w:val="0"/>
        </w:rPr>
        <w:t>For this project, the emphasis is not on building a complex IoT-based parking infrastructure. Instead, SmartPark focuses on a simplified software-based solution that can demonstrate the most important parking-management functions: parking-zone viewing, booking, payment, QR-code ticketing, timer-based session tracking, and warden verification.</w:t>
      </w:r>
    </w:p>
    <w:p>
      <w:r>
        <w:rPr>
          <w:b w:val="0"/>
          <w:i w:val="0"/>
        </w:rPr>
        <w:t>Digital payment is an important part of modern parking systems. Traditional cash-based parking collection can be slow, difficult to audit, and vulnerable to revenue loss. By introducing wallet-based or provider-based payment, the system can create a clearer record of parking transactions. In SmartPark, payment is treated as the core of the booking process because a parking reservation becomes valid only after payment has been confirmed by the backend.</w:t>
      </w:r>
    </w:p>
    <w:p>
      <w:r>
        <w:rPr>
          <w:b w:val="0"/>
          <w:i w:val="0"/>
        </w:rPr>
        <w:t>QR-code ticketing is also useful in simplified parking systems because it provides a quick way to verify a paid booking without requiring expensive physical infrastructure. A QR ticket can be scanned by a warden at entry, during inspection, or at exit. However, for security reasons, the QR code should not contain private user information or payment details. It should contain only a secure ticket token that can be checked against the backend database.</w:t>
      </w:r>
    </w:p>
    <w:p>
      <w:r>
        <w:rPr>
          <w:b w:val="0"/>
          <w:i w:val="0"/>
        </w:rPr>
        <w:t>Number-plate verification provides an additional layer of confirmation. In advanced systems, licence-plate recognition may be automated using cameras and optical character recognition. However, automatic recognition can introduce cost, accuracy, privacy, and implementation challenges. For this reason, SmartPark treats automatic number-plate recognition as an optional add-on and provides manual plate search as the main verification method for the MVP.</w:t>
      </w:r>
    </w:p>
    <w:p>
      <w:pPr>
        <w:pStyle w:val="Heading2"/>
      </w:pPr>
      <w:r>
        <w:rPr>
          <w:b w:val="0"/>
          <w:i w:val="0"/>
        </w:rPr>
        <w:t>2.2 Review of Existing Applications</w:t>
      </w:r>
    </w:p>
    <w:p>
      <w:r>
        <w:rPr>
          <w:b w:val="0"/>
          <w:i w:val="0"/>
        </w:rPr>
        <w:t>Several existing parking applications provide useful ideas for the design of SmartPark. These applications show how digital parking systems can support searching, paying, reserving, and managing parking sessions.</w:t>
      </w:r>
    </w:p>
    <w:p>
      <w:pPr>
        <w:pStyle w:val="Heading3"/>
      </w:pPr>
      <w:r>
        <w:rPr>
          <w:b w:val="0"/>
          <w:i w:val="0"/>
        </w:rPr>
        <w:t>ParkMobile</w:t>
      </w:r>
    </w:p>
    <w:p>
      <w:r>
        <w:rPr>
          <w:b w:val="0"/>
          <w:i w:val="0"/>
        </w:rPr>
        <w:t>ParkMobile is a parking application that allows users to find, reserve, and pay for parking using a mobile app or web-based service. Its public website describes a workflow where users enter a parking zone, set parking time, select a vehicle, and pay for the session. This is relevant to SmartPark because SmartPark follows a similar simplified driver flow: select a parking zone, choose duration, select vehicle, pay, and receive a parking ticket.</w:t>
      </w:r>
    </w:p>
    <w:p>
      <w:r>
        <w:rPr>
          <w:b w:val="0"/>
          <w:i w:val="0"/>
        </w:rPr>
        <w:t>The key lesson from ParkMobile is that a parking system should make the driver workflow quick and understandable. The driver should not need to understand the internal parking database or enforcement process. The application should guide the driver through a simple sequence of actions.</w:t>
      </w:r>
    </w:p>
    <w:p>
      <w:pPr>
        <w:pStyle w:val="Heading3"/>
      </w:pPr>
      <w:r>
        <w:rPr>
          <w:b w:val="0"/>
          <w:i w:val="0"/>
        </w:rPr>
        <w:t>SpotHero</w:t>
      </w:r>
    </w:p>
    <w:p>
      <w:r>
        <w:rPr>
          <w:b w:val="0"/>
          <w:i w:val="0"/>
        </w:rPr>
        <w:t>SpotHero focuses strongly on parking reservation. It allows drivers to search for a destination, compare parking options, book a space, and access a parking pass. This shows the importance of giving users confidence before they arrive at a parking location. SmartPark applies this idea by allowing drivers to view parking-zone availability and reserve a space after payment.</w:t>
      </w:r>
    </w:p>
    <w:p>
      <w:r>
        <w:rPr>
          <w:b w:val="0"/>
          <w:i w:val="0"/>
        </w:rPr>
        <w:t>The key lesson from SpotHero is that booking should reduce uncertainty. A driver should know the selected location, space, amount, and booking status before arriving.</w:t>
      </w:r>
    </w:p>
    <w:p>
      <w:pPr>
        <w:pStyle w:val="Heading3"/>
      </w:pPr>
      <w:r>
        <w:rPr>
          <w:b w:val="0"/>
          <w:i w:val="0"/>
        </w:rPr>
        <w:t>Pay-by-Phone Parking Systems</w:t>
      </w:r>
    </w:p>
    <w:p>
      <w:r>
        <w:rPr>
          <w:b w:val="0"/>
          <w:i w:val="0"/>
        </w:rPr>
        <w:t>Pay-by-phone parking systems allow drivers to pay for parking through a mobile phone or application instead of using traditional parking meters. Such systems commonly support starting a session, selecting a duration, extending time, and helping enforcement officers check valid sessions. This is relevant to SmartPark because the system also uses digital payment, timed parking sessions, and warden verification.</w:t>
      </w:r>
    </w:p>
    <w:p>
      <w:r>
        <w:rPr>
          <w:b w:val="0"/>
          <w:i w:val="0"/>
        </w:rPr>
        <w:t>However, pay-by-phone systems can also have limitations. They may depend on internet or mobile network availability, may introduce additional service charges, and may exclude users who are less comfortable with smartphones. These issues show why SmartPark must remain simple, clear, and transparent about parking fees.</w:t>
      </w:r>
    </w:p>
    <w:p>
      <w:pPr>
        <w:pStyle w:val="Heading3"/>
      </w:pPr>
      <w:r>
        <w:rPr>
          <w:b w:val="0"/>
          <w:i w:val="0"/>
        </w:rPr>
        <w:t>Comparison With SmartPark</w:t>
      </w:r>
    </w:p>
    <w:p>
      <w:r>
        <w:rPr>
          <w:b w:val="0"/>
          <w:i w:val="0"/>
        </w:rPr>
        <w:t>SmartPark borrows useful ideas from existing parking applications but keeps the system smaller and more focused. It does not attempt to provide city-wide navigation, complex analytics, dynamic pricing, or full automated enforcement. Instead, it focuses on a demonstrable MVP suitable for a city-centre parking fee collection scenario.</w:t>
      </w:r>
    </w:p>
    <w:p>
      <w:r>
        <w:rPr>
          <w:b w:val="0"/>
          <w:i w:val="0"/>
        </w:rPr>
        <w:t>The comparison can be summarised as follows:</w:t>
      </w:r>
    </w:p>
    <w:tbl>
      <w:tblPr>
        <w:tblW w:type="dxa" w:w="9360"/>
        <w:tblLayout w:type="fixed"/>
        <w:tblLook w:firstColumn="1" w:firstRow="1" w:lastColumn="0" w:lastRow="0" w:noHBand="0" w:noVBand="1" w:val="04A0"/>
        <w:jc w:val="left"/>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Pr>
      <w:tblGrid>
        <w:gridCol w:w="2200"/>
        <w:gridCol w:w="3000"/>
        <w:gridCol w:w="4160"/>
      </w:tblGrid>
      <w:tr>
        <w:tc>
          <w:tcPr>
            <w:tcW w:type="dxa" w:w="2200"/>
            <w:vAlign w:val="center"/>
            <w:tcMar>
              <w:top w:w="80" w:type="dxa"/>
              <w:start w:w="120" w:type="dxa"/>
              <w:bottom w:w="80" w:type="dxa"/>
              <w:end w:w="120" w:type="dxa"/>
            </w:tcMar>
            <w:shd w:fill="F2F4F7"/>
          </w:tcPr>
          <w:p>
            <w:pPr>
              <w:spacing w:after="0"/>
            </w:pPr>
            <w:r/>
            <w:r>
              <w:rPr>
                <w:b/>
                <w:sz w:val="20"/>
              </w:rPr>
              <w:t>Feature</w:t>
            </w:r>
          </w:p>
        </w:tc>
        <w:tc>
          <w:tcPr>
            <w:tcW w:type="dxa" w:w="3000"/>
            <w:vAlign w:val="center"/>
            <w:tcMar>
              <w:top w:w="80" w:type="dxa"/>
              <w:start w:w="120" w:type="dxa"/>
              <w:bottom w:w="80" w:type="dxa"/>
              <w:end w:w="120" w:type="dxa"/>
            </w:tcMar>
            <w:shd w:fill="F2F4F7"/>
          </w:tcPr>
          <w:p>
            <w:pPr>
              <w:spacing w:after="0"/>
            </w:pPr>
            <w:r/>
            <w:r>
              <w:rPr>
                <w:b/>
                <w:sz w:val="20"/>
              </w:rPr>
              <w:t>Existing Parking Apps</w:t>
            </w:r>
          </w:p>
        </w:tc>
        <w:tc>
          <w:tcPr>
            <w:tcW w:type="dxa" w:w="4160"/>
            <w:vAlign w:val="center"/>
            <w:tcMar>
              <w:top w:w="80" w:type="dxa"/>
              <w:start w:w="120" w:type="dxa"/>
              <w:bottom w:w="80" w:type="dxa"/>
              <w:end w:w="120" w:type="dxa"/>
            </w:tcMar>
            <w:shd w:fill="F2F4F7"/>
          </w:tcPr>
          <w:p>
            <w:pPr>
              <w:spacing w:after="0"/>
            </w:pPr>
            <w:r/>
            <w:r>
              <w:rPr>
                <w:b/>
                <w:sz w:val="20"/>
              </w:rPr>
              <w:t>SmartPark MVP</w:t>
            </w:r>
          </w:p>
        </w:tc>
      </w:tr>
      <w:tr>
        <w:tc>
          <w:tcPr>
            <w:tcW w:type="dxa" w:w="2200"/>
            <w:vAlign w:val="center"/>
            <w:tcMar>
              <w:top w:w="80" w:type="dxa"/>
              <w:start w:w="120" w:type="dxa"/>
              <w:bottom w:w="80" w:type="dxa"/>
              <w:end w:w="120" w:type="dxa"/>
            </w:tcMar>
          </w:tcPr>
          <w:p>
            <w:pPr>
              <w:spacing w:after="0"/>
            </w:pPr>
            <w:r/>
            <w:r>
              <w:rPr>
                <w:sz w:val="20"/>
              </w:rPr>
              <w:t>Parking search</w:t>
            </w:r>
          </w:p>
        </w:tc>
        <w:tc>
          <w:tcPr>
            <w:tcW w:type="dxa" w:w="3000"/>
            <w:vAlign w:val="center"/>
            <w:tcMar>
              <w:top w:w="80" w:type="dxa"/>
              <w:start w:w="120" w:type="dxa"/>
              <w:bottom w:w="80" w:type="dxa"/>
              <w:end w:w="120" w:type="dxa"/>
            </w:tcMar>
          </w:tcPr>
          <w:p>
            <w:pPr>
              <w:spacing w:after="0"/>
            </w:pPr>
            <w:r/>
            <w:r>
              <w:rPr>
                <w:sz w:val="20"/>
              </w:rPr>
              <w:t>Commonly supported</w:t>
            </w:r>
          </w:p>
        </w:tc>
        <w:tc>
          <w:tcPr>
            <w:tcW w:type="dxa" w:w="4160"/>
            <w:vAlign w:val="center"/>
            <w:tcMar>
              <w:top w:w="80" w:type="dxa"/>
              <w:start w:w="120" w:type="dxa"/>
              <w:bottom w:w="80" w:type="dxa"/>
              <w:end w:w="120" w:type="dxa"/>
            </w:tcMar>
          </w:tcPr>
          <w:p>
            <w:pPr>
              <w:spacing w:after="0"/>
            </w:pPr>
            <w:r/>
            <w:r>
              <w:rPr>
                <w:sz w:val="20"/>
              </w:rPr>
              <w:t>Supported through simplified map and zone list</w:t>
            </w:r>
          </w:p>
        </w:tc>
      </w:tr>
      <w:tr>
        <w:tc>
          <w:tcPr>
            <w:tcW w:type="dxa" w:w="2200"/>
            <w:vAlign w:val="center"/>
            <w:tcMar>
              <w:top w:w="80" w:type="dxa"/>
              <w:start w:w="120" w:type="dxa"/>
              <w:bottom w:w="80" w:type="dxa"/>
              <w:end w:w="120" w:type="dxa"/>
            </w:tcMar>
          </w:tcPr>
          <w:p>
            <w:pPr>
              <w:spacing w:after="0"/>
            </w:pPr>
            <w:r/>
            <w:r>
              <w:rPr>
                <w:sz w:val="20"/>
              </w:rPr>
              <w:t>Reservation</w:t>
            </w:r>
          </w:p>
        </w:tc>
        <w:tc>
          <w:tcPr>
            <w:tcW w:type="dxa" w:w="3000"/>
            <w:vAlign w:val="center"/>
            <w:tcMar>
              <w:top w:w="80" w:type="dxa"/>
              <w:start w:w="120" w:type="dxa"/>
              <w:bottom w:w="80" w:type="dxa"/>
              <w:end w:w="120" w:type="dxa"/>
            </w:tcMar>
          </w:tcPr>
          <w:p>
            <w:pPr>
              <w:spacing w:after="0"/>
            </w:pPr>
            <w:r/>
            <w:r>
              <w:rPr>
                <w:sz w:val="20"/>
              </w:rPr>
              <w:t>Supported in some apps</w:t>
            </w:r>
          </w:p>
        </w:tc>
        <w:tc>
          <w:tcPr>
            <w:tcW w:type="dxa" w:w="4160"/>
            <w:vAlign w:val="center"/>
            <w:tcMar>
              <w:top w:w="80" w:type="dxa"/>
              <w:start w:w="120" w:type="dxa"/>
              <w:bottom w:w="80" w:type="dxa"/>
              <w:end w:w="120" w:type="dxa"/>
            </w:tcMar>
          </w:tcPr>
          <w:p>
            <w:pPr>
              <w:spacing w:after="0"/>
            </w:pPr>
            <w:r/>
            <w:r>
              <w:rPr>
                <w:sz w:val="20"/>
              </w:rPr>
              <w:t>Supported after payment</w:t>
            </w:r>
          </w:p>
        </w:tc>
      </w:tr>
      <w:tr>
        <w:tc>
          <w:tcPr>
            <w:tcW w:type="dxa" w:w="2200"/>
            <w:vAlign w:val="center"/>
            <w:tcMar>
              <w:top w:w="80" w:type="dxa"/>
              <w:start w:w="120" w:type="dxa"/>
              <w:bottom w:w="80" w:type="dxa"/>
              <w:end w:w="120" w:type="dxa"/>
            </w:tcMar>
          </w:tcPr>
          <w:p>
            <w:pPr>
              <w:spacing w:after="0"/>
            </w:pPr>
            <w:r/>
            <w:r>
              <w:rPr>
                <w:sz w:val="20"/>
              </w:rPr>
              <w:t>Digital payment</w:t>
            </w:r>
          </w:p>
        </w:tc>
        <w:tc>
          <w:tcPr>
            <w:tcW w:type="dxa" w:w="3000"/>
            <w:vAlign w:val="center"/>
            <w:tcMar>
              <w:top w:w="80" w:type="dxa"/>
              <w:start w:w="120" w:type="dxa"/>
              <w:bottom w:w="80" w:type="dxa"/>
              <w:end w:w="120" w:type="dxa"/>
            </w:tcMar>
          </w:tcPr>
          <w:p>
            <w:pPr>
              <w:spacing w:after="0"/>
            </w:pPr>
            <w:r/>
            <w:r>
              <w:rPr>
                <w:sz w:val="20"/>
              </w:rPr>
              <w:t>Commonly supported</w:t>
            </w:r>
          </w:p>
        </w:tc>
        <w:tc>
          <w:tcPr>
            <w:tcW w:type="dxa" w:w="4160"/>
            <w:vAlign w:val="center"/>
            <w:tcMar>
              <w:top w:w="80" w:type="dxa"/>
              <w:start w:w="120" w:type="dxa"/>
              <w:bottom w:w="80" w:type="dxa"/>
              <w:end w:w="120" w:type="dxa"/>
            </w:tcMar>
          </w:tcPr>
          <w:p>
            <w:pPr>
              <w:spacing w:after="0"/>
            </w:pPr>
            <w:r/>
            <w:r>
              <w:rPr>
                <w:sz w:val="20"/>
              </w:rPr>
              <w:t>Supported through mock wallet/payment provider</w:t>
            </w:r>
          </w:p>
        </w:tc>
      </w:tr>
      <w:tr>
        <w:tc>
          <w:tcPr>
            <w:tcW w:type="dxa" w:w="2200"/>
            <w:vAlign w:val="center"/>
            <w:tcMar>
              <w:top w:w="80" w:type="dxa"/>
              <w:start w:w="120" w:type="dxa"/>
              <w:bottom w:w="80" w:type="dxa"/>
              <w:end w:w="120" w:type="dxa"/>
            </w:tcMar>
          </w:tcPr>
          <w:p>
            <w:pPr>
              <w:spacing w:after="0"/>
            </w:pPr>
            <w:r/>
            <w:r>
              <w:rPr>
                <w:sz w:val="20"/>
              </w:rPr>
              <w:t>QR ticket/pass</w:t>
            </w:r>
          </w:p>
        </w:tc>
        <w:tc>
          <w:tcPr>
            <w:tcW w:type="dxa" w:w="3000"/>
            <w:vAlign w:val="center"/>
            <w:tcMar>
              <w:top w:w="80" w:type="dxa"/>
              <w:start w:w="120" w:type="dxa"/>
              <w:bottom w:w="80" w:type="dxa"/>
              <w:end w:w="120" w:type="dxa"/>
            </w:tcMar>
          </w:tcPr>
          <w:p>
            <w:pPr>
              <w:spacing w:after="0"/>
            </w:pPr>
            <w:r/>
            <w:r>
              <w:rPr>
                <w:sz w:val="20"/>
              </w:rPr>
              <w:t>Supported in some systems</w:t>
            </w:r>
          </w:p>
        </w:tc>
        <w:tc>
          <w:tcPr>
            <w:tcW w:type="dxa" w:w="4160"/>
            <w:vAlign w:val="center"/>
            <w:tcMar>
              <w:top w:w="80" w:type="dxa"/>
              <w:start w:w="120" w:type="dxa"/>
              <w:bottom w:w="80" w:type="dxa"/>
              <w:end w:w="120" w:type="dxa"/>
            </w:tcMar>
          </w:tcPr>
          <w:p>
            <w:pPr>
              <w:spacing w:after="0"/>
            </w:pPr>
            <w:r/>
            <w:r>
              <w:rPr>
                <w:sz w:val="20"/>
              </w:rPr>
              <w:t>Main verification method</w:t>
            </w:r>
          </w:p>
        </w:tc>
      </w:tr>
      <w:tr>
        <w:tc>
          <w:tcPr>
            <w:tcW w:type="dxa" w:w="2200"/>
            <w:vAlign w:val="center"/>
            <w:tcMar>
              <w:top w:w="80" w:type="dxa"/>
              <w:start w:w="120" w:type="dxa"/>
              <w:bottom w:w="80" w:type="dxa"/>
              <w:end w:w="120" w:type="dxa"/>
            </w:tcMar>
          </w:tcPr>
          <w:p>
            <w:pPr>
              <w:spacing w:after="0"/>
            </w:pPr>
            <w:r/>
            <w:r>
              <w:rPr>
                <w:sz w:val="20"/>
              </w:rPr>
              <w:t>Warden dashboard</w:t>
            </w:r>
          </w:p>
        </w:tc>
        <w:tc>
          <w:tcPr>
            <w:tcW w:type="dxa" w:w="3000"/>
            <w:vAlign w:val="center"/>
            <w:tcMar>
              <w:top w:w="80" w:type="dxa"/>
              <w:start w:w="120" w:type="dxa"/>
              <w:bottom w:w="80" w:type="dxa"/>
              <w:end w:w="120" w:type="dxa"/>
            </w:tcMar>
          </w:tcPr>
          <w:p>
            <w:pPr>
              <w:spacing w:after="0"/>
            </w:pPr>
            <w:r/>
            <w:r>
              <w:rPr>
                <w:sz w:val="20"/>
              </w:rPr>
              <w:t>Usually operator-side</w:t>
            </w:r>
          </w:p>
        </w:tc>
        <w:tc>
          <w:tcPr>
            <w:tcW w:type="dxa" w:w="4160"/>
            <w:vAlign w:val="center"/>
            <w:tcMar>
              <w:top w:w="80" w:type="dxa"/>
              <w:start w:w="120" w:type="dxa"/>
              <w:bottom w:w="80" w:type="dxa"/>
              <w:end w:w="120" w:type="dxa"/>
            </w:tcMar>
          </w:tcPr>
          <w:p>
            <w:pPr>
              <w:spacing w:after="0"/>
            </w:pPr>
            <w:r/>
            <w:r>
              <w:rPr>
                <w:sz w:val="20"/>
              </w:rPr>
              <w:t>Included for enforcement</w:t>
            </w:r>
          </w:p>
        </w:tc>
      </w:tr>
      <w:tr>
        <w:tc>
          <w:tcPr>
            <w:tcW w:type="dxa" w:w="2200"/>
            <w:vAlign w:val="center"/>
            <w:tcMar>
              <w:top w:w="80" w:type="dxa"/>
              <w:start w:w="120" w:type="dxa"/>
              <w:bottom w:w="80" w:type="dxa"/>
              <w:end w:w="120" w:type="dxa"/>
            </w:tcMar>
          </w:tcPr>
          <w:p>
            <w:pPr>
              <w:spacing w:after="0"/>
            </w:pPr>
            <w:r/>
            <w:r>
              <w:rPr>
                <w:sz w:val="20"/>
              </w:rPr>
              <w:t>Number-plate verification</w:t>
            </w:r>
          </w:p>
        </w:tc>
        <w:tc>
          <w:tcPr>
            <w:tcW w:type="dxa" w:w="3000"/>
            <w:vAlign w:val="center"/>
            <w:tcMar>
              <w:top w:w="80" w:type="dxa"/>
              <w:start w:w="120" w:type="dxa"/>
              <w:bottom w:w="80" w:type="dxa"/>
              <w:end w:w="120" w:type="dxa"/>
            </w:tcMar>
          </w:tcPr>
          <w:p>
            <w:pPr>
              <w:spacing w:after="0"/>
            </w:pPr>
            <w:r/>
            <w:r>
              <w:rPr>
                <w:sz w:val="20"/>
              </w:rPr>
              <w:t>May be automated in advanced systems</w:t>
            </w:r>
          </w:p>
        </w:tc>
        <w:tc>
          <w:tcPr>
            <w:tcW w:type="dxa" w:w="4160"/>
            <w:vAlign w:val="center"/>
            <w:tcMar>
              <w:top w:w="80" w:type="dxa"/>
              <w:start w:w="120" w:type="dxa"/>
              <w:bottom w:w="80" w:type="dxa"/>
              <w:end w:w="120" w:type="dxa"/>
            </w:tcMar>
          </w:tcPr>
          <w:p>
            <w:pPr>
              <w:spacing w:after="0"/>
            </w:pPr>
            <w:r/>
            <w:r>
              <w:rPr>
                <w:sz w:val="20"/>
              </w:rPr>
              <w:t>Manual search first, mock recognition optional</w:t>
            </w:r>
          </w:p>
        </w:tc>
      </w:tr>
      <w:tr>
        <w:tc>
          <w:tcPr>
            <w:tcW w:type="dxa" w:w="2200"/>
            <w:vAlign w:val="center"/>
            <w:tcMar>
              <w:top w:w="80" w:type="dxa"/>
              <w:start w:w="120" w:type="dxa"/>
              <w:bottom w:w="80" w:type="dxa"/>
              <w:end w:w="120" w:type="dxa"/>
            </w:tcMar>
          </w:tcPr>
          <w:p>
            <w:pPr>
              <w:spacing w:after="0"/>
            </w:pPr>
            <w:r/>
            <w:r>
              <w:rPr>
                <w:sz w:val="20"/>
              </w:rPr>
              <w:t>IoT sensors/barriers</w:t>
            </w:r>
          </w:p>
        </w:tc>
        <w:tc>
          <w:tcPr>
            <w:tcW w:type="dxa" w:w="3000"/>
            <w:vAlign w:val="center"/>
            <w:tcMar>
              <w:top w:w="80" w:type="dxa"/>
              <w:start w:w="120" w:type="dxa"/>
              <w:bottom w:w="80" w:type="dxa"/>
              <w:end w:w="120" w:type="dxa"/>
            </w:tcMar>
          </w:tcPr>
          <w:p>
            <w:pPr>
              <w:spacing w:after="0"/>
            </w:pPr>
            <w:r/>
            <w:r>
              <w:rPr>
                <w:sz w:val="20"/>
              </w:rPr>
              <w:t>Used in some advanced systems</w:t>
            </w:r>
          </w:p>
        </w:tc>
        <w:tc>
          <w:tcPr>
            <w:tcW w:type="dxa" w:w="4160"/>
            <w:vAlign w:val="center"/>
            <w:tcMar>
              <w:top w:w="80" w:type="dxa"/>
              <w:start w:w="120" w:type="dxa"/>
              <w:bottom w:w="80" w:type="dxa"/>
              <w:end w:w="120" w:type="dxa"/>
            </w:tcMar>
          </w:tcPr>
          <w:p>
            <w:pPr>
              <w:spacing w:after="0"/>
            </w:pPr>
            <w:r/>
            <w:r>
              <w:rPr>
                <w:sz w:val="20"/>
              </w:rPr>
              <w:t>Outside MVP scope</w:t>
            </w:r>
          </w:p>
        </w:tc>
      </w:tr>
    </w:tbl>
    <w:p/>
    <w:p>
      <w:pPr>
        <w:pStyle w:val="Heading2"/>
      </w:pPr>
      <w:r>
        <w:rPr>
          <w:b w:val="0"/>
          <w:i w:val="0"/>
        </w:rPr>
        <w:t>2.3 Problem Identification</w:t>
      </w:r>
    </w:p>
    <w:p>
      <w:r>
        <w:rPr>
          <w:b w:val="0"/>
          <w:i w:val="0"/>
        </w:rPr>
        <w:t>From the review of smart parking concepts and existing applications, the following problems can be identified:</w:t>
      </w:r>
    </w:p>
    <w:p>
      <w:pPr>
        <w:pStyle w:val="ListNumber"/>
      </w:pPr>
      <w:r>
        <w:rPr>
          <w:b w:val="0"/>
          <w:i w:val="0"/>
        </w:rPr>
        <w:t>Manual parking fee collection can lead to delays, poor accountability, and revenue leakage.</w:t>
      </w:r>
    </w:p>
    <w:p>
      <w:pPr>
        <w:pStyle w:val="ListNumber"/>
      </w:pPr>
      <w:r>
        <w:rPr>
          <w:b w:val="0"/>
          <w:i w:val="0"/>
        </w:rPr>
        <w:t>Drivers may not know whether parking spaces are available before reaching a parking location.</w:t>
      </w:r>
    </w:p>
    <w:p>
      <w:pPr>
        <w:pStyle w:val="ListNumber"/>
      </w:pPr>
      <w:r>
        <w:rPr>
          <w:b w:val="0"/>
          <w:i w:val="0"/>
        </w:rPr>
        <w:t>Parking wardens may lack a central dashboard showing active, expired, and invalid parking sessions.</w:t>
      </w:r>
    </w:p>
    <w:p>
      <w:pPr>
        <w:pStyle w:val="ListNumber"/>
      </w:pPr>
      <w:r>
        <w:rPr>
          <w:b w:val="0"/>
          <w:i w:val="0"/>
        </w:rPr>
        <w:t>Paper tickets can be lost, damaged, reused, or difficult to verify quickly.</w:t>
      </w:r>
    </w:p>
    <w:p>
      <w:pPr>
        <w:pStyle w:val="ListNumber"/>
      </w:pPr>
      <w:r>
        <w:rPr>
          <w:b w:val="0"/>
          <w:i w:val="0"/>
        </w:rPr>
        <w:t>It can be difficult to identify vehicles that have exceeded their paid parking duration.</w:t>
      </w:r>
    </w:p>
    <w:p>
      <w:pPr>
        <w:pStyle w:val="ListNumber"/>
      </w:pPr>
      <w:r>
        <w:rPr>
          <w:b w:val="0"/>
          <w:i w:val="0"/>
        </w:rPr>
        <w:t>Fully automated parking systems with sensors, barriers, and cameras can be expensive and complex for an MVP.</w:t>
      </w:r>
    </w:p>
    <w:p>
      <w:pPr>
        <w:pStyle w:val="ListNumber"/>
      </w:pPr>
      <w:r>
        <w:rPr>
          <w:b w:val="0"/>
          <w:i w:val="0"/>
        </w:rPr>
        <w:t>Automatic number-plate recognition may not always be accurate and should not be the only verification method.</w:t>
      </w:r>
    </w:p>
    <w:p>
      <w:pPr>
        <w:pStyle w:val="ListNumber"/>
      </w:pPr>
      <w:r>
        <w:rPr>
          <w:b w:val="0"/>
          <w:i w:val="0"/>
        </w:rPr>
        <w:t>Payment confirmation must be handled securely, because relying on the browser alone can lead to false or manipulated payment status.</w:t>
      </w:r>
    </w:p>
    <w:p>
      <w:r>
        <w:rPr>
          <w:b w:val="0"/>
          <w:i w:val="0"/>
        </w:rPr>
        <w:t>These problems justify the development of a simplified system that combines digital booking, secure payment confirmation, QR-code ticketing, timed sessions, manual plate verification, and a warden dashboard.</w:t>
      </w:r>
    </w:p>
    <w:p>
      <w:pPr>
        <w:pStyle w:val="Heading2"/>
      </w:pPr>
      <w:r>
        <w:rPr>
          <w:b w:val="0"/>
          <w:i w:val="0"/>
        </w:rPr>
        <w:t>2.4 Project Evaluation</w:t>
      </w:r>
    </w:p>
    <w:p>
      <w:r>
        <w:rPr>
          <w:b w:val="0"/>
          <w:i w:val="0"/>
        </w:rPr>
        <w:t>SmartPark can be evaluated based on how well it addresses the identified parking-management problems while remaining simple and practical.</w:t>
      </w:r>
    </w:p>
    <w:p>
      <w:pPr>
        <w:pStyle w:val="Heading3"/>
      </w:pPr>
      <w:r>
        <w:rPr>
          <w:b w:val="0"/>
          <w:i w:val="0"/>
        </w:rPr>
        <w:t>Functional Evaluation</w:t>
      </w:r>
    </w:p>
    <w:p>
      <w:r>
        <w:rPr>
          <w:b w:val="0"/>
          <w:i w:val="0"/>
        </w:rPr>
        <w:t>Functionally, the system is expected to support the main parking workflow. A driver should be able to log in, add a vehicle, view parking zones, select a space, choose a duration, make payment, and receive a QR ticket. A warden should be able to view parking activity, scan QR tickets, search number plates, identify expired sessions, and manage violations.</w:t>
      </w:r>
    </w:p>
    <w:p>
      <w:r>
        <w:rPr>
          <w:b w:val="0"/>
          <w:i w:val="0"/>
        </w:rPr>
        <w:t>The most important measure of functional success is whether the complete parking cycle can be demonstrated from booking to exit validation.</w:t>
      </w:r>
    </w:p>
    <w:p>
      <w:pPr>
        <w:pStyle w:val="Heading3"/>
      </w:pPr>
      <w:r>
        <w:rPr>
          <w:b w:val="0"/>
          <w:i w:val="0"/>
        </w:rPr>
        <w:t>Usability Evaluation</w:t>
      </w:r>
    </w:p>
    <w:p>
      <w:r>
        <w:rPr>
          <w:b w:val="0"/>
          <w:i w:val="0"/>
        </w:rPr>
        <w:t>The system should be easy for non-technical users. Drivers should be able to complete a booking without needing assistance. Wardens should be able to interpret dashboard statuses quickly using clear labels and colour indicators. The interface should be responsive so that it works on both desktop and mobile screens.</w:t>
      </w:r>
    </w:p>
    <w:p>
      <w:pPr>
        <w:pStyle w:val="Heading3"/>
      </w:pPr>
      <w:r>
        <w:rPr>
          <w:b w:val="0"/>
          <w:i w:val="0"/>
        </w:rPr>
        <w:t>Security Evaluation</w:t>
      </w:r>
    </w:p>
    <w:p>
      <w:r>
        <w:rPr>
          <w:b w:val="0"/>
          <w:i w:val="0"/>
        </w:rPr>
        <w:t>Security is important because the system involves payment, booking status, vehicle details, and enforcement records. Payment success should be confirmed by the backend, not by the browser. QR codes should use secure tokens rather than exposing personal or financial data. Drivers should only access their own bookings, vehicles, wallet records, and tickets. Wardens should be able to verify tickets and violations but should not be allowed to modify financial records.</w:t>
      </w:r>
    </w:p>
    <w:p>
      <w:pPr>
        <w:pStyle w:val="Heading3"/>
      </w:pPr>
      <w:r>
        <w:rPr>
          <w:b w:val="0"/>
          <w:i w:val="0"/>
        </w:rPr>
        <w:t>Performance Evaluation</w:t>
      </w:r>
    </w:p>
    <w:p>
      <w:r>
        <w:rPr>
          <w:b w:val="0"/>
          <w:i w:val="0"/>
        </w:rPr>
        <w:t>The MVP should load quickly and support simple parking operations without unnecessary complexity. The map should display parking-zone markers rather than heavy navigation or traffic features. Warden dashboards should show useful operational data without excessive animation or large charts.</w:t>
      </w:r>
    </w:p>
    <w:p>
      <w:pPr>
        <w:pStyle w:val="Heading3"/>
      </w:pPr>
      <w:r>
        <w:rPr>
          <w:b w:val="0"/>
          <w:i w:val="0"/>
        </w:rPr>
        <w:t>Maintainability Evaluation</w:t>
      </w:r>
    </w:p>
    <w:p>
      <w:r>
        <w:rPr>
          <w:b w:val="0"/>
          <w:i w:val="0"/>
        </w:rPr>
        <w:t>The project should be structured so that future developers can replace mock services with real services. The payment provider should be replaceable. Plate recognition should be replaceable. The demo in-memory store should later be replaceable with Supabase database access without rewriting the entire user interface.</w:t>
      </w:r>
    </w:p>
    <w:p>
      <w:pPr>
        <w:pStyle w:val="Heading2"/>
      </w:pPr>
      <w:r>
        <w:rPr>
          <w:b w:val="0"/>
          <w:i w:val="0"/>
        </w:rPr>
        <w:t>2.5 Review of Project-Related Methodologies</w:t>
      </w:r>
    </w:p>
    <w:p>
      <w:r>
        <w:rPr>
          <w:b w:val="0"/>
          <w:i w:val="0"/>
        </w:rPr>
        <w:t>The development of SmartPark follows a structured and iterative methodology. The project begins with the identification of the parking-management problem, followed by requirements analysis, system design, implementation, testing, and documentation.</w:t>
      </w:r>
    </w:p>
    <w:p>
      <w:pPr>
        <w:pStyle w:val="Heading3"/>
      </w:pPr>
      <w:r>
        <w:rPr>
          <w:b w:val="0"/>
          <w:i w:val="0"/>
        </w:rPr>
        <w:t>Requirements Analysis</w:t>
      </w:r>
    </w:p>
    <w:p>
      <w:r>
        <w:rPr>
          <w:b w:val="0"/>
          <w:i w:val="0"/>
        </w:rPr>
        <w:t>The first stage is to define the users of the system and the functions they require. The main users are drivers, wardens, and admins. The requirements are divided into functional requirements, such as booking and QR validation, and non-functional requirements, such as security, usability, responsiveness, and maintainability.</w:t>
      </w:r>
    </w:p>
    <w:p>
      <w:pPr>
        <w:pStyle w:val="Heading3"/>
      </w:pPr>
      <w:r>
        <w:rPr>
          <w:b w:val="0"/>
          <w:i w:val="0"/>
        </w:rPr>
        <w:t>System Design Methodology</w:t>
      </w:r>
    </w:p>
    <w:p>
      <w:r>
        <w:rPr>
          <w:b w:val="0"/>
          <w:i w:val="0"/>
        </w:rPr>
        <w:t>SmartPark uses a role-based design approach. Each user role has its own interface, but all roles share the same backend logic and data model. This avoids duplication and ensures that booking, payment, QR validation, and violation rules remain consistent.</w:t>
      </w:r>
    </w:p>
    <w:p>
      <w:r>
        <w:rPr>
          <w:b w:val="0"/>
          <w:i w:val="0"/>
        </w:rPr>
        <w:t>The system is designed around the main parking workflow:</w:t>
      </w:r>
    </w:p>
    <w:p>
      <w:pPr>
        <w:spacing w:after="20"/>
        <w:ind w:left="360"/>
      </w:pPr>
      <w:r>
        <w:rPr>
          <w:rFonts w:ascii="Consolas" w:hAnsi="Consolas"/>
          <w:color w:val="585858"/>
          <w:sz w:val="18"/>
        </w:rPr>
        <w:t>Driver booking -&gt; payment confirmation -&gt; QR ticket -&gt; warden validation -&gt; timer -&gt; exit or violation</w:t>
      </w:r>
    </w:p>
    <w:p>
      <w:pPr>
        <w:pStyle w:val="Heading3"/>
      </w:pPr>
      <w:r>
        <w:rPr>
          <w:b w:val="0"/>
          <w:i w:val="0"/>
        </w:rPr>
        <w:t>Software Development Methodology</w:t>
      </w:r>
    </w:p>
    <w:p>
      <w:r>
        <w:rPr>
          <w:b w:val="0"/>
          <w:i w:val="0"/>
        </w:rPr>
        <w:t>The project follows an incremental MVP approach. Instead of building every possible smart parking feature at once, the core workflow is implemented first. This makes the project easier to test and demonstrate.</w:t>
      </w:r>
    </w:p>
    <w:p>
      <w:r>
        <w:rPr>
          <w:b w:val="0"/>
          <w:i w:val="0"/>
        </w:rPr>
        <w:t>The implementation phases are:</w:t>
      </w:r>
    </w:p>
    <w:p>
      <w:pPr>
        <w:pStyle w:val="ListNumber"/>
      </w:pPr>
      <w:r>
        <w:rPr>
          <w:b w:val="0"/>
          <w:i w:val="0"/>
        </w:rPr>
        <w:t>Set up the application structure.</w:t>
      </w:r>
    </w:p>
    <w:p>
      <w:pPr>
        <w:pStyle w:val="ListNumber"/>
      </w:pPr>
      <w:r>
        <w:rPr>
          <w:b w:val="0"/>
          <w:i w:val="0"/>
        </w:rPr>
        <w:t>Implement authentication and role-based access.</w:t>
      </w:r>
    </w:p>
    <w:p>
      <w:pPr>
        <w:pStyle w:val="ListNumber"/>
      </w:pPr>
      <w:r>
        <w:rPr>
          <w:b w:val="0"/>
          <w:i w:val="0"/>
        </w:rPr>
        <w:t>Implement parking zones, spaces, and vehicle management.</w:t>
      </w:r>
    </w:p>
    <w:p>
      <w:pPr>
        <w:pStyle w:val="ListNumber"/>
      </w:pPr>
      <w:r>
        <w:rPr>
          <w:b w:val="0"/>
          <w:i w:val="0"/>
        </w:rPr>
        <w:t>Implement booking and server-side price calculation.</w:t>
      </w:r>
    </w:p>
    <w:p>
      <w:pPr>
        <w:pStyle w:val="ListNumber"/>
      </w:pPr>
      <w:r>
        <w:rPr>
          <w:b w:val="0"/>
          <w:i w:val="0"/>
        </w:rPr>
        <w:t>Implement mock payment and wallet logic.</w:t>
      </w:r>
    </w:p>
    <w:p>
      <w:pPr>
        <w:pStyle w:val="ListNumber"/>
      </w:pPr>
      <w:r>
        <w:rPr>
          <w:b w:val="0"/>
          <w:i w:val="0"/>
        </w:rPr>
        <w:t>Implement QR ticket generation and validation.</w:t>
      </w:r>
    </w:p>
    <w:p>
      <w:pPr>
        <w:pStyle w:val="ListNumber"/>
      </w:pPr>
      <w:r>
        <w:rPr>
          <w:b w:val="0"/>
          <w:i w:val="0"/>
        </w:rPr>
        <w:t>Implement timer and expired-session violation logic.</w:t>
      </w:r>
    </w:p>
    <w:p>
      <w:pPr>
        <w:pStyle w:val="ListNumber"/>
      </w:pPr>
      <w:r>
        <w:rPr>
          <w:b w:val="0"/>
          <w:i w:val="0"/>
        </w:rPr>
        <w:t>Implement manual plate search and optional mock recognition.</w:t>
      </w:r>
    </w:p>
    <w:p>
      <w:pPr>
        <w:pStyle w:val="ListNumber"/>
      </w:pPr>
      <w:r>
        <w:rPr>
          <w:b w:val="0"/>
          <w:i w:val="0"/>
        </w:rPr>
        <w:t>Test and document the system.</w:t>
      </w:r>
    </w:p>
    <w:p>
      <w:pPr>
        <w:pStyle w:val="Heading3"/>
      </w:pPr>
      <w:r>
        <w:rPr>
          <w:b w:val="0"/>
          <w:i w:val="0"/>
        </w:rPr>
        <w:t>Tools and Technologies</w:t>
      </w:r>
    </w:p>
    <w:p>
      <w:r>
        <w:rPr>
          <w:b w:val="0"/>
          <w:i w:val="0"/>
        </w:rPr>
        <w:t>SmartPark uses tools that support rapid development, maintainability, and future expansion.</w:t>
      </w:r>
    </w:p>
    <w:tbl>
      <w:tblPr>
        <w:tblW w:type="dxa" w:w="9360"/>
        <w:tblLayout w:type="fixed"/>
        <w:tblLook w:firstColumn="1" w:firstRow="1" w:lastColumn="0" w:lastRow="0" w:noHBand="0" w:noVBand="1" w:val="04A0"/>
        <w:jc w:val="left"/>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Pr>
      <w:tblGrid>
        <w:gridCol w:w="2600"/>
        <w:gridCol w:w="6760"/>
      </w:tblGrid>
      <w:tr>
        <w:tc>
          <w:tcPr>
            <w:tcW w:type="dxa" w:w="2600"/>
            <w:vAlign w:val="center"/>
            <w:tcMar>
              <w:top w:w="80" w:type="dxa"/>
              <w:start w:w="120" w:type="dxa"/>
              <w:bottom w:w="80" w:type="dxa"/>
              <w:end w:w="120" w:type="dxa"/>
            </w:tcMar>
            <w:shd w:fill="F2F4F7"/>
          </w:tcPr>
          <w:p>
            <w:pPr>
              <w:spacing w:after="0"/>
            </w:pPr>
            <w:r/>
            <w:r>
              <w:rPr>
                <w:b/>
                <w:sz w:val="20"/>
              </w:rPr>
              <w:t>Tool/Technology</w:t>
            </w:r>
          </w:p>
        </w:tc>
        <w:tc>
          <w:tcPr>
            <w:tcW w:type="dxa" w:w="6760"/>
            <w:vAlign w:val="center"/>
            <w:tcMar>
              <w:top w:w="80" w:type="dxa"/>
              <w:start w:w="120" w:type="dxa"/>
              <w:bottom w:w="80" w:type="dxa"/>
              <w:end w:w="120" w:type="dxa"/>
            </w:tcMar>
            <w:shd w:fill="F2F4F7"/>
          </w:tcPr>
          <w:p>
            <w:pPr>
              <w:spacing w:after="0"/>
            </w:pPr>
            <w:r/>
            <w:r>
              <w:rPr>
                <w:b/>
                <w:sz w:val="20"/>
              </w:rPr>
              <w:t>Purpose in SmartPark</w:t>
            </w:r>
          </w:p>
        </w:tc>
      </w:tr>
      <w:tr>
        <w:tc>
          <w:tcPr>
            <w:tcW w:type="dxa" w:w="2600"/>
            <w:vAlign w:val="center"/>
            <w:tcMar>
              <w:top w:w="80" w:type="dxa"/>
              <w:start w:w="120" w:type="dxa"/>
              <w:bottom w:w="80" w:type="dxa"/>
              <w:end w:w="120" w:type="dxa"/>
            </w:tcMar>
          </w:tcPr>
          <w:p>
            <w:pPr>
              <w:spacing w:after="0"/>
            </w:pPr>
            <w:r/>
            <w:r>
              <w:rPr>
                <w:sz w:val="20"/>
              </w:rPr>
              <w:t>Next.js</w:t>
            </w:r>
          </w:p>
        </w:tc>
        <w:tc>
          <w:tcPr>
            <w:tcW w:type="dxa" w:w="6760"/>
            <w:vAlign w:val="center"/>
            <w:tcMar>
              <w:top w:w="80" w:type="dxa"/>
              <w:start w:w="120" w:type="dxa"/>
              <w:bottom w:w="80" w:type="dxa"/>
              <w:end w:w="120" w:type="dxa"/>
            </w:tcMar>
          </w:tcPr>
          <w:p>
            <w:pPr>
              <w:spacing w:after="0"/>
            </w:pPr>
            <w:r/>
            <w:r>
              <w:rPr>
                <w:sz w:val="20"/>
              </w:rPr>
              <w:t>Provides the web application structure, routing, server actions, and API routes</w:t>
            </w:r>
          </w:p>
        </w:tc>
      </w:tr>
      <w:tr>
        <w:tc>
          <w:tcPr>
            <w:tcW w:type="dxa" w:w="2600"/>
            <w:vAlign w:val="center"/>
            <w:tcMar>
              <w:top w:w="80" w:type="dxa"/>
              <w:start w:w="120" w:type="dxa"/>
              <w:bottom w:w="80" w:type="dxa"/>
              <w:end w:w="120" w:type="dxa"/>
            </w:tcMar>
          </w:tcPr>
          <w:p>
            <w:pPr>
              <w:spacing w:after="0"/>
            </w:pPr>
            <w:r/>
            <w:r>
              <w:rPr>
                <w:sz w:val="20"/>
              </w:rPr>
              <w:t>React</w:t>
            </w:r>
          </w:p>
        </w:tc>
        <w:tc>
          <w:tcPr>
            <w:tcW w:type="dxa" w:w="6760"/>
            <w:vAlign w:val="center"/>
            <w:tcMar>
              <w:top w:w="80" w:type="dxa"/>
              <w:start w:w="120" w:type="dxa"/>
              <w:bottom w:w="80" w:type="dxa"/>
              <w:end w:w="120" w:type="dxa"/>
            </w:tcMar>
          </w:tcPr>
          <w:p>
            <w:pPr>
              <w:spacing w:after="0"/>
            </w:pPr>
            <w:r/>
            <w:r>
              <w:rPr>
                <w:sz w:val="20"/>
              </w:rPr>
              <w:t>Builds reusable user-interface components</w:t>
            </w:r>
          </w:p>
        </w:tc>
      </w:tr>
      <w:tr>
        <w:tc>
          <w:tcPr>
            <w:tcW w:type="dxa" w:w="2600"/>
            <w:vAlign w:val="center"/>
            <w:tcMar>
              <w:top w:w="80" w:type="dxa"/>
              <w:start w:w="120" w:type="dxa"/>
              <w:bottom w:w="80" w:type="dxa"/>
              <w:end w:w="120" w:type="dxa"/>
            </w:tcMar>
          </w:tcPr>
          <w:p>
            <w:pPr>
              <w:spacing w:after="0"/>
            </w:pPr>
            <w:r/>
            <w:r>
              <w:rPr>
                <w:sz w:val="20"/>
              </w:rPr>
              <w:t>TypeScript</w:t>
            </w:r>
          </w:p>
        </w:tc>
        <w:tc>
          <w:tcPr>
            <w:tcW w:type="dxa" w:w="6760"/>
            <w:vAlign w:val="center"/>
            <w:tcMar>
              <w:top w:w="80" w:type="dxa"/>
              <w:start w:w="120" w:type="dxa"/>
              <w:bottom w:w="80" w:type="dxa"/>
              <w:end w:w="120" w:type="dxa"/>
            </w:tcMar>
          </w:tcPr>
          <w:p>
            <w:pPr>
              <w:spacing w:after="0"/>
            </w:pPr>
            <w:r/>
            <w:r>
              <w:rPr>
                <w:sz w:val="20"/>
              </w:rPr>
              <w:t>Adds type safety and improves maintainability</w:t>
            </w:r>
          </w:p>
        </w:tc>
      </w:tr>
      <w:tr>
        <w:tc>
          <w:tcPr>
            <w:tcW w:type="dxa" w:w="2600"/>
            <w:vAlign w:val="center"/>
            <w:tcMar>
              <w:top w:w="80" w:type="dxa"/>
              <w:start w:w="120" w:type="dxa"/>
              <w:bottom w:w="80" w:type="dxa"/>
              <w:end w:w="120" w:type="dxa"/>
            </w:tcMar>
          </w:tcPr>
          <w:p>
            <w:pPr>
              <w:spacing w:after="0"/>
            </w:pPr>
            <w:r/>
            <w:r>
              <w:rPr>
                <w:sz w:val="20"/>
              </w:rPr>
              <w:t>Tailwind CSS</w:t>
            </w:r>
          </w:p>
        </w:tc>
        <w:tc>
          <w:tcPr>
            <w:tcW w:type="dxa" w:w="6760"/>
            <w:vAlign w:val="center"/>
            <w:tcMar>
              <w:top w:w="80" w:type="dxa"/>
              <w:start w:w="120" w:type="dxa"/>
              <w:bottom w:w="80" w:type="dxa"/>
              <w:end w:w="120" w:type="dxa"/>
            </w:tcMar>
          </w:tcPr>
          <w:p>
            <w:pPr>
              <w:spacing w:after="0"/>
            </w:pPr>
            <w:r/>
            <w:r>
              <w:rPr>
                <w:sz w:val="20"/>
              </w:rPr>
              <w:t>Provides responsive styling</w:t>
            </w:r>
          </w:p>
        </w:tc>
      </w:tr>
      <w:tr>
        <w:tc>
          <w:tcPr>
            <w:tcW w:type="dxa" w:w="2600"/>
            <w:vAlign w:val="center"/>
            <w:tcMar>
              <w:top w:w="80" w:type="dxa"/>
              <w:start w:w="120" w:type="dxa"/>
              <w:bottom w:w="80" w:type="dxa"/>
              <w:end w:w="120" w:type="dxa"/>
            </w:tcMar>
          </w:tcPr>
          <w:p>
            <w:pPr>
              <w:spacing w:after="0"/>
            </w:pPr>
            <w:r/>
            <w:r>
              <w:rPr>
                <w:sz w:val="20"/>
              </w:rPr>
              <w:t>Supabase</w:t>
            </w:r>
          </w:p>
        </w:tc>
        <w:tc>
          <w:tcPr>
            <w:tcW w:type="dxa" w:w="6760"/>
            <w:vAlign w:val="center"/>
            <w:tcMar>
              <w:top w:w="80" w:type="dxa"/>
              <w:start w:w="120" w:type="dxa"/>
              <w:bottom w:w="80" w:type="dxa"/>
              <w:end w:w="120" w:type="dxa"/>
            </w:tcMar>
          </w:tcPr>
          <w:p>
            <w:pPr>
              <w:spacing w:after="0"/>
            </w:pPr>
            <w:r/>
            <w:r>
              <w:rPr>
                <w:sz w:val="20"/>
              </w:rPr>
              <w:t>Planned backend for authentication, PostgreSQL database, storage, and realtime updates</w:t>
            </w:r>
          </w:p>
        </w:tc>
      </w:tr>
      <w:tr>
        <w:tc>
          <w:tcPr>
            <w:tcW w:type="dxa" w:w="2600"/>
            <w:vAlign w:val="center"/>
            <w:tcMar>
              <w:top w:w="80" w:type="dxa"/>
              <w:start w:w="120" w:type="dxa"/>
              <w:bottom w:w="80" w:type="dxa"/>
              <w:end w:w="120" w:type="dxa"/>
            </w:tcMar>
          </w:tcPr>
          <w:p>
            <w:pPr>
              <w:spacing w:after="0"/>
            </w:pPr>
            <w:r/>
            <w:r>
              <w:rPr>
                <w:sz w:val="20"/>
              </w:rPr>
              <w:t>MapLibre GL JS</w:t>
            </w:r>
          </w:p>
        </w:tc>
        <w:tc>
          <w:tcPr>
            <w:tcW w:type="dxa" w:w="6760"/>
            <w:vAlign w:val="center"/>
            <w:tcMar>
              <w:top w:w="80" w:type="dxa"/>
              <w:start w:w="120" w:type="dxa"/>
              <w:bottom w:w="80" w:type="dxa"/>
              <w:end w:w="120" w:type="dxa"/>
            </w:tcMar>
          </w:tcPr>
          <w:p>
            <w:pPr>
              <w:spacing w:after="0"/>
            </w:pPr>
            <w:r/>
            <w:r>
              <w:rPr>
                <w:sz w:val="20"/>
              </w:rPr>
              <w:t>Displays the simplified parking-zone map</w:t>
            </w:r>
          </w:p>
        </w:tc>
      </w:tr>
      <w:tr>
        <w:tc>
          <w:tcPr>
            <w:tcW w:type="dxa" w:w="2600"/>
            <w:vAlign w:val="center"/>
            <w:tcMar>
              <w:top w:w="80" w:type="dxa"/>
              <w:start w:w="120" w:type="dxa"/>
              <w:bottom w:w="80" w:type="dxa"/>
              <w:end w:w="120" w:type="dxa"/>
            </w:tcMar>
          </w:tcPr>
          <w:p>
            <w:pPr>
              <w:spacing w:after="0"/>
            </w:pPr>
            <w:r/>
            <w:r>
              <w:rPr>
                <w:sz w:val="20"/>
              </w:rPr>
              <w:t>QR libraries</w:t>
            </w:r>
          </w:p>
        </w:tc>
        <w:tc>
          <w:tcPr>
            <w:tcW w:type="dxa" w:w="6760"/>
            <w:vAlign w:val="center"/>
            <w:tcMar>
              <w:top w:w="80" w:type="dxa"/>
              <w:start w:w="120" w:type="dxa"/>
              <w:bottom w:w="80" w:type="dxa"/>
              <w:end w:w="120" w:type="dxa"/>
            </w:tcMar>
          </w:tcPr>
          <w:p>
            <w:pPr>
              <w:spacing w:after="0"/>
            </w:pPr>
            <w:r/>
            <w:r>
              <w:rPr>
                <w:sz w:val="20"/>
              </w:rPr>
              <w:t>Generate and scan QR-code parking tickets</w:t>
            </w:r>
          </w:p>
        </w:tc>
      </w:tr>
      <w:tr>
        <w:tc>
          <w:tcPr>
            <w:tcW w:type="dxa" w:w="2600"/>
            <w:vAlign w:val="center"/>
            <w:tcMar>
              <w:top w:w="80" w:type="dxa"/>
              <w:start w:w="120" w:type="dxa"/>
              <w:bottom w:w="80" w:type="dxa"/>
              <w:end w:w="120" w:type="dxa"/>
            </w:tcMar>
          </w:tcPr>
          <w:p>
            <w:pPr>
              <w:spacing w:after="0"/>
            </w:pPr>
            <w:r/>
            <w:r>
              <w:rPr>
                <w:sz w:val="20"/>
              </w:rPr>
              <w:t>Zod</w:t>
            </w:r>
          </w:p>
        </w:tc>
        <w:tc>
          <w:tcPr>
            <w:tcW w:type="dxa" w:w="6760"/>
            <w:vAlign w:val="center"/>
            <w:tcMar>
              <w:top w:w="80" w:type="dxa"/>
              <w:start w:w="120" w:type="dxa"/>
              <w:bottom w:w="80" w:type="dxa"/>
              <w:end w:w="120" w:type="dxa"/>
            </w:tcMar>
          </w:tcPr>
          <w:p>
            <w:pPr>
              <w:spacing w:after="0"/>
            </w:pPr>
            <w:r/>
            <w:r>
              <w:rPr>
                <w:sz w:val="20"/>
              </w:rPr>
              <w:t>Validates user and API inputs</w:t>
            </w:r>
          </w:p>
        </w:tc>
      </w:tr>
      <w:tr>
        <w:tc>
          <w:tcPr>
            <w:tcW w:type="dxa" w:w="2600"/>
            <w:vAlign w:val="center"/>
            <w:tcMar>
              <w:top w:w="80" w:type="dxa"/>
              <w:start w:w="120" w:type="dxa"/>
              <w:bottom w:w="80" w:type="dxa"/>
              <w:end w:w="120" w:type="dxa"/>
            </w:tcMar>
          </w:tcPr>
          <w:p>
            <w:pPr>
              <w:spacing w:after="0"/>
            </w:pPr>
            <w:r/>
            <w:r>
              <w:rPr>
                <w:sz w:val="20"/>
              </w:rPr>
              <w:t>Vitest</w:t>
            </w:r>
          </w:p>
        </w:tc>
        <w:tc>
          <w:tcPr>
            <w:tcW w:type="dxa" w:w="6760"/>
            <w:vAlign w:val="center"/>
            <w:tcMar>
              <w:top w:w="80" w:type="dxa"/>
              <w:start w:w="120" w:type="dxa"/>
              <w:bottom w:w="80" w:type="dxa"/>
              <w:end w:w="120" w:type="dxa"/>
            </w:tcMar>
          </w:tcPr>
          <w:p>
            <w:pPr>
              <w:spacing w:after="0"/>
            </w:pPr>
            <w:r/>
            <w:r>
              <w:rPr>
                <w:sz w:val="20"/>
              </w:rPr>
              <w:t>Supports unit and integration testing</w:t>
            </w:r>
          </w:p>
        </w:tc>
      </w:tr>
      <w:tr>
        <w:tc>
          <w:tcPr>
            <w:tcW w:type="dxa" w:w="2600"/>
            <w:vAlign w:val="center"/>
            <w:tcMar>
              <w:top w:w="80" w:type="dxa"/>
              <w:start w:w="120" w:type="dxa"/>
              <w:bottom w:w="80" w:type="dxa"/>
              <w:end w:w="120" w:type="dxa"/>
            </w:tcMar>
          </w:tcPr>
          <w:p>
            <w:pPr>
              <w:spacing w:after="0"/>
            </w:pPr>
            <w:r/>
            <w:r>
              <w:rPr>
                <w:sz w:val="20"/>
              </w:rPr>
              <w:t>Playwright</w:t>
            </w:r>
          </w:p>
        </w:tc>
        <w:tc>
          <w:tcPr>
            <w:tcW w:type="dxa" w:w="6760"/>
            <w:vAlign w:val="center"/>
            <w:tcMar>
              <w:top w:w="80" w:type="dxa"/>
              <w:start w:w="120" w:type="dxa"/>
              <w:bottom w:w="80" w:type="dxa"/>
              <w:end w:w="120" w:type="dxa"/>
            </w:tcMar>
          </w:tcPr>
          <w:p>
            <w:pPr>
              <w:spacing w:after="0"/>
            </w:pPr>
            <w:r/>
            <w:r>
              <w:rPr>
                <w:sz w:val="20"/>
              </w:rPr>
              <w:t>Supports end-to-end browser testing</w:t>
            </w:r>
          </w:p>
        </w:tc>
      </w:tr>
    </w:tbl>
    <w:p/>
    <w:p>
      <w:r>
        <w:rPr>
          <w:b w:val="0"/>
          <w:i w:val="0"/>
        </w:rPr>
        <w:t>MapLibre GL JS is suitable for the MVP because it provides browser-based map rendering and marker support without requiring the project to depend on complex proprietary mapping workflows. Supabase is suitable because it combines authentication, PostgreSQL, row-level security, storage, and realtime features in one platform.</w:t>
      </w:r>
    </w:p>
    <w:p>
      <w:pPr>
        <w:pStyle w:val="Heading3"/>
      </w:pPr>
      <w:r>
        <w:rPr>
          <w:b w:val="0"/>
          <w:i w:val="0"/>
        </w:rPr>
        <w:t>Testing Methodology</w:t>
      </w:r>
    </w:p>
    <w:p>
      <w:r>
        <w:rPr>
          <w:b w:val="0"/>
          <w:i w:val="0"/>
        </w:rPr>
        <w:t>Testing is planned at three levels:</w:t>
      </w:r>
    </w:p>
    <w:p>
      <w:pPr>
        <w:pStyle w:val="ListNumber"/>
      </w:pPr>
      <w:r>
        <w:rPr>
          <w:b w:val="0"/>
          <w:i w:val="0"/>
        </w:rPr>
        <w:t>Unit testing: used to test small functions such as price calculation, plate normalization, and state transitions.</w:t>
      </w:r>
    </w:p>
    <w:p>
      <w:pPr>
        <w:pStyle w:val="ListNumber"/>
      </w:pPr>
      <w:r>
        <w:rPr>
          <w:b w:val="0"/>
          <w:i w:val="0"/>
        </w:rPr>
        <w:t>Integration testing: used to test workflows such as booking creation, payment confirmation, QR issuing, and violation creation.</w:t>
      </w:r>
    </w:p>
    <w:p>
      <w:pPr>
        <w:pStyle w:val="ListNumber"/>
      </w:pPr>
      <w:r>
        <w:rPr>
          <w:b w:val="0"/>
          <w:i w:val="0"/>
        </w:rPr>
        <w:t>End-to-end testing: used to simulate real user journeys such as driver booking and warden QR validation.</w:t>
      </w:r>
    </w:p>
    <w:p>
      <w:r>
        <w:rPr>
          <w:b w:val="0"/>
          <w:i w:val="0"/>
        </w:rPr>
        <w:t>This approach helps ensure that both the internal logic and the user-facing workflows behave correctly.</w:t>
      </w:r>
    </w:p>
    <w:p>
      <w:pPr>
        <w:pStyle w:val="Heading2"/>
      </w:pPr>
      <w:r>
        <w:rPr>
          <w:b w:val="0"/>
          <w:i w:val="0"/>
        </w:rPr>
        <w:t>2.6 Summary</w:t>
      </w:r>
    </w:p>
    <w:p>
      <w:r>
        <w:rPr>
          <w:b w:val="0"/>
          <w:i w:val="0"/>
        </w:rPr>
        <w:t>This chapter reviewed the background of smart parking systems, existing parking applications, the problems identified from manual and digital parking systems, and the methodologies suitable for developing SmartPark. The review shows that the project should focus on a simple but complete parking workflow rather than overcomplicating the system with IoT sensors, automatic barriers, or full automated enforcement.</w:t>
      </w:r>
    </w:p>
    <w:p>
      <w:r>
        <w:rPr>
          <w:b w:val="0"/>
          <w:i w:val="0"/>
        </w:rPr>
        <w:t>SmartPark therefore adopts a practical MVP approach. It focuses on digital booking, wallet/payment integration, QR-code ticketing, timer-based parking sessions, manual plate verification, and warden dashboard monitoring. This provides a strong foundation for future expansion while keeping the current project achievable and easy to demonstrate.</w:t>
      </w:r>
    </w:p>
    <w:p>
      <w:pPr>
        <w:pStyle w:val="Heading1"/>
      </w:pPr>
      <w:r>
        <w:rPr>
          <w:b w:val="0"/>
          <w:i w:val="0"/>
        </w:rPr>
        <w:t>References</w:t>
      </w:r>
    </w:p>
    <w:p>
      <w:pPr>
        <w:pStyle w:val="ListNumber"/>
      </w:pPr>
      <w:r>
        <w:rPr>
          <w:b w:val="0"/>
          <w:i w:val="0"/>
        </w:rPr>
        <w:t>A. A. Elsonbaty and M. Shams, "The Smart Parking Management System," arXiv, 2020. https://arxiv.org/abs/2009.13443</w:t>
      </w:r>
    </w:p>
    <w:p>
      <w:pPr>
        <w:pStyle w:val="ListNumber"/>
      </w:pPr>
      <w:r>
        <w:rPr>
          <w:b w:val="0"/>
          <w:i w:val="0"/>
        </w:rPr>
        <w:t>A. Al Mamun, A. Hasib, A. S. M. Mussa, R. Hossen, and A. Rahman, "IoT-Enabled Smart Car Parking System through Integrated Sensors and Mobile Applications," arXiv, 2024. https://arxiv.org/abs/2412.10774</w:t>
      </w:r>
    </w:p>
    <w:p>
      <w:pPr>
        <w:pStyle w:val="ListNumber"/>
      </w:pPr>
      <w:r>
        <w:rPr>
          <w:b w:val="0"/>
          <w:i w:val="0"/>
        </w:rPr>
        <w:t>ParkMobile, "ParkMobile Parking App | Find &amp; Pay for Parking." https://parkmobile.io/</w:t>
      </w:r>
    </w:p>
    <w:p>
      <w:pPr>
        <w:pStyle w:val="ListNumber"/>
      </w:pPr>
      <w:r>
        <w:rPr>
          <w:b w:val="0"/>
          <w:i w:val="0"/>
        </w:rPr>
        <w:t>SpotHero, "Parking made easy, wherever you go." https://spothero.com/</w:t>
      </w:r>
    </w:p>
    <w:p>
      <w:pPr>
        <w:pStyle w:val="ListNumber"/>
      </w:pPr>
      <w:r>
        <w:rPr>
          <w:b w:val="0"/>
          <w:i w:val="0"/>
        </w:rPr>
        <w:t>"Pay-by-phone parking," Wikipedia. https://en.wikipedia.org/wiki/Pay-by-phone_parking</w:t>
      </w:r>
    </w:p>
    <w:p>
      <w:pPr>
        <w:pStyle w:val="ListNumber"/>
      </w:pPr>
      <w:r>
        <w:rPr>
          <w:b w:val="0"/>
          <w:i w:val="0"/>
        </w:rPr>
        <w:t>MapLibre, "MapLibre GL JS Documentation." https://maplibre.org/maplibre-gl-js/docs/</w:t>
      </w:r>
    </w:p>
    <w:p>
      <w:r>
        <w:br w:type="page"/>
      </w:r>
    </w:p>
    <w:p>
      <w:pPr>
        <w:pStyle w:val="Heading1"/>
      </w:pPr>
      <w:r>
        <w:rPr>
          <w:b w:val="0"/>
          <w:i w:val="0"/>
        </w:rPr>
        <w:t>Chapter Three: Requirements Specifications</w:t>
      </w:r>
    </w:p>
    <w:p>
      <w:pPr>
        <w:pStyle w:val="Heading2"/>
      </w:pPr>
      <w:r>
        <w:rPr>
          <w:b w:val="0"/>
          <w:i w:val="0"/>
        </w:rPr>
        <w:t>3.1 Introduction</w:t>
      </w:r>
    </w:p>
    <w:p>
      <w:r>
        <w:rPr>
          <w:b w:val="0"/>
          <w:i w:val="0"/>
        </w:rPr>
        <w:t>This chapter presents the requirements specification for SmartPark, a simplified smart parking management system. The purpose of the requirements specification is to define what the system should do, the users it should support, the conditions under which it should operate, and the resources needed for successful implementation.</w:t>
      </w:r>
    </w:p>
    <w:p>
      <w:r>
        <w:rPr>
          <w:b w:val="0"/>
          <w:i w:val="0"/>
        </w:rPr>
        <w:t>The requirements are grouped into functional requirements, non-functional requirements, hardware requirements, requirements analysis, and use-case modelling. These requirements guide the design and implementation of the SmartPark system.</w:t>
      </w:r>
    </w:p>
    <w:p>
      <w:pPr>
        <w:pStyle w:val="Heading2"/>
      </w:pPr>
      <w:r>
        <w:rPr>
          <w:b w:val="0"/>
          <w:i w:val="0"/>
        </w:rPr>
        <w:t>3.2 Requirements Gathering</w:t>
      </w:r>
    </w:p>
    <w:p>
      <w:r>
        <w:rPr>
          <w:b w:val="0"/>
          <w:i w:val="0"/>
        </w:rPr>
        <w:t>Requirements gathering is the process of identifying the needs of the users and stakeholders of the system. For SmartPark, the major stakeholders are drivers, parking wardens, system administrators, and parking management authorities.</w:t>
      </w:r>
    </w:p>
    <w:p>
      <w:r>
        <w:rPr>
          <w:b w:val="0"/>
          <w:i w:val="0"/>
        </w:rPr>
        <w:t>The requirements were gathered by analysing the problems associated with manual parking fee collection and by reviewing the expected workflow of a digital parking system. The project also considered the need for a simple system that can be demonstrated without complex physical infrastructure such as automatic barriers, IoT sensors, and CCTV monitoring.</w:t>
      </w:r>
    </w:p>
    <w:p>
      <w:r>
        <w:rPr>
          <w:b w:val="0"/>
          <w:i w:val="0"/>
        </w:rPr>
        <w:t>The main requirement-gathering activities included:</w:t>
      </w:r>
    </w:p>
    <w:p>
      <w:pPr>
        <w:pStyle w:val="ListNumber"/>
      </w:pPr>
      <w:r>
        <w:rPr>
          <w:b w:val="0"/>
          <w:i w:val="0"/>
        </w:rPr>
        <w:t>Identifying the parking problems faced by drivers and wardens.</w:t>
      </w:r>
    </w:p>
    <w:p>
      <w:pPr>
        <w:pStyle w:val="ListNumber"/>
      </w:pPr>
      <w:r>
        <w:rPr>
          <w:b w:val="0"/>
          <w:i w:val="0"/>
        </w:rPr>
        <w:t>Defining the major user roles of the system.</w:t>
      </w:r>
    </w:p>
    <w:p>
      <w:pPr>
        <w:pStyle w:val="ListNumber"/>
      </w:pPr>
      <w:r>
        <w:rPr>
          <w:b w:val="0"/>
          <w:i w:val="0"/>
        </w:rPr>
        <w:t>Determining the core workflow from booking to payment and exit validation.</w:t>
      </w:r>
    </w:p>
    <w:p>
      <w:pPr>
        <w:pStyle w:val="ListNumber"/>
      </w:pPr>
      <w:r>
        <w:rPr>
          <w:b w:val="0"/>
          <w:i w:val="0"/>
        </w:rPr>
        <w:t>Reviewing existing parking applications and smart parking concepts.</w:t>
      </w:r>
    </w:p>
    <w:p>
      <w:pPr>
        <w:pStyle w:val="ListNumber"/>
      </w:pPr>
      <w:r>
        <w:rPr>
          <w:b w:val="0"/>
          <w:i w:val="0"/>
        </w:rPr>
        <w:t>Identifying the data that must be stored, such as users, vehicles, spaces, bookings, payments, tickets, and violations.</w:t>
      </w:r>
    </w:p>
    <w:p>
      <w:pPr>
        <w:pStyle w:val="ListNumber"/>
      </w:pPr>
      <w:r>
        <w:rPr>
          <w:b w:val="0"/>
          <w:i w:val="0"/>
        </w:rPr>
        <w:t>Defining security needs for payments, wallet records, QR tickets, and user access.</w:t>
      </w:r>
    </w:p>
    <w:p>
      <w:pPr>
        <w:pStyle w:val="ListNumber"/>
      </w:pPr>
      <w:r>
        <w:rPr>
          <w:b w:val="0"/>
          <w:i w:val="0"/>
        </w:rPr>
        <w:t>Selecting development tools suitable for a responsive MVP.</w:t>
      </w:r>
    </w:p>
    <w:p>
      <w:r>
        <w:rPr>
          <w:b w:val="0"/>
          <w:i w:val="0"/>
        </w:rPr>
        <w:t>From this process, the system was divided into three main user interfaces: Driver, Warden, and Admin.</w:t>
      </w:r>
    </w:p>
    <w:p>
      <w:pPr>
        <w:pStyle w:val="Heading2"/>
      </w:pPr>
      <w:r>
        <w:rPr>
          <w:b w:val="0"/>
          <w:i w:val="0"/>
        </w:rPr>
        <w:t>3.3 Functional Requirements</w:t>
      </w:r>
    </w:p>
    <w:p>
      <w:r>
        <w:rPr>
          <w:b w:val="0"/>
          <w:i w:val="0"/>
        </w:rPr>
        <w:t>Functional requirements describe the specific operations the system must perform. SmartPark must provide different functions depending on the user role.</w:t>
      </w:r>
    </w:p>
    <w:p>
      <w:pPr>
        <w:pStyle w:val="Heading3"/>
      </w:pPr>
      <w:r>
        <w:rPr>
          <w:b w:val="0"/>
          <w:i w:val="0"/>
        </w:rPr>
        <w:t>3.3.1 Driver Functional Requirements</w:t>
      </w:r>
    </w:p>
    <w:p>
      <w:r>
        <w:rPr>
          <w:b w:val="0"/>
          <w:i w:val="0"/>
        </w:rPr>
        <w:t>The driver should be able to:</w:t>
      </w:r>
    </w:p>
    <w:p>
      <w:pPr>
        <w:pStyle w:val="ListNumber"/>
      </w:pPr>
      <w:r>
        <w:rPr>
          <w:b w:val="0"/>
          <w:i w:val="0"/>
        </w:rPr>
        <w:t>Register for an account.</w:t>
      </w:r>
    </w:p>
    <w:p>
      <w:pPr>
        <w:pStyle w:val="ListNumber"/>
      </w:pPr>
      <w:r>
        <w:rPr>
          <w:b w:val="0"/>
          <w:i w:val="0"/>
        </w:rPr>
        <w:t>Log in to the system.</w:t>
      </w:r>
    </w:p>
    <w:p>
      <w:pPr>
        <w:pStyle w:val="ListNumber"/>
      </w:pPr>
      <w:r>
        <w:rPr>
          <w:b w:val="0"/>
          <w:i w:val="0"/>
        </w:rPr>
        <w:t>View and update their profile.</w:t>
      </w:r>
    </w:p>
    <w:p>
      <w:pPr>
        <w:pStyle w:val="ListNumber"/>
      </w:pPr>
      <w:r>
        <w:rPr>
          <w:b w:val="0"/>
          <w:i w:val="0"/>
        </w:rPr>
        <w:t>Add and manage vehicle details.</w:t>
      </w:r>
    </w:p>
    <w:p>
      <w:pPr>
        <w:pStyle w:val="ListNumber"/>
      </w:pPr>
      <w:r>
        <w:rPr>
          <w:b w:val="0"/>
          <w:i w:val="0"/>
        </w:rPr>
        <w:t>View parking zones on a simplified map.</w:t>
      </w:r>
    </w:p>
    <w:p>
      <w:pPr>
        <w:pStyle w:val="ListNumber"/>
      </w:pPr>
      <w:r>
        <w:rPr>
          <w:b w:val="0"/>
          <w:i w:val="0"/>
        </w:rPr>
        <w:t>View available parking spaces in a selected zone.</w:t>
      </w:r>
    </w:p>
    <w:p>
      <w:pPr>
        <w:pStyle w:val="ListNumber"/>
      </w:pPr>
      <w:r>
        <w:rPr>
          <w:b w:val="0"/>
          <w:i w:val="0"/>
        </w:rPr>
        <w:t>View parking prices before booking.</w:t>
      </w:r>
    </w:p>
    <w:p>
      <w:pPr>
        <w:pStyle w:val="ListNumber"/>
      </w:pPr>
      <w:r>
        <w:rPr>
          <w:b w:val="0"/>
          <w:i w:val="0"/>
        </w:rPr>
        <w:t>Select a vehicle, parking space, and duration.</w:t>
      </w:r>
    </w:p>
    <w:p>
      <w:pPr>
        <w:pStyle w:val="ListNumber"/>
      </w:pPr>
      <w:r>
        <w:rPr>
          <w:b w:val="0"/>
          <w:i w:val="0"/>
        </w:rPr>
        <w:t>Review the calculated parking amount.</w:t>
      </w:r>
    </w:p>
    <w:p>
      <w:pPr>
        <w:pStyle w:val="ListNumber"/>
      </w:pPr>
      <w:r>
        <w:rPr>
          <w:b w:val="0"/>
          <w:i w:val="0"/>
        </w:rPr>
        <w:t>Pay for parking using a wallet or payment provider.</w:t>
      </w:r>
    </w:p>
    <w:p>
      <w:pPr>
        <w:pStyle w:val="ListNumber"/>
      </w:pPr>
      <w:r>
        <w:rPr>
          <w:b w:val="0"/>
          <w:i w:val="0"/>
        </w:rPr>
        <w:t>Receive a QR-code parking ticket after successful payment.</w:t>
      </w:r>
    </w:p>
    <w:p>
      <w:pPr>
        <w:pStyle w:val="ListNumber"/>
      </w:pPr>
      <w:r>
        <w:rPr>
          <w:b w:val="0"/>
          <w:i w:val="0"/>
        </w:rPr>
        <w:t>View an active parking session.</w:t>
      </w:r>
    </w:p>
    <w:p>
      <w:pPr>
        <w:pStyle w:val="ListNumber"/>
      </w:pPr>
      <w:r>
        <w:rPr>
          <w:b w:val="0"/>
          <w:i w:val="0"/>
        </w:rPr>
        <w:t>View the official parking timer after entry validation.</w:t>
      </w:r>
    </w:p>
    <w:p>
      <w:pPr>
        <w:pStyle w:val="ListNumber"/>
      </w:pPr>
      <w:r>
        <w:rPr>
          <w:b w:val="0"/>
          <w:i w:val="0"/>
        </w:rPr>
        <w:t>View booking history.</w:t>
      </w:r>
    </w:p>
    <w:p>
      <w:pPr>
        <w:pStyle w:val="ListNumber"/>
      </w:pPr>
      <w:r>
        <w:rPr>
          <w:b w:val="0"/>
          <w:i w:val="0"/>
        </w:rPr>
        <w:t>View wallet balance and transaction history.</w:t>
      </w:r>
    </w:p>
    <w:p>
      <w:pPr>
        <w:pStyle w:val="ListNumber"/>
      </w:pPr>
      <w:r>
        <w:rPr>
          <w:b w:val="0"/>
          <w:i w:val="0"/>
        </w:rPr>
        <w:t>Cancel eligible reservations where permitted.</w:t>
      </w:r>
    </w:p>
    <w:p>
      <w:pPr>
        <w:pStyle w:val="Heading3"/>
      </w:pPr>
      <w:r>
        <w:rPr>
          <w:b w:val="0"/>
          <w:i w:val="0"/>
        </w:rPr>
        <w:t>3.3.2 Warden Functional Requirements</w:t>
      </w:r>
    </w:p>
    <w:p>
      <w:r>
        <w:rPr>
          <w:b w:val="0"/>
          <w:i w:val="0"/>
        </w:rPr>
        <w:t>The warden should be able to:</w:t>
      </w:r>
    </w:p>
    <w:p>
      <w:pPr>
        <w:pStyle w:val="ListNumber"/>
      </w:pPr>
      <w:r>
        <w:rPr>
          <w:b w:val="0"/>
          <w:i w:val="0"/>
        </w:rPr>
        <w:t>Log in to the system.</w:t>
      </w:r>
    </w:p>
    <w:p>
      <w:pPr>
        <w:pStyle w:val="ListNumber"/>
      </w:pPr>
      <w:r>
        <w:rPr>
          <w:b w:val="0"/>
          <w:i w:val="0"/>
        </w:rPr>
        <w:t>View a dashboard of parking activity.</w:t>
      </w:r>
    </w:p>
    <w:p>
      <w:pPr>
        <w:pStyle w:val="ListNumber"/>
      </w:pPr>
      <w:r>
        <w:rPr>
          <w:b w:val="0"/>
          <w:i w:val="0"/>
        </w:rPr>
        <w:t>View available, held, reserved, occupied, expired, and unavailable spaces.</w:t>
      </w:r>
    </w:p>
    <w:p>
      <w:pPr>
        <w:pStyle w:val="ListNumber"/>
      </w:pPr>
      <w:r>
        <w:rPr>
          <w:b w:val="0"/>
          <w:i w:val="0"/>
        </w:rPr>
        <w:t>View active parking sessions.</w:t>
      </w:r>
    </w:p>
    <w:p>
      <w:pPr>
        <w:pStyle w:val="ListNumber"/>
      </w:pPr>
      <w:r>
        <w:rPr>
          <w:b w:val="0"/>
          <w:i w:val="0"/>
        </w:rPr>
        <w:t>View expired parking sessions.</w:t>
      </w:r>
    </w:p>
    <w:p>
      <w:pPr>
        <w:pStyle w:val="ListNumber"/>
      </w:pPr>
      <w:r>
        <w:rPr>
          <w:b w:val="0"/>
          <w:i w:val="0"/>
        </w:rPr>
        <w:t>Scan QR-code tickets.</w:t>
      </w:r>
    </w:p>
    <w:p>
      <w:pPr>
        <w:pStyle w:val="ListNumber"/>
      </w:pPr>
      <w:r>
        <w:rPr>
          <w:b w:val="0"/>
          <w:i w:val="0"/>
        </w:rPr>
        <w:t>Validate ticket entry.</w:t>
      </w:r>
    </w:p>
    <w:p>
      <w:pPr>
        <w:pStyle w:val="ListNumber"/>
      </w:pPr>
      <w:r>
        <w:rPr>
          <w:b w:val="0"/>
          <w:i w:val="0"/>
        </w:rPr>
        <w:t>Verify active parking status.</w:t>
      </w:r>
    </w:p>
    <w:p>
      <w:pPr>
        <w:pStyle w:val="ListNumber"/>
      </w:pPr>
      <w:r>
        <w:rPr>
          <w:b w:val="0"/>
          <w:i w:val="0"/>
        </w:rPr>
        <w:t>Validate vehicle exit.</w:t>
      </w:r>
    </w:p>
    <w:p>
      <w:pPr>
        <w:pStyle w:val="ListNumber"/>
      </w:pPr>
      <w:r>
        <w:rPr>
          <w:b w:val="0"/>
          <w:i w:val="0"/>
        </w:rPr>
        <w:t>Search vehicle number plates manually.</w:t>
      </w:r>
    </w:p>
    <w:p>
      <w:pPr>
        <w:pStyle w:val="ListNumber"/>
      </w:pPr>
      <w:r>
        <w:rPr>
          <w:b w:val="0"/>
          <w:i w:val="0"/>
        </w:rPr>
        <w:t>View booking, vehicle, payment, and timer status during verification.</w:t>
      </w:r>
    </w:p>
    <w:p>
      <w:pPr>
        <w:pStyle w:val="ListNumber"/>
      </w:pPr>
      <w:r>
        <w:rPr>
          <w:b w:val="0"/>
          <w:i w:val="0"/>
        </w:rPr>
        <w:t>View violation alerts.</w:t>
      </w:r>
    </w:p>
    <w:p>
      <w:pPr>
        <w:pStyle w:val="ListNumber"/>
      </w:pPr>
      <w:r>
        <w:rPr>
          <w:b w:val="0"/>
          <w:i w:val="0"/>
        </w:rPr>
        <w:t>Confirm valid violations.</w:t>
      </w:r>
    </w:p>
    <w:p>
      <w:pPr>
        <w:pStyle w:val="ListNumber"/>
      </w:pPr>
      <w:r>
        <w:rPr>
          <w:b w:val="0"/>
          <w:i w:val="0"/>
        </w:rPr>
        <w:t>Dismiss false violations.</w:t>
      </w:r>
    </w:p>
    <w:p>
      <w:pPr>
        <w:pStyle w:val="ListNumber"/>
      </w:pPr>
      <w:r>
        <w:rPr>
          <w:b w:val="0"/>
          <w:i w:val="0"/>
        </w:rPr>
        <w:t>Add notes to violation records.</w:t>
      </w:r>
    </w:p>
    <w:p>
      <w:pPr>
        <w:pStyle w:val="Heading3"/>
      </w:pPr>
      <w:r>
        <w:rPr>
          <w:b w:val="0"/>
          <w:i w:val="0"/>
        </w:rPr>
        <w:t>3.3.3 Admin Functional Requirements</w:t>
      </w:r>
    </w:p>
    <w:p>
      <w:r>
        <w:rPr>
          <w:b w:val="0"/>
          <w:i w:val="0"/>
        </w:rPr>
        <w:t>The admin should be able to:</w:t>
      </w:r>
    </w:p>
    <w:p>
      <w:pPr>
        <w:pStyle w:val="ListNumber"/>
      </w:pPr>
      <w:r>
        <w:rPr>
          <w:b w:val="0"/>
          <w:i w:val="0"/>
        </w:rPr>
        <w:t>Log in to the admin section.</w:t>
      </w:r>
    </w:p>
    <w:p>
      <w:pPr>
        <w:pStyle w:val="ListNumber"/>
      </w:pPr>
      <w:r>
        <w:rPr>
          <w:b w:val="0"/>
          <w:i w:val="0"/>
        </w:rPr>
        <w:t>View system overview information.</w:t>
      </w:r>
    </w:p>
    <w:p>
      <w:pPr>
        <w:pStyle w:val="ListNumber"/>
      </w:pPr>
      <w:r>
        <w:rPr>
          <w:b w:val="0"/>
          <w:i w:val="0"/>
        </w:rPr>
        <w:t>View parking zones.</w:t>
      </w:r>
    </w:p>
    <w:p>
      <w:pPr>
        <w:pStyle w:val="ListNumber"/>
      </w:pPr>
      <w:r>
        <w:rPr>
          <w:b w:val="0"/>
          <w:i w:val="0"/>
        </w:rPr>
        <w:t>View parking spaces.</w:t>
      </w:r>
    </w:p>
    <w:p>
      <w:pPr>
        <w:pStyle w:val="ListNumber"/>
      </w:pPr>
      <w:r>
        <w:rPr>
          <w:b w:val="0"/>
          <w:i w:val="0"/>
        </w:rPr>
        <w:t>View warden accounts.</w:t>
      </w:r>
    </w:p>
    <w:p>
      <w:pPr>
        <w:pStyle w:val="ListNumber"/>
      </w:pPr>
      <w:r>
        <w:rPr>
          <w:b w:val="0"/>
          <w:i w:val="0"/>
        </w:rPr>
        <w:t>View system settings.</w:t>
      </w:r>
    </w:p>
    <w:p>
      <w:pPr>
        <w:pStyle w:val="ListNumber"/>
      </w:pPr>
      <w:r>
        <w:rPr>
          <w:b w:val="0"/>
          <w:i w:val="0"/>
        </w:rPr>
        <w:t>Manage parking zones and spaces in a future production version.</w:t>
      </w:r>
    </w:p>
    <w:p>
      <w:pPr>
        <w:pStyle w:val="ListNumber"/>
      </w:pPr>
      <w:r>
        <w:rPr>
          <w:b w:val="0"/>
          <w:i w:val="0"/>
        </w:rPr>
        <w:t>Manage warden accounts in a future production version.</w:t>
      </w:r>
    </w:p>
    <w:p>
      <w:r>
        <w:rPr>
          <w:b w:val="0"/>
          <w:i w:val="0"/>
        </w:rPr>
        <w:t>The admin section is intentionally limited in the MVP because the main focus of the project is the driver and warden parking workflow.</w:t>
      </w:r>
    </w:p>
    <w:p>
      <w:pPr>
        <w:pStyle w:val="Heading3"/>
      </w:pPr>
      <w:r>
        <w:rPr>
          <w:b w:val="0"/>
          <w:i w:val="0"/>
        </w:rPr>
        <w:t>3.3.4 System Functional Requirements</w:t>
      </w:r>
    </w:p>
    <w:p>
      <w:r>
        <w:rPr>
          <w:b w:val="0"/>
          <w:i w:val="0"/>
        </w:rPr>
        <w:t>The system should be able to:</w:t>
      </w:r>
    </w:p>
    <w:p>
      <w:pPr>
        <w:pStyle w:val="ListNumber"/>
      </w:pPr>
      <w:r>
        <w:rPr>
          <w:b w:val="0"/>
          <w:i w:val="0"/>
        </w:rPr>
        <w:t>Authenticate users and redirect them based on role.</w:t>
      </w:r>
    </w:p>
    <w:p>
      <w:pPr>
        <w:pStyle w:val="ListNumber"/>
      </w:pPr>
      <w:r>
        <w:rPr>
          <w:b w:val="0"/>
          <w:i w:val="0"/>
        </w:rPr>
        <w:t>Prevent drivers from accessing warden and admin pages.</w:t>
      </w:r>
    </w:p>
    <w:p>
      <w:pPr>
        <w:pStyle w:val="ListNumber"/>
      </w:pPr>
      <w:r>
        <w:rPr>
          <w:b w:val="0"/>
          <w:i w:val="0"/>
        </w:rPr>
        <w:t>Prevent wardens from modifying wallet balances or payment records.</w:t>
      </w:r>
    </w:p>
    <w:p>
      <w:pPr>
        <w:pStyle w:val="ListNumber"/>
      </w:pPr>
      <w:r>
        <w:rPr>
          <w:b w:val="0"/>
          <w:i w:val="0"/>
        </w:rPr>
        <w:t>Calculate parking fees on the server.</w:t>
      </w:r>
    </w:p>
    <w:p>
      <w:pPr>
        <w:pStyle w:val="ListNumber"/>
      </w:pPr>
      <w:r>
        <w:rPr>
          <w:b w:val="0"/>
          <w:i w:val="0"/>
        </w:rPr>
        <w:t>Hold a parking space temporarily while payment is being processed.</w:t>
      </w:r>
    </w:p>
    <w:p>
      <w:pPr>
        <w:pStyle w:val="ListNumber"/>
      </w:pPr>
      <w:r>
        <w:rPr>
          <w:b w:val="0"/>
          <w:i w:val="0"/>
        </w:rPr>
        <w:t>Prevent two drivers from booking the same parking space.</w:t>
      </w:r>
    </w:p>
    <w:p>
      <w:pPr>
        <w:pStyle w:val="ListNumber"/>
      </w:pPr>
      <w:r>
        <w:rPr>
          <w:b w:val="0"/>
          <w:i w:val="0"/>
        </w:rPr>
        <w:t>Confirm payment before making a booking valid.</w:t>
      </w:r>
    </w:p>
    <w:p>
      <w:pPr>
        <w:pStyle w:val="ListNumber"/>
      </w:pPr>
      <w:r>
        <w:rPr>
          <w:b w:val="0"/>
          <w:i w:val="0"/>
        </w:rPr>
        <w:t>Generate secure QR-code tickets.</w:t>
      </w:r>
    </w:p>
    <w:p>
      <w:pPr>
        <w:pStyle w:val="ListNumber"/>
      </w:pPr>
      <w:r>
        <w:rPr>
          <w:b w:val="0"/>
          <w:i w:val="0"/>
        </w:rPr>
        <w:t>Store only a secure hash of the QR ticket token.</w:t>
      </w:r>
    </w:p>
    <w:p>
      <w:pPr>
        <w:pStyle w:val="ListNumber"/>
      </w:pPr>
      <w:r>
        <w:rPr>
          <w:b w:val="0"/>
          <w:i w:val="0"/>
        </w:rPr>
        <w:t>Change booking and parking-space statuses according to valid state transitions.</w:t>
      </w:r>
    </w:p>
    <w:p>
      <w:pPr>
        <w:pStyle w:val="ListNumber"/>
      </w:pPr>
      <w:r>
        <w:rPr>
          <w:b w:val="0"/>
          <w:i w:val="0"/>
        </w:rPr>
        <w:t>Detect expired parking sessions.</w:t>
      </w:r>
    </w:p>
    <w:p>
      <w:pPr>
        <w:pStyle w:val="ListNumber"/>
      </w:pPr>
      <w:r>
        <w:rPr>
          <w:b w:val="0"/>
          <w:i w:val="0"/>
        </w:rPr>
        <w:t>Create violation records for expired sessions.</w:t>
      </w:r>
    </w:p>
    <w:p>
      <w:pPr>
        <w:pStyle w:val="ListNumber"/>
      </w:pPr>
      <w:r>
        <w:rPr>
          <w:b w:val="0"/>
          <w:i w:val="0"/>
        </w:rPr>
        <w:t>Record verification events for QR scans and plate searches.</w:t>
      </w:r>
    </w:p>
    <w:p>
      <w:pPr>
        <w:pStyle w:val="ListNumber"/>
      </w:pPr>
      <w:r>
        <w:rPr>
          <w:b w:val="0"/>
          <w:i w:val="0"/>
        </w:rPr>
        <w:t>Maintain audit information for sensitive actions.</w:t>
      </w:r>
    </w:p>
    <w:p>
      <w:pPr>
        <w:pStyle w:val="Heading2"/>
      </w:pPr>
      <w:r>
        <w:rPr>
          <w:b w:val="0"/>
          <w:i w:val="0"/>
        </w:rPr>
        <w:t>3.4 Non-Functional Requirements</w:t>
      </w:r>
    </w:p>
    <w:p>
      <w:r>
        <w:rPr>
          <w:b w:val="0"/>
          <w:i w:val="0"/>
        </w:rPr>
        <w:t>Non-functional requirements describe how the system should perform rather than the specific functions it provides.</w:t>
      </w:r>
    </w:p>
    <w:p>
      <w:pPr>
        <w:pStyle w:val="Heading3"/>
      </w:pPr>
      <w:r>
        <w:rPr>
          <w:b w:val="0"/>
          <w:i w:val="0"/>
        </w:rPr>
        <w:t>3.4.1 Usability</w:t>
      </w:r>
    </w:p>
    <w:p>
      <w:r>
        <w:rPr>
          <w:b w:val="0"/>
          <w:i w:val="0"/>
        </w:rPr>
        <w:t>The system should be easy to use by both drivers and wardens. Drivers should be able to complete a parking booking with minimal steps. Wardens should be able to quickly identify space status, expired sessions, and ticket validity.</w:t>
      </w:r>
    </w:p>
    <w:p>
      <w:pPr>
        <w:pStyle w:val="Heading3"/>
      </w:pPr>
      <w:r>
        <w:rPr>
          <w:b w:val="0"/>
          <w:i w:val="0"/>
        </w:rPr>
        <w:t>3.4.2 Responsiveness</w:t>
      </w:r>
    </w:p>
    <w:p>
      <w:r>
        <w:rPr>
          <w:b w:val="0"/>
          <w:i w:val="0"/>
        </w:rPr>
        <w:t>The application should work on desktop, tablet, and mobile screen sizes. Since wardens may use tablets or mobile devices while inspecting vehicles, the interface should remain clear and usable on smaller screens.</w:t>
      </w:r>
    </w:p>
    <w:p>
      <w:pPr>
        <w:pStyle w:val="Heading3"/>
      </w:pPr>
      <w:r>
        <w:rPr>
          <w:b w:val="0"/>
          <w:i w:val="0"/>
        </w:rPr>
        <w:t>3.4.3 Security</w:t>
      </w:r>
    </w:p>
    <w:p>
      <w:r>
        <w:rPr>
          <w:b w:val="0"/>
          <w:i w:val="0"/>
        </w:rPr>
        <w:t>The system should protect user data, payment records, wallet balances, and booking information. Users should only access information permitted by their role. Payment success should be confirmed by the backend, not by the browser. QR tickets should not expose personal or financial information.</w:t>
      </w:r>
    </w:p>
    <w:p>
      <w:pPr>
        <w:pStyle w:val="Heading3"/>
      </w:pPr>
      <w:r>
        <w:rPr>
          <w:b w:val="0"/>
          <w:i w:val="0"/>
        </w:rPr>
        <w:t>3.4.4 Reliability</w:t>
      </w:r>
    </w:p>
    <w:p>
      <w:r>
        <w:rPr>
          <w:b w:val="0"/>
          <w:i w:val="0"/>
        </w:rPr>
        <w:t>The system should handle repeated scans, duplicate payment callbacks, expired sessions, and invalid tickets safely. It should not create duplicate violations for the same expired session.</w:t>
      </w:r>
    </w:p>
    <w:p>
      <w:pPr>
        <w:pStyle w:val="Heading3"/>
      </w:pPr>
      <w:r>
        <w:rPr>
          <w:b w:val="0"/>
          <w:i w:val="0"/>
        </w:rPr>
        <w:t>3.4.5 Maintainability</w:t>
      </w:r>
    </w:p>
    <w:p>
      <w:r>
        <w:rPr>
          <w:b w:val="0"/>
          <w:i w:val="0"/>
        </w:rPr>
        <w:t>The project should be organised so that future developers can update or replace modules without rewriting the entire system. For example, the mock payment provider should be replaceable with a real payment provider, and the mock plate-recognition provider should be replaceable with a real recognition service.</w:t>
      </w:r>
    </w:p>
    <w:p>
      <w:pPr>
        <w:pStyle w:val="Heading3"/>
      </w:pPr>
      <w:r>
        <w:rPr>
          <w:b w:val="0"/>
          <w:i w:val="0"/>
        </w:rPr>
        <w:t>3.4.6 Performance</w:t>
      </w:r>
    </w:p>
    <w:p>
      <w:r>
        <w:rPr>
          <w:b w:val="0"/>
          <w:i w:val="0"/>
        </w:rPr>
        <w:t>The system should load quickly and avoid unnecessary complex features. The map should show parking-zone markers only, and the dashboard should focus on useful status information rather than heavy analytics.</w:t>
      </w:r>
    </w:p>
    <w:p>
      <w:pPr>
        <w:pStyle w:val="Heading3"/>
      </w:pPr>
      <w:r>
        <w:rPr>
          <w:b w:val="0"/>
          <w:i w:val="0"/>
        </w:rPr>
        <w:t>3.4.7 Scalability</w:t>
      </w:r>
    </w:p>
    <w:p>
      <w:r>
        <w:rPr>
          <w:b w:val="0"/>
          <w:i w:val="0"/>
        </w:rPr>
        <w:t>Although the MVP is simplified, the structure should allow future expansion. More parking zones, more wardens, additional payment providers, and mobile-app packaging can be added later.</w:t>
      </w:r>
    </w:p>
    <w:p>
      <w:pPr>
        <w:pStyle w:val="Heading3"/>
      </w:pPr>
      <w:r>
        <w:rPr>
          <w:b w:val="0"/>
          <w:i w:val="0"/>
        </w:rPr>
        <w:t>3.4.8 Accessibility</w:t>
      </w:r>
    </w:p>
    <w:p>
      <w:r>
        <w:rPr>
          <w:b w:val="0"/>
          <w:i w:val="0"/>
        </w:rPr>
        <w:t>The system should use readable text, clear labels, visible status indicators, and accessible form controls. Users should be able to understand system messages such as successful booking, invalid QR ticket, expired session, and payment failure.</w:t>
      </w:r>
    </w:p>
    <w:p>
      <w:pPr>
        <w:pStyle w:val="Heading2"/>
      </w:pPr>
      <w:r>
        <w:rPr>
          <w:b w:val="0"/>
          <w:i w:val="0"/>
        </w:rPr>
        <w:t>3.5 Hardware Requirements</w:t>
      </w:r>
    </w:p>
    <w:p>
      <w:r>
        <w:rPr>
          <w:b w:val="0"/>
          <w:i w:val="0"/>
        </w:rPr>
        <w:t>SmartPark is mainly a software-based system and does not require specialised parking hardware for the MVP. However, some basic hardware is needed for development, demonstration, and use.</w:t>
      </w:r>
    </w:p>
    <w:p>
      <w:pPr>
        <w:pStyle w:val="Heading3"/>
      </w:pPr>
      <w:r>
        <w:rPr>
          <w:b w:val="0"/>
          <w:i w:val="0"/>
        </w:rPr>
        <w:t>3.5.1 Development Hardware Requirements</w:t>
      </w:r>
    </w:p>
    <w:p>
      <w:r>
        <w:rPr>
          <w:b w:val="0"/>
          <w:i w:val="0"/>
        </w:rPr>
        <w:t>The developer requires:</w:t>
      </w:r>
    </w:p>
    <w:p>
      <w:pPr>
        <w:pStyle w:val="ListNumber"/>
      </w:pPr>
      <w:r>
        <w:rPr>
          <w:b w:val="0"/>
          <w:i w:val="0"/>
        </w:rPr>
        <w:t>A laptop or desktop computer.</w:t>
      </w:r>
    </w:p>
    <w:p>
      <w:pPr>
        <w:pStyle w:val="ListNumber"/>
      </w:pPr>
      <w:r>
        <w:rPr>
          <w:b w:val="0"/>
          <w:i w:val="0"/>
        </w:rPr>
        <w:t>Minimum 8 GB RAM, recommended 16 GB RAM.</w:t>
      </w:r>
    </w:p>
    <w:p>
      <w:pPr>
        <w:pStyle w:val="ListNumber"/>
      </w:pPr>
      <w:r>
        <w:rPr>
          <w:b w:val="0"/>
          <w:i w:val="0"/>
        </w:rPr>
        <w:t>At least 10 GB of free storage for project files and dependencies.</w:t>
      </w:r>
    </w:p>
    <w:p>
      <w:pPr>
        <w:pStyle w:val="ListNumber"/>
      </w:pPr>
      <w:r>
        <w:rPr>
          <w:b w:val="0"/>
          <w:i w:val="0"/>
        </w:rPr>
        <w:t>Stable internet connection for installing dependencies and using map tiles.</w:t>
      </w:r>
    </w:p>
    <w:p>
      <w:pPr>
        <w:pStyle w:val="ListNumber"/>
      </w:pPr>
      <w:r>
        <w:rPr>
          <w:b w:val="0"/>
          <w:i w:val="0"/>
        </w:rPr>
        <w:t>Modern web browser such as Chrome, Edge, or Firefox.</w:t>
      </w:r>
    </w:p>
    <w:p>
      <w:pPr>
        <w:pStyle w:val="Heading3"/>
      </w:pPr>
      <w:r>
        <w:rPr>
          <w:b w:val="0"/>
          <w:i w:val="0"/>
        </w:rPr>
        <w:t>3.5.2 Driver Hardware Requirements</w:t>
      </w:r>
    </w:p>
    <w:p>
      <w:r>
        <w:rPr>
          <w:b w:val="0"/>
          <w:i w:val="0"/>
        </w:rPr>
        <w:t>The driver requires:</w:t>
      </w:r>
    </w:p>
    <w:p>
      <w:pPr>
        <w:pStyle w:val="ListNumber"/>
      </w:pPr>
      <w:r>
        <w:rPr>
          <w:b w:val="0"/>
          <w:i w:val="0"/>
        </w:rPr>
        <w:t>A smartphone, tablet, or computer with a modern browser.</w:t>
      </w:r>
    </w:p>
    <w:p>
      <w:pPr>
        <w:pStyle w:val="ListNumber"/>
      </w:pPr>
      <w:r>
        <w:rPr>
          <w:b w:val="0"/>
          <w:i w:val="0"/>
        </w:rPr>
        <w:t>Internet connection.</w:t>
      </w:r>
    </w:p>
    <w:p>
      <w:pPr>
        <w:pStyle w:val="ListNumber"/>
      </w:pPr>
      <w:r>
        <w:rPr>
          <w:b w:val="0"/>
          <w:i w:val="0"/>
        </w:rPr>
        <w:t>Screen capable of displaying the QR ticket.</w:t>
      </w:r>
    </w:p>
    <w:p>
      <w:pPr>
        <w:pStyle w:val="Heading3"/>
      </w:pPr>
      <w:r>
        <w:rPr>
          <w:b w:val="0"/>
          <w:i w:val="0"/>
        </w:rPr>
        <w:t>3.5.3 Warden Hardware Requirements</w:t>
      </w:r>
    </w:p>
    <w:p>
      <w:r>
        <w:rPr>
          <w:b w:val="0"/>
          <w:i w:val="0"/>
        </w:rPr>
        <w:t>The warden requires:</w:t>
      </w:r>
    </w:p>
    <w:p>
      <w:pPr>
        <w:pStyle w:val="ListNumber"/>
      </w:pPr>
      <w:r>
        <w:rPr>
          <w:b w:val="0"/>
          <w:i w:val="0"/>
        </w:rPr>
        <w:t>A smartphone, tablet, or laptop.</w:t>
      </w:r>
    </w:p>
    <w:p>
      <w:pPr>
        <w:pStyle w:val="ListNumber"/>
      </w:pPr>
      <w:r>
        <w:rPr>
          <w:b w:val="0"/>
          <w:i w:val="0"/>
        </w:rPr>
        <w:t>Camera-enabled device for QR-code scanning.</w:t>
      </w:r>
    </w:p>
    <w:p>
      <w:pPr>
        <w:pStyle w:val="ListNumber"/>
      </w:pPr>
      <w:r>
        <w:rPr>
          <w:b w:val="0"/>
          <w:i w:val="0"/>
        </w:rPr>
        <w:t>Internet connection.</w:t>
      </w:r>
    </w:p>
    <w:p>
      <w:pPr>
        <w:pStyle w:val="ListNumber"/>
      </w:pPr>
      <w:r>
        <w:rPr>
          <w:b w:val="0"/>
          <w:i w:val="0"/>
        </w:rPr>
        <w:t>Modern web browser.</w:t>
      </w:r>
    </w:p>
    <w:p>
      <w:pPr>
        <w:pStyle w:val="Heading3"/>
      </w:pPr>
      <w:r>
        <w:rPr>
          <w:b w:val="0"/>
          <w:i w:val="0"/>
        </w:rPr>
        <w:t>3.5.4 Server/Hosting Requirements</w:t>
      </w:r>
    </w:p>
    <w:p>
      <w:r>
        <w:rPr>
          <w:b w:val="0"/>
          <w:i w:val="0"/>
        </w:rPr>
        <w:t>For production deployment, the system would require:</w:t>
      </w:r>
    </w:p>
    <w:p>
      <w:pPr>
        <w:pStyle w:val="ListNumber"/>
      </w:pPr>
      <w:r>
        <w:rPr>
          <w:b w:val="0"/>
          <w:i w:val="0"/>
        </w:rPr>
        <w:t>Web application hosting platform such as Vercel.</w:t>
      </w:r>
    </w:p>
    <w:p>
      <w:pPr>
        <w:pStyle w:val="ListNumber"/>
      </w:pPr>
      <w:r>
        <w:rPr>
          <w:b w:val="0"/>
          <w:i w:val="0"/>
        </w:rPr>
        <w:t>Supabase project for authentication and database storage.</w:t>
      </w:r>
    </w:p>
    <w:p>
      <w:pPr>
        <w:pStyle w:val="ListNumber"/>
      </w:pPr>
      <w:r>
        <w:rPr>
          <w:b w:val="0"/>
          <w:i w:val="0"/>
        </w:rPr>
        <w:t>Secure environment variable storage.</w:t>
      </w:r>
    </w:p>
    <w:p>
      <w:pPr>
        <w:pStyle w:val="ListNumber"/>
      </w:pPr>
      <w:r>
        <w:rPr>
          <w:b w:val="0"/>
          <w:i w:val="0"/>
        </w:rPr>
        <w:t>Payment provider credentials.</w:t>
      </w:r>
    </w:p>
    <w:p>
      <w:pPr>
        <w:pStyle w:val="ListNumber"/>
      </w:pPr>
      <w:r>
        <w:rPr>
          <w:b w:val="0"/>
          <w:i w:val="0"/>
        </w:rPr>
        <w:t>Optional storage service for uploaded plate-recognition images.</w:t>
      </w:r>
    </w:p>
    <w:p>
      <w:pPr>
        <w:pStyle w:val="Heading2"/>
      </w:pPr>
      <w:r>
        <w:rPr>
          <w:b w:val="0"/>
          <w:i w:val="0"/>
        </w:rPr>
        <w:t>3.6 Requirements Analysis</w:t>
      </w:r>
    </w:p>
    <w:p>
      <w:r>
        <w:rPr>
          <w:b w:val="0"/>
          <w:i w:val="0"/>
        </w:rPr>
        <w:t>Requirements analysis involves examining the gathered requirements to understand how they relate to the overall system. For SmartPark, the requirements show that the most important part of the system is the parking session lifecycle.</w:t>
      </w:r>
    </w:p>
    <w:p>
      <w:r>
        <w:rPr>
          <w:b w:val="0"/>
          <w:i w:val="0"/>
        </w:rPr>
        <w:t>The driver begins the process by selecting a parking zone, vehicle, space, and duration. The system calculates the official amount and processes payment. After payment confirmation, the system creates a valid booking and issues a QR ticket. This ticket becomes the main proof of parking permission.</w:t>
      </w:r>
    </w:p>
    <w:p>
      <w:r>
        <w:rPr>
          <w:b w:val="0"/>
          <w:i w:val="0"/>
        </w:rPr>
        <w:t>The warden uses the system to verify that a vehicle has a valid booking. The warden may scan the QR ticket or search the vehicle number plate manually. If a booking has expired, the system should identify it and create a violation alert.</w:t>
      </w:r>
    </w:p>
    <w:p>
      <w:r>
        <w:rPr>
          <w:b w:val="0"/>
          <w:i w:val="0"/>
        </w:rPr>
        <w:t>The admin supports the system by managing configuration data such as parking zones, spaces, wardens, and settings. However, admin functionality is limited in the MVP because the main purpose is to demonstrate the booking and verification workflow.</w:t>
      </w:r>
    </w:p>
    <w:p>
      <w:r>
        <w:rPr>
          <w:b w:val="0"/>
          <w:i w:val="0"/>
        </w:rPr>
        <w:t>The following requirement priorities were identified:</w:t>
      </w:r>
    </w:p>
    <w:tbl>
      <w:tblPr>
        <w:tblW w:type="dxa" w:w="9360"/>
        <w:tblLayout w:type="fixed"/>
        <w:tblLook w:firstColumn="1" w:firstRow="1" w:lastColumn="0" w:lastRow="0" w:noHBand="0" w:noVBand="1" w:val="04A0"/>
        <w:jc w:val="left"/>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Pr>
      <w:tblGrid>
        <w:gridCol w:w="2200"/>
        <w:gridCol w:w="3000"/>
        <w:gridCol w:w="4160"/>
      </w:tblGrid>
      <w:tr>
        <w:tc>
          <w:tcPr>
            <w:tcW w:type="dxa" w:w="2200"/>
            <w:vAlign w:val="center"/>
            <w:tcMar>
              <w:top w:w="80" w:type="dxa"/>
              <w:start w:w="120" w:type="dxa"/>
              <w:bottom w:w="80" w:type="dxa"/>
              <w:end w:w="120" w:type="dxa"/>
            </w:tcMar>
            <w:shd w:fill="F2F4F7"/>
          </w:tcPr>
          <w:p>
            <w:pPr>
              <w:spacing w:after="0"/>
            </w:pPr>
            <w:r/>
            <w:r>
              <w:rPr>
                <w:b/>
                <w:sz w:val="20"/>
              </w:rPr>
              <w:t>Priority</w:t>
            </w:r>
          </w:p>
        </w:tc>
        <w:tc>
          <w:tcPr>
            <w:tcW w:type="dxa" w:w="3000"/>
            <w:vAlign w:val="center"/>
            <w:tcMar>
              <w:top w:w="80" w:type="dxa"/>
              <w:start w:w="120" w:type="dxa"/>
              <w:bottom w:w="80" w:type="dxa"/>
              <w:end w:w="120" w:type="dxa"/>
            </w:tcMar>
            <w:shd w:fill="F2F4F7"/>
          </w:tcPr>
          <w:p>
            <w:pPr>
              <w:spacing w:after="0"/>
            </w:pPr>
            <w:r/>
            <w:r>
              <w:rPr>
                <w:b/>
                <w:sz w:val="20"/>
              </w:rPr>
              <w:t>Requirement Area</w:t>
            </w:r>
          </w:p>
        </w:tc>
        <w:tc>
          <w:tcPr>
            <w:tcW w:type="dxa" w:w="4160"/>
            <w:vAlign w:val="center"/>
            <w:tcMar>
              <w:top w:w="80" w:type="dxa"/>
              <w:start w:w="120" w:type="dxa"/>
              <w:bottom w:w="80" w:type="dxa"/>
              <w:end w:w="120" w:type="dxa"/>
            </w:tcMar>
            <w:shd w:fill="F2F4F7"/>
          </w:tcPr>
          <w:p>
            <w:pPr>
              <w:spacing w:after="0"/>
            </w:pPr>
            <w:r/>
            <w:r>
              <w:rPr>
                <w:b/>
                <w:sz w:val="20"/>
              </w:rPr>
              <w:t>Reason</w:t>
            </w:r>
          </w:p>
        </w:tc>
      </w:tr>
      <w:tr>
        <w:tc>
          <w:tcPr>
            <w:tcW w:type="dxa" w:w="2200"/>
            <w:vAlign w:val="center"/>
            <w:tcMar>
              <w:top w:w="80" w:type="dxa"/>
              <w:start w:w="120" w:type="dxa"/>
              <w:bottom w:w="80" w:type="dxa"/>
              <w:end w:w="120" w:type="dxa"/>
            </w:tcMar>
          </w:tcPr>
          <w:p>
            <w:pPr>
              <w:spacing w:after="0"/>
            </w:pPr>
            <w:r/>
            <w:r>
              <w:rPr>
                <w:sz w:val="20"/>
              </w:rPr>
              <w:t>High</w:t>
            </w:r>
          </w:p>
        </w:tc>
        <w:tc>
          <w:tcPr>
            <w:tcW w:type="dxa" w:w="3000"/>
            <w:vAlign w:val="center"/>
            <w:tcMar>
              <w:top w:w="80" w:type="dxa"/>
              <w:start w:w="120" w:type="dxa"/>
              <w:bottom w:w="80" w:type="dxa"/>
              <w:end w:w="120" w:type="dxa"/>
            </w:tcMar>
          </w:tcPr>
          <w:p>
            <w:pPr>
              <w:spacing w:after="0"/>
            </w:pPr>
            <w:r/>
            <w:r>
              <w:rPr>
                <w:sz w:val="20"/>
              </w:rPr>
              <w:t>Driver booking and payment</w:t>
            </w:r>
          </w:p>
        </w:tc>
        <w:tc>
          <w:tcPr>
            <w:tcW w:type="dxa" w:w="4160"/>
            <w:vAlign w:val="center"/>
            <w:tcMar>
              <w:top w:w="80" w:type="dxa"/>
              <w:start w:w="120" w:type="dxa"/>
              <w:bottom w:w="80" w:type="dxa"/>
              <w:end w:w="120" w:type="dxa"/>
            </w:tcMar>
          </w:tcPr>
          <w:p>
            <w:pPr>
              <w:spacing w:after="0"/>
            </w:pPr>
            <w:r/>
            <w:r>
              <w:rPr>
                <w:sz w:val="20"/>
              </w:rPr>
              <w:t>This is the core parking workflow</w:t>
            </w:r>
          </w:p>
        </w:tc>
      </w:tr>
      <w:tr>
        <w:tc>
          <w:tcPr>
            <w:tcW w:type="dxa" w:w="2200"/>
            <w:vAlign w:val="center"/>
            <w:tcMar>
              <w:top w:w="80" w:type="dxa"/>
              <w:start w:w="120" w:type="dxa"/>
              <w:bottom w:w="80" w:type="dxa"/>
              <w:end w:w="120" w:type="dxa"/>
            </w:tcMar>
          </w:tcPr>
          <w:p>
            <w:pPr>
              <w:spacing w:after="0"/>
            </w:pPr>
            <w:r/>
            <w:r>
              <w:rPr>
                <w:sz w:val="20"/>
              </w:rPr>
              <w:t>High</w:t>
            </w:r>
          </w:p>
        </w:tc>
        <w:tc>
          <w:tcPr>
            <w:tcW w:type="dxa" w:w="3000"/>
            <w:vAlign w:val="center"/>
            <w:tcMar>
              <w:top w:w="80" w:type="dxa"/>
              <w:start w:w="120" w:type="dxa"/>
              <w:bottom w:w="80" w:type="dxa"/>
              <w:end w:w="120" w:type="dxa"/>
            </w:tcMar>
          </w:tcPr>
          <w:p>
            <w:pPr>
              <w:spacing w:after="0"/>
            </w:pPr>
            <w:r/>
            <w:r>
              <w:rPr>
                <w:sz w:val="20"/>
              </w:rPr>
              <w:t>QR ticket generation and validation</w:t>
            </w:r>
          </w:p>
        </w:tc>
        <w:tc>
          <w:tcPr>
            <w:tcW w:type="dxa" w:w="4160"/>
            <w:vAlign w:val="center"/>
            <w:tcMar>
              <w:top w:w="80" w:type="dxa"/>
              <w:start w:w="120" w:type="dxa"/>
              <w:bottom w:w="80" w:type="dxa"/>
              <w:end w:w="120" w:type="dxa"/>
            </w:tcMar>
          </w:tcPr>
          <w:p>
            <w:pPr>
              <w:spacing w:after="0"/>
            </w:pPr>
            <w:r/>
            <w:r>
              <w:rPr>
                <w:sz w:val="20"/>
              </w:rPr>
              <w:t>This is the primary verification method</w:t>
            </w:r>
          </w:p>
        </w:tc>
      </w:tr>
      <w:tr>
        <w:tc>
          <w:tcPr>
            <w:tcW w:type="dxa" w:w="2200"/>
            <w:vAlign w:val="center"/>
            <w:tcMar>
              <w:top w:w="80" w:type="dxa"/>
              <w:start w:w="120" w:type="dxa"/>
              <w:bottom w:w="80" w:type="dxa"/>
              <w:end w:w="120" w:type="dxa"/>
            </w:tcMar>
          </w:tcPr>
          <w:p>
            <w:pPr>
              <w:spacing w:after="0"/>
            </w:pPr>
            <w:r/>
            <w:r>
              <w:rPr>
                <w:sz w:val="20"/>
              </w:rPr>
              <w:t>High</w:t>
            </w:r>
          </w:p>
        </w:tc>
        <w:tc>
          <w:tcPr>
            <w:tcW w:type="dxa" w:w="3000"/>
            <w:vAlign w:val="center"/>
            <w:tcMar>
              <w:top w:w="80" w:type="dxa"/>
              <w:start w:w="120" w:type="dxa"/>
              <w:bottom w:w="80" w:type="dxa"/>
              <w:end w:w="120" w:type="dxa"/>
            </w:tcMar>
          </w:tcPr>
          <w:p>
            <w:pPr>
              <w:spacing w:after="0"/>
            </w:pPr>
            <w:r/>
            <w:r>
              <w:rPr>
                <w:sz w:val="20"/>
              </w:rPr>
              <w:t>Warden dashboard</w:t>
            </w:r>
          </w:p>
        </w:tc>
        <w:tc>
          <w:tcPr>
            <w:tcW w:type="dxa" w:w="4160"/>
            <w:vAlign w:val="center"/>
            <w:tcMar>
              <w:top w:w="80" w:type="dxa"/>
              <w:start w:w="120" w:type="dxa"/>
              <w:bottom w:w="80" w:type="dxa"/>
              <w:end w:w="120" w:type="dxa"/>
            </w:tcMar>
          </w:tcPr>
          <w:p>
            <w:pPr>
              <w:spacing w:after="0"/>
            </w:pPr>
            <w:r/>
            <w:r>
              <w:rPr>
                <w:sz w:val="20"/>
              </w:rPr>
              <w:t>Wardens need visibility of parking activity</w:t>
            </w:r>
          </w:p>
        </w:tc>
      </w:tr>
      <w:tr>
        <w:tc>
          <w:tcPr>
            <w:tcW w:type="dxa" w:w="2200"/>
            <w:vAlign w:val="center"/>
            <w:tcMar>
              <w:top w:w="80" w:type="dxa"/>
              <w:start w:w="120" w:type="dxa"/>
              <w:bottom w:w="80" w:type="dxa"/>
              <w:end w:w="120" w:type="dxa"/>
            </w:tcMar>
          </w:tcPr>
          <w:p>
            <w:pPr>
              <w:spacing w:after="0"/>
            </w:pPr>
            <w:r/>
            <w:r>
              <w:rPr>
                <w:sz w:val="20"/>
              </w:rPr>
              <w:t>High</w:t>
            </w:r>
          </w:p>
        </w:tc>
        <w:tc>
          <w:tcPr>
            <w:tcW w:type="dxa" w:w="3000"/>
            <w:vAlign w:val="center"/>
            <w:tcMar>
              <w:top w:w="80" w:type="dxa"/>
              <w:start w:w="120" w:type="dxa"/>
              <w:bottom w:w="80" w:type="dxa"/>
              <w:end w:w="120" w:type="dxa"/>
            </w:tcMar>
          </w:tcPr>
          <w:p>
            <w:pPr>
              <w:spacing w:after="0"/>
            </w:pPr>
            <w:r/>
            <w:r>
              <w:rPr>
                <w:sz w:val="20"/>
              </w:rPr>
              <w:t>Timer and expiration logic</w:t>
            </w:r>
          </w:p>
        </w:tc>
        <w:tc>
          <w:tcPr>
            <w:tcW w:type="dxa" w:w="4160"/>
            <w:vAlign w:val="center"/>
            <w:tcMar>
              <w:top w:w="80" w:type="dxa"/>
              <w:start w:w="120" w:type="dxa"/>
              <w:bottom w:w="80" w:type="dxa"/>
              <w:end w:w="120" w:type="dxa"/>
            </w:tcMar>
          </w:tcPr>
          <w:p>
            <w:pPr>
              <w:spacing w:after="0"/>
            </w:pPr>
            <w:r/>
            <w:r>
              <w:rPr>
                <w:sz w:val="20"/>
              </w:rPr>
              <w:t>Needed to detect overstayed parking sessions</w:t>
            </w:r>
          </w:p>
        </w:tc>
      </w:tr>
      <w:tr>
        <w:tc>
          <w:tcPr>
            <w:tcW w:type="dxa" w:w="2200"/>
            <w:vAlign w:val="center"/>
            <w:tcMar>
              <w:top w:w="80" w:type="dxa"/>
              <w:start w:w="120" w:type="dxa"/>
              <w:bottom w:w="80" w:type="dxa"/>
              <w:end w:w="120" w:type="dxa"/>
            </w:tcMar>
          </w:tcPr>
          <w:p>
            <w:pPr>
              <w:spacing w:after="0"/>
            </w:pPr>
            <w:r/>
            <w:r>
              <w:rPr>
                <w:sz w:val="20"/>
              </w:rPr>
              <w:t>Medium</w:t>
            </w:r>
          </w:p>
        </w:tc>
        <w:tc>
          <w:tcPr>
            <w:tcW w:type="dxa" w:w="3000"/>
            <w:vAlign w:val="center"/>
            <w:tcMar>
              <w:top w:w="80" w:type="dxa"/>
              <w:start w:w="120" w:type="dxa"/>
              <w:bottom w:w="80" w:type="dxa"/>
              <w:end w:w="120" w:type="dxa"/>
            </w:tcMar>
          </w:tcPr>
          <w:p>
            <w:pPr>
              <w:spacing w:after="0"/>
            </w:pPr>
            <w:r/>
            <w:r>
              <w:rPr>
                <w:sz w:val="20"/>
              </w:rPr>
              <w:t>Manual plate search</w:t>
            </w:r>
          </w:p>
        </w:tc>
        <w:tc>
          <w:tcPr>
            <w:tcW w:type="dxa" w:w="4160"/>
            <w:vAlign w:val="center"/>
            <w:tcMar>
              <w:top w:w="80" w:type="dxa"/>
              <w:start w:w="120" w:type="dxa"/>
              <w:bottom w:w="80" w:type="dxa"/>
              <w:end w:w="120" w:type="dxa"/>
            </w:tcMar>
          </w:tcPr>
          <w:p>
            <w:pPr>
              <w:spacing w:after="0"/>
            </w:pPr>
            <w:r/>
            <w:r>
              <w:rPr>
                <w:sz w:val="20"/>
              </w:rPr>
              <w:t>Provides additional verification</w:t>
            </w:r>
          </w:p>
        </w:tc>
      </w:tr>
      <w:tr>
        <w:tc>
          <w:tcPr>
            <w:tcW w:type="dxa" w:w="2200"/>
            <w:vAlign w:val="center"/>
            <w:tcMar>
              <w:top w:w="80" w:type="dxa"/>
              <w:start w:w="120" w:type="dxa"/>
              <w:bottom w:w="80" w:type="dxa"/>
              <w:end w:w="120" w:type="dxa"/>
            </w:tcMar>
          </w:tcPr>
          <w:p>
            <w:pPr>
              <w:spacing w:after="0"/>
            </w:pPr>
            <w:r/>
            <w:r>
              <w:rPr>
                <w:sz w:val="20"/>
              </w:rPr>
              <w:t>Medium</w:t>
            </w:r>
          </w:p>
        </w:tc>
        <w:tc>
          <w:tcPr>
            <w:tcW w:type="dxa" w:w="3000"/>
            <w:vAlign w:val="center"/>
            <w:tcMar>
              <w:top w:w="80" w:type="dxa"/>
              <w:start w:w="120" w:type="dxa"/>
              <w:bottom w:w="80" w:type="dxa"/>
              <w:end w:w="120" w:type="dxa"/>
            </w:tcMar>
          </w:tcPr>
          <w:p>
            <w:pPr>
              <w:spacing w:after="0"/>
            </w:pPr>
            <w:r/>
            <w:r>
              <w:rPr>
                <w:sz w:val="20"/>
              </w:rPr>
              <w:t>Admin setup views</w:t>
            </w:r>
          </w:p>
        </w:tc>
        <w:tc>
          <w:tcPr>
            <w:tcW w:type="dxa" w:w="4160"/>
            <w:vAlign w:val="center"/>
            <w:tcMar>
              <w:top w:w="80" w:type="dxa"/>
              <w:start w:w="120" w:type="dxa"/>
              <w:bottom w:w="80" w:type="dxa"/>
              <w:end w:w="120" w:type="dxa"/>
            </w:tcMar>
          </w:tcPr>
          <w:p>
            <w:pPr>
              <w:spacing w:after="0"/>
            </w:pPr>
            <w:r/>
            <w:r>
              <w:rPr>
                <w:sz w:val="20"/>
              </w:rPr>
              <w:t>Needed for basic configuration</w:t>
            </w:r>
          </w:p>
        </w:tc>
      </w:tr>
      <w:tr>
        <w:tc>
          <w:tcPr>
            <w:tcW w:type="dxa" w:w="2200"/>
            <w:vAlign w:val="center"/>
            <w:tcMar>
              <w:top w:w="80" w:type="dxa"/>
              <w:start w:w="120" w:type="dxa"/>
              <w:bottom w:w="80" w:type="dxa"/>
              <w:end w:w="120" w:type="dxa"/>
            </w:tcMar>
          </w:tcPr>
          <w:p>
            <w:pPr>
              <w:spacing w:after="0"/>
            </w:pPr>
            <w:r/>
            <w:r>
              <w:rPr>
                <w:sz w:val="20"/>
              </w:rPr>
              <w:t>Low</w:t>
            </w:r>
          </w:p>
        </w:tc>
        <w:tc>
          <w:tcPr>
            <w:tcW w:type="dxa" w:w="3000"/>
            <w:vAlign w:val="center"/>
            <w:tcMar>
              <w:top w:w="80" w:type="dxa"/>
              <w:start w:w="120" w:type="dxa"/>
              <w:bottom w:w="80" w:type="dxa"/>
              <w:end w:w="120" w:type="dxa"/>
            </w:tcMar>
          </w:tcPr>
          <w:p>
            <w:pPr>
              <w:spacing w:after="0"/>
            </w:pPr>
            <w:r/>
            <w:r>
              <w:rPr>
                <w:sz w:val="20"/>
              </w:rPr>
              <w:t>Automatic plate recognition</w:t>
            </w:r>
          </w:p>
        </w:tc>
        <w:tc>
          <w:tcPr>
            <w:tcW w:type="dxa" w:w="4160"/>
            <w:vAlign w:val="center"/>
            <w:tcMar>
              <w:top w:w="80" w:type="dxa"/>
              <w:start w:w="120" w:type="dxa"/>
              <w:bottom w:w="80" w:type="dxa"/>
              <w:end w:w="120" w:type="dxa"/>
            </w:tcMar>
          </w:tcPr>
          <w:p>
            <w:pPr>
              <w:spacing w:after="0"/>
            </w:pPr>
            <w:r/>
            <w:r>
              <w:rPr>
                <w:sz w:val="20"/>
              </w:rPr>
              <w:t>Optional add-on feature</w:t>
            </w:r>
          </w:p>
        </w:tc>
      </w:tr>
      <w:tr>
        <w:tc>
          <w:tcPr>
            <w:tcW w:type="dxa" w:w="2200"/>
            <w:vAlign w:val="center"/>
            <w:tcMar>
              <w:top w:w="80" w:type="dxa"/>
              <w:start w:w="120" w:type="dxa"/>
              <w:bottom w:w="80" w:type="dxa"/>
              <w:end w:w="120" w:type="dxa"/>
            </w:tcMar>
          </w:tcPr>
          <w:p>
            <w:pPr>
              <w:spacing w:after="0"/>
            </w:pPr>
            <w:r/>
            <w:r>
              <w:rPr>
                <w:sz w:val="20"/>
              </w:rPr>
              <w:t>Low</w:t>
            </w:r>
          </w:p>
        </w:tc>
        <w:tc>
          <w:tcPr>
            <w:tcW w:type="dxa" w:w="3000"/>
            <w:vAlign w:val="center"/>
            <w:tcMar>
              <w:top w:w="80" w:type="dxa"/>
              <w:start w:w="120" w:type="dxa"/>
              <w:bottom w:w="80" w:type="dxa"/>
              <w:end w:w="120" w:type="dxa"/>
            </w:tcMar>
          </w:tcPr>
          <w:p>
            <w:pPr>
              <w:spacing w:after="0"/>
            </w:pPr>
            <w:r/>
            <w:r>
              <w:rPr>
                <w:sz w:val="20"/>
              </w:rPr>
              <w:t>Native mobile application</w:t>
            </w:r>
          </w:p>
        </w:tc>
        <w:tc>
          <w:tcPr>
            <w:tcW w:type="dxa" w:w="4160"/>
            <w:vAlign w:val="center"/>
            <w:tcMar>
              <w:top w:w="80" w:type="dxa"/>
              <w:start w:w="120" w:type="dxa"/>
              <w:bottom w:w="80" w:type="dxa"/>
              <w:end w:w="120" w:type="dxa"/>
            </w:tcMar>
          </w:tcPr>
          <w:p>
            <w:pPr>
              <w:spacing w:after="0"/>
            </w:pPr>
            <w:r/>
            <w:r>
              <w:rPr>
                <w:sz w:val="20"/>
              </w:rPr>
              <w:t>Future enhancement after web MVP</w:t>
            </w:r>
          </w:p>
        </w:tc>
      </w:tr>
    </w:tbl>
    <w:p/>
    <w:p>
      <w:r>
        <w:rPr>
          <w:b w:val="0"/>
          <w:i w:val="0"/>
        </w:rPr>
        <w:t>The analysis shows that the MVP should focus on a complete and testable workflow rather than many advanced features.</w:t>
      </w:r>
    </w:p>
    <w:p>
      <w:pPr>
        <w:pStyle w:val="Heading2"/>
      </w:pPr>
      <w:r>
        <w:rPr>
          <w:b w:val="0"/>
          <w:i w:val="0"/>
        </w:rPr>
        <w:t>3.7 Use Case Diagram</w:t>
      </w:r>
    </w:p>
    <w:p>
      <w:r>
        <w:rPr>
          <w:b w:val="0"/>
          <w:i w:val="0"/>
        </w:rPr>
        <w:t>The use case diagram below shows the major interactions between the system actors and SmartPark.</w:t>
      </w:r>
    </w:p>
    <w:p>
      <w:pPr>
        <w:spacing w:after="20"/>
        <w:ind w:left="360"/>
      </w:pPr>
      <w:r>
        <w:rPr>
          <w:rFonts w:ascii="Consolas" w:hAnsi="Consolas"/>
          <w:color w:val="585858"/>
          <w:sz w:val="18"/>
        </w:rPr>
        <w:t>flowchart LR</w:t>
      </w:r>
    </w:p>
    <w:p>
      <w:pPr>
        <w:spacing w:after="20"/>
        <w:ind w:left="360"/>
      </w:pPr>
      <w:r>
        <w:rPr>
          <w:rFonts w:ascii="Consolas" w:hAnsi="Consolas"/>
          <w:color w:val="585858"/>
          <w:sz w:val="18"/>
        </w:rPr>
        <w:t xml:space="preserve">  Driver["Driver"]</w:t>
      </w:r>
    </w:p>
    <w:p>
      <w:pPr>
        <w:spacing w:after="20"/>
        <w:ind w:left="360"/>
      </w:pPr>
      <w:r>
        <w:rPr>
          <w:rFonts w:ascii="Consolas" w:hAnsi="Consolas"/>
          <w:color w:val="585858"/>
          <w:sz w:val="18"/>
        </w:rPr>
        <w:t xml:space="preserve">  Warden["Warden"]</w:t>
      </w:r>
    </w:p>
    <w:p>
      <w:pPr>
        <w:spacing w:after="20"/>
        <w:ind w:left="360"/>
      </w:pPr>
      <w:r>
        <w:rPr>
          <w:rFonts w:ascii="Consolas" w:hAnsi="Consolas"/>
          <w:color w:val="585858"/>
          <w:sz w:val="18"/>
        </w:rPr>
        <w:t xml:space="preserve">  Admin["Admin"]</w:t>
      </w:r>
    </w:p>
    <w:p>
      <w:pPr>
        <w:spacing w:after="20"/>
        <w:ind w:left="360"/>
      </w:pPr>
      <w:r>
        <w:rPr>
          <w:rFonts w:ascii="Consolas" w:hAnsi="Consolas"/>
          <w:color w:val="585858"/>
          <w:sz w:val="18"/>
        </w:rPr>
        <w:t xml:space="preserve">  SmartPark["SmartPark System"]</w:t>
      </w:r>
    </w:p>
    <w:p>
      <w:pPr>
        <w:spacing w:after="20"/>
        <w:ind w:left="360"/>
      </w:pPr>
      <w:r>
        <w:rPr>
          <w:rFonts w:ascii="Consolas" w:hAnsi="Consolas"/>
          <w:color w:val="585858"/>
          <w:sz w:val="18"/>
        </w:rPr>
      </w:r>
    </w:p>
    <w:p>
      <w:pPr>
        <w:spacing w:after="20"/>
        <w:ind w:left="360"/>
      </w:pPr>
      <w:r>
        <w:rPr>
          <w:rFonts w:ascii="Consolas" w:hAnsi="Consolas"/>
          <w:color w:val="585858"/>
          <w:sz w:val="18"/>
        </w:rPr>
        <w:t xml:space="preserve">  Driver --&gt; D1["Register / Log in"]</w:t>
      </w:r>
    </w:p>
    <w:p>
      <w:pPr>
        <w:spacing w:after="20"/>
        <w:ind w:left="360"/>
      </w:pPr>
      <w:r>
        <w:rPr>
          <w:rFonts w:ascii="Consolas" w:hAnsi="Consolas"/>
          <w:color w:val="585858"/>
          <w:sz w:val="18"/>
        </w:rPr>
        <w:t xml:space="preserve">  Driver --&gt; D2["Manage Vehicles"]</w:t>
      </w:r>
    </w:p>
    <w:p>
      <w:pPr>
        <w:spacing w:after="20"/>
        <w:ind w:left="360"/>
      </w:pPr>
      <w:r>
        <w:rPr>
          <w:rFonts w:ascii="Consolas" w:hAnsi="Consolas"/>
          <w:color w:val="585858"/>
          <w:sz w:val="18"/>
        </w:rPr>
        <w:t xml:space="preserve">  Driver --&gt; D3["View Parking Map"]</w:t>
      </w:r>
    </w:p>
    <w:p>
      <w:pPr>
        <w:spacing w:after="20"/>
        <w:ind w:left="360"/>
      </w:pPr>
      <w:r>
        <w:rPr>
          <w:rFonts w:ascii="Consolas" w:hAnsi="Consolas"/>
          <w:color w:val="585858"/>
          <w:sz w:val="18"/>
        </w:rPr>
        <w:t xml:space="preserve">  Driver --&gt; D4["Book Parking Space"]</w:t>
      </w:r>
    </w:p>
    <w:p>
      <w:pPr>
        <w:spacing w:after="20"/>
        <w:ind w:left="360"/>
      </w:pPr>
      <w:r>
        <w:rPr>
          <w:rFonts w:ascii="Consolas" w:hAnsi="Consolas"/>
          <w:color w:val="585858"/>
          <w:sz w:val="18"/>
        </w:rPr>
        <w:t xml:space="preserve">  Driver --&gt; D5["Make Payment"]</w:t>
      </w:r>
    </w:p>
    <w:p>
      <w:pPr>
        <w:spacing w:after="20"/>
        <w:ind w:left="360"/>
      </w:pPr>
      <w:r>
        <w:rPr>
          <w:rFonts w:ascii="Consolas" w:hAnsi="Consolas"/>
          <w:color w:val="585858"/>
          <w:sz w:val="18"/>
        </w:rPr>
        <w:t xml:space="preserve">  Driver --&gt; D6["View QR Ticket"]</w:t>
      </w:r>
    </w:p>
    <w:p>
      <w:pPr>
        <w:spacing w:after="20"/>
        <w:ind w:left="360"/>
      </w:pPr>
      <w:r>
        <w:rPr>
          <w:rFonts w:ascii="Consolas" w:hAnsi="Consolas"/>
          <w:color w:val="585858"/>
          <w:sz w:val="18"/>
        </w:rPr>
        <w:t xml:space="preserve">  Driver --&gt; D7["View Active Timer"]</w:t>
      </w:r>
    </w:p>
    <w:p>
      <w:pPr>
        <w:spacing w:after="20"/>
        <w:ind w:left="360"/>
      </w:pPr>
      <w:r>
        <w:rPr>
          <w:rFonts w:ascii="Consolas" w:hAnsi="Consolas"/>
          <w:color w:val="585858"/>
          <w:sz w:val="18"/>
        </w:rPr>
        <w:t xml:space="preserve">  Driver --&gt; D8["View Booking History"]</w:t>
      </w:r>
    </w:p>
    <w:p>
      <w:pPr>
        <w:spacing w:after="20"/>
        <w:ind w:left="360"/>
      </w:pPr>
      <w:r>
        <w:rPr>
          <w:rFonts w:ascii="Consolas" w:hAnsi="Consolas"/>
          <w:color w:val="585858"/>
          <w:sz w:val="18"/>
        </w:rPr>
      </w:r>
    </w:p>
    <w:p>
      <w:pPr>
        <w:spacing w:after="20"/>
        <w:ind w:left="360"/>
      </w:pPr>
      <w:r>
        <w:rPr>
          <w:rFonts w:ascii="Consolas" w:hAnsi="Consolas"/>
          <w:color w:val="585858"/>
          <w:sz w:val="18"/>
        </w:rPr>
        <w:t xml:space="preserve">  Warden --&gt; W1["View Dashboard"]</w:t>
      </w:r>
    </w:p>
    <w:p>
      <w:pPr>
        <w:spacing w:after="20"/>
        <w:ind w:left="360"/>
      </w:pPr>
      <w:r>
        <w:rPr>
          <w:rFonts w:ascii="Consolas" w:hAnsi="Consolas"/>
          <w:color w:val="585858"/>
          <w:sz w:val="18"/>
        </w:rPr>
        <w:t xml:space="preserve">  Warden --&gt; W2["View Space Grid"]</w:t>
      </w:r>
    </w:p>
    <w:p>
      <w:pPr>
        <w:spacing w:after="20"/>
        <w:ind w:left="360"/>
      </w:pPr>
      <w:r>
        <w:rPr>
          <w:rFonts w:ascii="Consolas" w:hAnsi="Consolas"/>
          <w:color w:val="585858"/>
          <w:sz w:val="18"/>
        </w:rPr>
        <w:t xml:space="preserve">  Warden --&gt; W3["Scan QR Ticket"]</w:t>
      </w:r>
    </w:p>
    <w:p>
      <w:pPr>
        <w:spacing w:after="20"/>
        <w:ind w:left="360"/>
      </w:pPr>
      <w:r>
        <w:rPr>
          <w:rFonts w:ascii="Consolas" w:hAnsi="Consolas"/>
          <w:color w:val="585858"/>
          <w:sz w:val="18"/>
        </w:rPr>
        <w:t xml:space="preserve">  Warden --&gt; W4["Validate Entry"]</w:t>
      </w:r>
    </w:p>
    <w:p>
      <w:pPr>
        <w:spacing w:after="20"/>
        <w:ind w:left="360"/>
      </w:pPr>
      <w:r>
        <w:rPr>
          <w:rFonts w:ascii="Consolas" w:hAnsi="Consolas"/>
          <w:color w:val="585858"/>
          <w:sz w:val="18"/>
        </w:rPr>
        <w:t xml:space="preserve">  Warden --&gt; W5["Verify Parking Status"]</w:t>
      </w:r>
    </w:p>
    <w:p>
      <w:pPr>
        <w:spacing w:after="20"/>
        <w:ind w:left="360"/>
      </w:pPr>
      <w:r>
        <w:rPr>
          <w:rFonts w:ascii="Consolas" w:hAnsi="Consolas"/>
          <w:color w:val="585858"/>
          <w:sz w:val="18"/>
        </w:rPr>
        <w:t xml:space="preserve">  Warden --&gt; W6["Validate Exit"]</w:t>
      </w:r>
    </w:p>
    <w:p>
      <w:pPr>
        <w:spacing w:after="20"/>
        <w:ind w:left="360"/>
      </w:pPr>
      <w:r>
        <w:rPr>
          <w:rFonts w:ascii="Consolas" w:hAnsi="Consolas"/>
          <w:color w:val="585858"/>
          <w:sz w:val="18"/>
        </w:rPr>
        <w:t xml:space="preserve">  Warden --&gt; W7["Search Number Plate"]</w:t>
      </w:r>
    </w:p>
    <w:p>
      <w:pPr>
        <w:spacing w:after="20"/>
        <w:ind w:left="360"/>
      </w:pPr>
      <w:r>
        <w:rPr>
          <w:rFonts w:ascii="Consolas" w:hAnsi="Consolas"/>
          <w:color w:val="585858"/>
          <w:sz w:val="18"/>
        </w:rPr>
        <w:t xml:space="preserve">  Warden --&gt; W8["Manage Violations"]</w:t>
      </w:r>
    </w:p>
    <w:p>
      <w:pPr>
        <w:spacing w:after="20"/>
        <w:ind w:left="360"/>
      </w:pPr>
      <w:r>
        <w:rPr>
          <w:rFonts w:ascii="Consolas" w:hAnsi="Consolas"/>
          <w:color w:val="585858"/>
          <w:sz w:val="18"/>
        </w:rPr>
      </w:r>
    </w:p>
    <w:p>
      <w:pPr>
        <w:spacing w:after="20"/>
        <w:ind w:left="360"/>
      </w:pPr>
      <w:r>
        <w:rPr>
          <w:rFonts w:ascii="Consolas" w:hAnsi="Consolas"/>
          <w:color w:val="585858"/>
          <w:sz w:val="18"/>
        </w:rPr>
        <w:t xml:space="preserve">  Admin --&gt; A1["View Admin Dashboard"]</w:t>
      </w:r>
    </w:p>
    <w:p>
      <w:pPr>
        <w:spacing w:after="20"/>
        <w:ind w:left="360"/>
      </w:pPr>
      <w:r>
        <w:rPr>
          <w:rFonts w:ascii="Consolas" w:hAnsi="Consolas"/>
          <w:color w:val="585858"/>
          <w:sz w:val="18"/>
        </w:rPr>
        <w:t xml:space="preserve">  Admin --&gt; A2["View Parking Zones"]</w:t>
      </w:r>
    </w:p>
    <w:p>
      <w:pPr>
        <w:spacing w:after="20"/>
        <w:ind w:left="360"/>
      </w:pPr>
      <w:r>
        <w:rPr>
          <w:rFonts w:ascii="Consolas" w:hAnsi="Consolas"/>
          <w:color w:val="585858"/>
          <w:sz w:val="18"/>
        </w:rPr>
        <w:t xml:space="preserve">  Admin --&gt; A3["View Parking Spaces"]</w:t>
      </w:r>
    </w:p>
    <w:p>
      <w:pPr>
        <w:spacing w:after="20"/>
        <w:ind w:left="360"/>
      </w:pPr>
      <w:r>
        <w:rPr>
          <w:rFonts w:ascii="Consolas" w:hAnsi="Consolas"/>
          <w:color w:val="585858"/>
          <w:sz w:val="18"/>
        </w:rPr>
        <w:t xml:space="preserve">  Admin --&gt; A4["View Warden Accounts"]</w:t>
      </w:r>
    </w:p>
    <w:p>
      <w:pPr>
        <w:spacing w:after="20"/>
        <w:ind w:left="360"/>
      </w:pPr>
      <w:r>
        <w:rPr>
          <w:rFonts w:ascii="Consolas" w:hAnsi="Consolas"/>
          <w:color w:val="585858"/>
          <w:sz w:val="18"/>
        </w:rPr>
        <w:t xml:space="preserve">  Admin --&gt; A5["View System Settings"]</w:t>
      </w:r>
    </w:p>
    <w:p>
      <w:pPr>
        <w:spacing w:after="20"/>
        <w:ind w:left="360"/>
      </w:pPr>
      <w:r>
        <w:rPr>
          <w:rFonts w:ascii="Consolas" w:hAnsi="Consolas"/>
          <w:color w:val="585858"/>
          <w:sz w:val="18"/>
        </w:rPr>
      </w:r>
    </w:p>
    <w:p>
      <w:pPr>
        <w:spacing w:after="20"/>
        <w:ind w:left="360"/>
      </w:pPr>
      <w:r>
        <w:rPr>
          <w:rFonts w:ascii="Consolas" w:hAnsi="Consolas"/>
          <w:color w:val="585858"/>
          <w:sz w:val="18"/>
        </w:rPr>
        <w:t xml:space="preserve">  D1 --&gt; SmartPark</w:t>
      </w:r>
    </w:p>
    <w:p>
      <w:pPr>
        <w:spacing w:after="20"/>
        <w:ind w:left="360"/>
      </w:pPr>
      <w:r>
        <w:rPr>
          <w:rFonts w:ascii="Consolas" w:hAnsi="Consolas"/>
          <w:color w:val="585858"/>
          <w:sz w:val="18"/>
        </w:rPr>
        <w:t xml:space="preserve">  D2 --&gt; SmartPark</w:t>
      </w:r>
    </w:p>
    <w:p>
      <w:pPr>
        <w:spacing w:after="20"/>
        <w:ind w:left="360"/>
      </w:pPr>
      <w:r>
        <w:rPr>
          <w:rFonts w:ascii="Consolas" w:hAnsi="Consolas"/>
          <w:color w:val="585858"/>
          <w:sz w:val="18"/>
        </w:rPr>
        <w:t xml:space="preserve">  D3 --&gt; SmartPark</w:t>
      </w:r>
    </w:p>
    <w:p>
      <w:pPr>
        <w:spacing w:after="20"/>
        <w:ind w:left="360"/>
      </w:pPr>
      <w:r>
        <w:rPr>
          <w:rFonts w:ascii="Consolas" w:hAnsi="Consolas"/>
          <w:color w:val="585858"/>
          <w:sz w:val="18"/>
        </w:rPr>
        <w:t xml:space="preserve">  D4 --&gt; SmartPark</w:t>
      </w:r>
    </w:p>
    <w:p>
      <w:pPr>
        <w:spacing w:after="20"/>
        <w:ind w:left="360"/>
      </w:pPr>
      <w:r>
        <w:rPr>
          <w:rFonts w:ascii="Consolas" w:hAnsi="Consolas"/>
          <w:color w:val="585858"/>
          <w:sz w:val="18"/>
        </w:rPr>
        <w:t xml:space="preserve">  D5 --&gt; SmartPark</w:t>
      </w:r>
    </w:p>
    <w:p>
      <w:pPr>
        <w:spacing w:after="20"/>
        <w:ind w:left="360"/>
      </w:pPr>
      <w:r>
        <w:rPr>
          <w:rFonts w:ascii="Consolas" w:hAnsi="Consolas"/>
          <w:color w:val="585858"/>
          <w:sz w:val="18"/>
        </w:rPr>
        <w:t xml:space="preserve">  D6 --&gt; SmartPark</w:t>
      </w:r>
    </w:p>
    <w:p>
      <w:pPr>
        <w:spacing w:after="20"/>
        <w:ind w:left="360"/>
      </w:pPr>
      <w:r>
        <w:rPr>
          <w:rFonts w:ascii="Consolas" w:hAnsi="Consolas"/>
          <w:color w:val="585858"/>
          <w:sz w:val="18"/>
        </w:rPr>
        <w:t xml:space="preserve">  D7 --&gt; SmartPark</w:t>
      </w:r>
    </w:p>
    <w:p>
      <w:pPr>
        <w:spacing w:after="20"/>
        <w:ind w:left="360"/>
      </w:pPr>
      <w:r>
        <w:rPr>
          <w:rFonts w:ascii="Consolas" w:hAnsi="Consolas"/>
          <w:color w:val="585858"/>
          <w:sz w:val="18"/>
        </w:rPr>
        <w:t xml:space="preserve">  D8 --&gt; SmartPark</w:t>
      </w:r>
    </w:p>
    <w:p>
      <w:pPr>
        <w:spacing w:after="20"/>
        <w:ind w:left="360"/>
      </w:pPr>
      <w:r>
        <w:rPr>
          <w:rFonts w:ascii="Consolas" w:hAnsi="Consolas"/>
          <w:color w:val="585858"/>
          <w:sz w:val="18"/>
        </w:rPr>
      </w:r>
    </w:p>
    <w:p>
      <w:pPr>
        <w:spacing w:after="20"/>
        <w:ind w:left="360"/>
      </w:pPr>
      <w:r>
        <w:rPr>
          <w:rFonts w:ascii="Consolas" w:hAnsi="Consolas"/>
          <w:color w:val="585858"/>
          <w:sz w:val="18"/>
        </w:rPr>
        <w:t xml:space="preserve">  W1 --&gt; SmartPark</w:t>
      </w:r>
    </w:p>
    <w:p>
      <w:pPr>
        <w:spacing w:after="20"/>
        <w:ind w:left="360"/>
      </w:pPr>
      <w:r>
        <w:rPr>
          <w:rFonts w:ascii="Consolas" w:hAnsi="Consolas"/>
          <w:color w:val="585858"/>
          <w:sz w:val="18"/>
        </w:rPr>
        <w:t xml:space="preserve">  W2 --&gt; SmartPark</w:t>
      </w:r>
    </w:p>
    <w:p>
      <w:pPr>
        <w:spacing w:after="20"/>
        <w:ind w:left="360"/>
      </w:pPr>
      <w:r>
        <w:rPr>
          <w:rFonts w:ascii="Consolas" w:hAnsi="Consolas"/>
          <w:color w:val="585858"/>
          <w:sz w:val="18"/>
        </w:rPr>
        <w:t xml:space="preserve">  W3 --&gt; SmartPark</w:t>
      </w:r>
    </w:p>
    <w:p>
      <w:pPr>
        <w:spacing w:after="20"/>
        <w:ind w:left="360"/>
      </w:pPr>
      <w:r>
        <w:rPr>
          <w:rFonts w:ascii="Consolas" w:hAnsi="Consolas"/>
          <w:color w:val="585858"/>
          <w:sz w:val="18"/>
        </w:rPr>
        <w:t xml:space="preserve">  W4 --&gt; SmartPark</w:t>
      </w:r>
    </w:p>
    <w:p>
      <w:pPr>
        <w:spacing w:after="20"/>
        <w:ind w:left="360"/>
      </w:pPr>
      <w:r>
        <w:rPr>
          <w:rFonts w:ascii="Consolas" w:hAnsi="Consolas"/>
          <w:color w:val="585858"/>
          <w:sz w:val="18"/>
        </w:rPr>
        <w:t xml:space="preserve">  W5 --&gt; SmartPark</w:t>
      </w:r>
    </w:p>
    <w:p>
      <w:pPr>
        <w:spacing w:after="20"/>
        <w:ind w:left="360"/>
      </w:pPr>
      <w:r>
        <w:rPr>
          <w:rFonts w:ascii="Consolas" w:hAnsi="Consolas"/>
          <w:color w:val="585858"/>
          <w:sz w:val="18"/>
        </w:rPr>
        <w:t xml:space="preserve">  W6 --&gt; SmartPark</w:t>
      </w:r>
    </w:p>
    <w:p>
      <w:pPr>
        <w:spacing w:after="20"/>
        <w:ind w:left="360"/>
      </w:pPr>
      <w:r>
        <w:rPr>
          <w:rFonts w:ascii="Consolas" w:hAnsi="Consolas"/>
          <w:color w:val="585858"/>
          <w:sz w:val="18"/>
        </w:rPr>
        <w:t xml:space="preserve">  W7 --&gt; SmartPark</w:t>
      </w:r>
    </w:p>
    <w:p>
      <w:pPr>
        <w:spacing w:after="20"/>
        <w:ind w:left="360"/>
      </w:pPr>
      <w:r>
        <w:rPr>
          <w:rFonts w:ascii="Consolas" w:hAnsi="Consolas"/>
          <w:color w:val="585858"/>
          <w:sz w:val="18"/>
        </w:rPr>
        <w:t xml:space="preserve">  W8 --&gt; SmartPark</w:t>
      </w:r>
    </w:p>
    <w:p>
      <w:pPr>
        <w:spacing w:after="20"/>
        <w:ind w:left="360"/>
      </w:pPr>
      <w:r>
        <w:rPr>
          <w:rFonts w:ascii="Consolas" w:hAnsi="Consolas"/>
          <w:color w:val="585858"/>
          <w:sz w:val="18"/>
        </w:rPr>
      </w:r>
    </w:p>
    <w:p>
      <w:pPr>
        <w:spacing w:after="20"/>
        <w:ind w:left="360"/>
      </w:pPr>
      <w:r>
        <w:rPr>
          <w:rFonts w:ascii="Consolas" w:hAnsi="Consolas"/>
          <w:color w:val="585858"/>
          <w:sz w:val="18"/>
        </w:rPr>
        <w:t xml:space="preserve">  A1 --&gt; SmartPark</w:t>
      </w:r>
    </w:p>
    <w:p>
      <w:pPr>
        <w:spacing w:after="20"/>
        <w:ind w:left="360"/>
      </w:pPr>
      <w:r>
        <w:rPr>
          <w:rFonts w:ascii="Consolas" w:hAnsi="Consolas"/>
          <w:color w:val="585858"/>
          <w:sz w:val="18"/>
        </w:rPr>
        <w:t xml:space="preserve">  A2 --&gt; SmartPark</w:t>
      </w:r>
    </w:p>
    <w:p>
      <w:pPr>
        <w:spacing w:after="20"/>
        <w:ind w:left="360"/>
      </w:pPr>
      <w:r>
        <w:rPr>
          <w:rFonts w:ascii="Consolas" w:hAnsi="Consolas"/>
          <w:color w:val="585858"/>
          <w:sz w:val="18"/>
        </w:rPr>
        <w:t xml:space="preserve">  A3 --&gt; SmartPark</w:t>
      </w:r>
    </w:p>
    <w:p>
      <w:pPr>
        <w:spacing w:after="20"/>
        <w:ind w:left="360"/>
      </w:pPr>
      <w:r>
        <w:rPr>
          <w:rFonts w:ascii="Consolas" w:hAnsi="Consolas"/>
          <w:color w:val="585858"/>
          <w:sz w:val="18"/>
        </w:rPr>
        <w:t xml:space="preserve">  A4 --&gt; SmartPark</w:t>
      </w:r>
    </w:p>
    <w:p>
      <w:pPr>
        <w:spacing w:after="20"/>
        <w:ind w:left="360"/>
      </w:pPr>
      <w:r>
        <w:rPr>
          <w:rFonts w:ascii="Consolas" w:hAnsi="Consolas"/>
          <w:color w:val="585858"/>
          <w:sz w:val="18"/>
        </w:rPr>
        <w:t xml:space="preserve">  A5 --&gt; SmartPark</w:t>
      </w:r>
    </w:p>
    <w:p>
      <w:pPr>
        <w:pStyle w:val="Heading3"/>
      </w:pPr>
      <w:r>
        <w:rPr>
          <w:b w:val="0"/>
          <w:i w:val="0"/>
        </w:rPr>
        <w:t>3.7.1 Use Case Descriptions</w:t>
      </w:r>
    </w:p>
    <w:tbl>
      <w:tblPr>
        <w:tblW w:type="dxa" w:w="9360"/>
        <w:tblLayout w:type="fixed"/>
        <w:tblLook w:firstColumn="1" w:firstRow="1" w:lastColumn="0" w:lastRow="0" w:noHBand="0" w:noVBand="1" w:val="04A0"/>
        <w:jc w:val="left"/>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Pr>
      <w:tblGrid>
        <w:gridCol w:w="2200"/>
        <w:gridCol w:w="3000"/>
        <w:gridCol w:w="4160"/>
      </w:tblGrid>
      <w:tr>
        <w:tc>
          <w:tcPr>
            <w:tcW w:type="dxa" w:w="2200"/>
            <w:vAlign w:val="center"/>
            <w:tcMar>
              <w:top w:w="80" w:type="dxa"/>
              <w:start w:w="120" w:type="dxa"/>
              <w:bottom w:w="80" w:type="dxa"/>
              <w:end w:w="120" w:type="dxa"/>
            </w:tcMar>
            <w:shd w:fill="F2F4F7"/>
          </w:tcPr>
          <w:p>
            <w:pPr>
              <w:spacing w:after="0"/>
            </w:pPr>
            <w:r/>
            <w:r>
              <w:rPr>
                <w:b/>
                <w:sz w:val="20"/>
              </w:rPr>
              <w:t>Use Case</w:t>
            </w:r>
          </w:p>
        </w:tc>
        <w:tc>
          <w:tcPr>
            <w:tcW w:type="dxa" w:w="3000"/>
            <w:vAlign w:val="center"/>
            <w:tcMar>
              <w:top w:w="80" w:type="dxa"/>
              <w:start w:w="120" w:type="dxa"/>
              <w:bottom w:w="80" w:type="dxa"/>
              <w:end w:w="120" w:type="dxa"/>
            </w:tcMar>
            <w:shd w:fill="F2F4F7"/>
          </w:tcPr>
          <w:p>
            <w:pPr>
              <w:spacing w:after="0"/>
            </w:pPr>
            <w:r/>
            <w:r>
              <w:rPr>
                <w:b/>
                <w:sz w:val="20"/>
              </w:rPr>
              <w:t>Actor</w:t>
            </w:r>
          </w:p>
        </w:tc>
        <w:tc>
          <w:tcPr>
            <w:tcW w:type="dxa" w:w="4160"/>
            <w:vAlign w:val="center"/>
            <w:tcMar>
              <w:top w:w="80" w:type="dxa"/>
              <w:start w:w="120" w:type="dxa"/>
              <w:bottom w:w="80" w:type="dxa"/>
              <w:end w:w="120" w:type="dxa"/>
            </w:tcMar>
            <w:shd w:fill="F2F4F7"/>
          </w:tcPr>
          <w:p>
            <w:pPr>
              <w:spacing w:after="0"/>
            </w:pPr>
            <w:r/>
            <w:r>
              <w:rPr>
                <w:b/>
                <w:sz w:val="20"/>
              </w:rPr>
              <w:t>Description</w:t>
            </w:r>
          </w:p>
        </w:tc>
      </w:tr>
      <w:tr>
        <w:tc>
          <w:tcPr>
            <w:tcW w:type="dxa" w:w="2200"/>
            <w:vAlign w:val="center"/>
            <w:tcMar>
              <w:top w:w="80" w:type="dxa"/>
              <w:start w:w="120" w:type="dxa"/>
              <w:bottom w:w="80" w:type="dxa"/>
              <w:end w:w="120" w:type="dxa"/>
            </w:tcMar>
          </w:tcPr>
          <w:p>
            <w:pPr>
              <w:spacing w:after="0"/>
            </w:pPr>
            <w:r/>
            <w:r>
              <w:rPr>
                <w:sz w:val="20"/>
              </w:rPr>
              <w:t>Register / Log in</w:t>
            </w:r>
          </w:p>
        </w:tc>
        <w:tc>
          <w:tcPr>
            <w:tcW w:type="dxa" w:w="3000"/>
            <w:vAlign w:val="center"/>
            <w:tcMar>
              <w:top w:w="80" w:type="dxa"/>
              <w:start w:w="120" w:type="dxa"/>
              <w:bottom w:w="80" w:type="dxa"/>
              <w:end w:w="120" w:type="dxa"/>
            </w:tcMar>
          </w:tcPr>
          <w:p>
            <w:pPr>
              <w:spacing w:after="0"/>
            </w:pPr>
            <w:r/>
            <w:r>
              <w:rPr>
                <w:sz w:val="20"/>
              </w:rPr>
              <w:t>Driver</w:t>
            </w:r>
          </w:p>
        </w:tc>
        <w:tc>
          <w:tcPr>
            <w:tcW w:type="dxa" w:w="4160"/>
            <w:vAlign w:val="center"/>
            <w:tcMar>
              <w:top w:w="80" w:type="dxa"/>
              <w:start w:w="120" w:type="dxa"/>
              <w:bottom w:w="80" w:type="dxa"/>
              <w:end w:w="120" w:type="dxa"/>
            </w:tcMar>
          </w:tcPr>
          <w:p>
            <w:pPr>
              <w:spacing w:after="0"/>
            </w:pPr>
            <w:r/>
            <w:r>
              <w:rPr>
                <w:sz w:val="20"/>
              </w:rPr>
              <w:t>Allows a driver to create an account and access the system</w:t>
            </w:r>
          </w:p>
        </w:tc>
      </w:tr>
      <w:tr>
        <w:tc>
          <w:tcPr>
            <w:tcW w:type="dxa" w:w="2200"/>
            <w:vAlign w:val="center"/>
            <w:tcMar>
              <w:top w:w="80" w:type="dxa"/>
              <w:start w:w="120" w:type="dxa"/>
              <w:bottom w:w="80" w:type="dxa"/>
              <w:end w:w="120" w:type="dxa"/>
            </w:tcMar>
          </w:tcPr>
          <w:p>
            <w:pPr>
              <w:spacing w:after="0"/>
            </w:pPr>
            <w:r/>
            <w:r>
              <w:rPr>
                <w:sz w:val="20"/>
              </w:rPr>
              <w:t>Manage Vehicles</w:t>
            </w:r>
          </w:p>
        </w:tc>
        <w:tc>
          <w:tcPr>
            <w:tcW w:type="dxa" w:w="3000"/>
            <w:vAlign w:val="center"/>
            <w:tcMar>
              <w:top w:w="80" w:type="dxa"/>
              <w:start w:w="120" w:type="dxa"/>
              <w:bottom w:w="80" w:type="dxa"/>
              <w:end w:w="120" w:type="dxa"/>
            </w:tcMar>
          </w:tcPr>
          <w:p>
            <w:pPr>
              <w:spacing w:after="0"/>
            </w:pPr>
            <w:r/>
            <w:r>
              <w:rPr>
                <w:sz w:val="20"/>
              </w:rPr>
              <w:t>Driver</w:t>
            </w:r>
          </w:p>
        </w:tc>
        <w:tc>
          <w:tcPr>
            <w:tcW w:type="dxa" w:w="4160"/>
            <w:vAlign w:val="center"/>
            <w:tcMar>
              <w:top w:w="80" w:type="dxa"/>
              <w:start w:w="120" w:type="dxa"/>
              <w:bottom w:w="80" w:type="dxa"/>
              <w:end w:w="120" w:type="dxa"/>
            </w:tcMar>
          </w:tcPr>
          <w:p>
            <w:pPr>
              <w:spacing w:after="0"/>
            </w:pPr>
            <w:r/>
            <w:r>
              <w:rPr>
                <w:sz w:val="20"/>
              </w:rPr>
              <w:t>Allows a driver to add and view vehicle information</w:t>
            </w:r>
          </w:p>
        </w:tc>
      </w:tr>
      <w:tr>
        <w:tc>
          <w:tcPr>
            <w:tcW w:type="dxa" w:w="2200"/>
            <w:vAlign w:val="center"/>
            <w:tcMar>
              <w:top w:w="80" w:type="dxa"/>
              <w:start w:w="120" w:type="dxa"/>
              <w:bottom w:w="80" w:type="dxa"/>
              <w:end w:w="120" w:type="dxa"/>
            </w:tcMar>
          </w:tcPr>
          <w:p>
            <w:pPr>
              <w:spacing w:after="0"/>
            </w:pPr>
            <w:r/>
            <w:r>
              <w:rPr>
                <w:sz w:val="20"/>
              </w:rPr>
              <w:t>Book Parking Space</w:t>
            </w:r>
          </w:p>
        </w:tc>
        <w:tc>
          <w:tcPr>
            <w:tcW w:type="dxa" w:w="3000"/>
            <w:vAlign w:val="center"/>
            <w:tcMar>
              <w:top w:w="80" w:type="dxa"/>
              <w:start w:w="120" w:type="dxa"/>
              <w:bottom w:w="80" w:type="dxa"/>
              <w:end w:w="120" w:type="dxa"/>
            </w:tcMar>
          </w:tcPr>
          <w:p>
            <w:pPr>
              <w:spacing w:after="0"/>
            </w:pPr>
            <w:r/>
            <w:r>
              <w:rPr>
                <w:sz w:val="20"/>
              </w:rPr>
              <w:t>Driver</w:t>
            </w:r>
          </w:p>
        </w:tc>
        <w:tc>
          <w:tcPr>
            <w:tcW w:type="dxa" w:w="4160"/>
            <w:vAlign w:val="center"/>
            <w:tcMar>
              <w:top w:w="80" w:type="dxa"/>
              <w:start w:w="120" w:type="dxa"/>
              <w:bottom w:w="80" w:type="dxa"/>
              <w:end w:w="120" w:type="dxa"/>
            </w:tcMar>
          </w:tcPr>
          <w:p>
            <w:pPr>
              <w:spacing w:after="0"/>
            </w:pPr>
            <w:r/>
            <w:r>
              <w:rPr>
                <w:sz w:val="20"/>
              </w:rPr>
              <w:t>Allows a driver to select a zone, space, duration, and vehicle</w:t>
            </w:r>
          </w:p>
        </w:tc>
      </w:tr>
      <w:tr>
        <w:tc>
          <w:tcPr>
            <w:tcW w:type="dxa" w:w="2200"/>
            <w:vAlign w:val="center"/>
            <w:tcMar>
              <w:top w:w="80" w:type="dxa"/>
              <w:start w:w="120" w:type="dxa"/>
              <w:bottom w:w="80" w:type="dxa"/>
              <w:end w:w="120" w:type="dxa"/>
            </w:tcMar>
          </w:tcPr>
          <w:p>
            <w:pPr>
              <w:spacing w:after="0"/>
            </w:pPr>
            <w:r/>
            <w:r>
              <w:rPr>
                <w:sz w:val="20"/>
              </w:rPr>
              <w:t>Make Payment</w:t>
            </w:r>
          </w:p>
        </w:tc>
        <w:tc>
          <w:tcPr>
            <w:tcW w:type="dxa" w:w="3000"/>
            <w:vAlign w:val="center"/>
            <w:tcMar>
              <w:top w:w="80" w:type="dxa"/>
              <w:start w:w="120" w:type="dxa"/>
              <w:bottom w:w="80" w:type="dxa"/>
              <w:end w:w="120" w:type="dxa"/>
            </w:tcMar>
          </w:tcPr>
          <w:p>
            <w:pPr>
              <w:spacing w:after="0"/>
            </w:pPr>
            <w:r/>
            <w:r>
              <w:rPr>
                <w:sz w:val="20"/>
              </w:rPr>
              <w:t>Driver</w:t>
            </w:r>
          </w:p>
        </w:tc>
        <w:tc>
          <w:tcPr>
            <w:tcW w:type="dxa" w:w="4160"/>
            <w:vAlign w:val="center"/>
            <w:tcMar>
              <w:top w:w="80" w:type="dxa"/>
              <w:start w:w="120" w:type="dxa"/>
              <w:bottom w:w="80" w:type="dxa"/>
              <w:end w:w="120" w:type="dxa"/>
            </w:tcMar>
          </w:tcPr>
          <w:p>
            <w:pPr>
              <w:spacing w:after="0"/>
            </w:pPr>
            <w:r/>
            <w:r>
              <w:rPr>
                <w:sz w:val="20"/>
              </w:rPr>
              <w:t>Allows a driver to pay for a parking booking</w:t>
            </w:r>
          </w:p>
        </w:tc>
      </w:tr>
      <w:tr>
        <w:tc>
          <w:tcPr>
            <w:tcW w:type="dxa" w:w="2200"/>
            <w:vAlign w:val="center"/>
            <w:tcMar>
              <w:top w:w="80" w:type="dxa"/>
              <w:start w:w="120" w:type="dxa"/>
              <w:bottom w:w="80" w:type="dxa"/>
              <w:end w:w="120" w:type="dxa"/>
            </w:tcMar>
          </w:tcPr>
          <w:p>
            <w:pPr>
              <w:spacing w:after="0"/>
            </w:pPr>
            <w:r/>
            <w:r>
              <w:rPr>
                <w:sz w:val="20"/>
              </w:rPr>
              <w:t>View QR Ticket</w:t>
            </w:r>
          </w:p>
        </w:tc>
        <w:tc>
          <w:tcPr>
            <w:tcW w:type="dxa" w:w="3000"/>
            <w:vAlign w:val="center"/>
            <w:tcMar>
              <w:top w:w="80" w:type="dxa"/>
              <w:start w:w="120" w:type="dxa"/>
              <w:bottom w:w="80" w:type="dxa"/>
              <w:end w:w="120" w:type="dxa"/>
            </w:tcMar>
          </w:tcPr>
          <w:p>
            <w:pPr>
              <w:spacing w:after="0"/>
            </w:pPr>
            <w:r/>
            <w:r>
              <w:rPr>
                <w:sz w:val="20"/>
              </w:rPr>
              <w:t>Driver</w:t>
            </w:r>
          </w:p>
        </w:tc>
        <w:tc>
          <w:tcPr>
            <w:tcW w:type="dxa" w:w="4160"/>
            <w:vAlign w:val="center"/>
            <w:tcMar>
              <w:top w:w="80" w:type="dxa"/>
              <w:start w:w="120" w:type="dxa"/>
              <w:bottom w:w="80" w:type="dxa"/>
              <w:end w:w="120" w:type="dxa"/>
            </w:tcMar>
          </w:tcPr>
          <w:p>
            <w:pPr>
              <w:spacing w:after="0"/>
            </w:pPr>
            <w:r/>
            <w:r>
              <w:rPr>
                <w:sz w:val="20"/>
              </w:rPr>
              <w:t>Displays the QR ticket generated after successful payment</w:t>
            </w:r>
          </w:p>
        </w:tc>
      </w:tr>
      <w:tr>
        <w:tc>
          <w:tcPr>
            <w:tcW w:type="dxa" w:w="2200"/>
            <w:vAlign w:val="center"/>
            <w:tcMar>
              <w:top w:w="80" w:type="dxa"/>
              <w:start w:w="120" w:type="dxa"/>
              <w:bottom w:w="80" w:type="dxa"/>
              <w:end w:w="120" w:type="dxa"/>
            </w:tcMar>
          </w:tcPr>
          <w:p>
            <w:pPr>
              <w:spacing w:after="0"/>
            </w:pPr>
            <w:r/>
            <w:r>
              <w:rPr>
                <w:sz w:val="20"/>
              </w:rPr>
              <w:t>View Dashboard</w:t>
            </w:r>
          </w:p>
        </w:tc>
        <w:tc>
          <w:tcPr>
            <w:tcW w:type="dxa" w:w="3000"/>
            <w:vAlign w:val="center"/>
            <w:tcMar>
              <w:top w:w="80" w:type="dxa"/>
              <w:start w:w="120" w:type="dxa"/>
              <w:bottom w:w="80" w:type="dxa"/>
              <w:end w:w="120" w:type="dxa"/>
            </w:tcMar>
          </w:tcPr>
          <w:p>
            <w:pPr>
              <w:spacing w:after="0"/>
            </w:pPr>
            <w:r/>
            <w:r>
              <w:rPr>
                <w:sz w:val="20"/>
              </w:rPr>
              <w:t>Warden</w:t>
            </w:r>
          </w:p>
        </w:tc>
        <w:tc>
          <w:tcPr>
            <w:tcW w:type="dxa" w:w="4160"/>
            <w:vAlign w:val="center"/>
            <w:tcMar>
              <w:top w:w="80" w:type="dxa"/>
              <w:start w:w="120" w:type="dxa"/>
              <w:bottom w:w="80" w:type="dxa"/>
              <w:end w:w="120" w:type="dxa"/>
            </w:tcMar>
          </w:tcPr>
          <w:p>
            <w:pPr>
              <w:spacing w:after="0"/>
            </w:pPr>
            <w:r/>
            <w:r>
              <w:rPr>
                <w:sz w:val="20"/>
              </w:rPr>
              <w:t>Shows parking activity and summary statistics</w:t>
            </w:r>
          </w:p>
        </w:tc>
      </w:tr>
      <w:tr>
        <w:tc>
          <w:tcPr>
            <w:tcW w:type="dxa" w:w="2200"/>
            <w:vAlign w:val="center"/>
            <w:tcMar>
              <w:top w:w="80" w:type="dxa"/>
              <w:start w:w="120" w:type="dxa"/>
              <w:bottom w:w="80" w:type="dxa"/>
              <w:end w:w="120" w:type="dxa"/>
            </w:tcMar>
          </w:tcPr>
          <w:p>
            <w:pPr>
              <w:spacing w:after="0"/>
            </w:pPr>
            <w:r/>
            <w:r>
              <w:rPr>
                <w:sz w:val="20"/>
              </w:rPr>
              <w:t>Scan QR Ticket</w:t>
            </w:r>
          </w:p>
        </w:tc>
        <w:tc>
          <w:tcPr>
            <w:tcW w:type="dxa" w:w="3000"/>
            <w:vAlign w:val="center"/>
            <w:tcMar>
              <w:top w:w="80" w:type="dxa"/>
              <w:start w:w="120" w:type="dxa"/>
              <w:bottom w:w="80" w:type="dxa"/>
              <w:end w:w="120" w:type="dxa"/>
            </w:tcMar>
          </w:tcPr>
          <w:p>
            <w:pPr>
              <w:spacing w:after="0"/>
            </w:pPr>
            <w:r/>
            <w:r>
              <w:rPr>
                <w:sz w:val="20"/>
              </w:rPr>
              <w:t>Warden</w:t>
            </w:r>
          </w:p>
        </w:tc>
        <w:tc>
          <w:tcPr>
            <w:tcW w:type="dxa" w:w="4160"/>
            <w:vAlign w:val="center"/>
            <w:tcMar>
              <w:top w:w="80" w:type="dxa"/>
              <w:start w:w="120" w:type="dxa"/>
              <w:bottom w:w="80" w:type="dxa"/>
              <w:end w:w="120" w:type="dxa"/>
            </w:tcMar>
          </w:tcPr>
          <w:p>
            <w:pPr>
              <w:spacing w:after="0"/>
            </w:pPr>
            <w:r/>
            <w:r>
              <w:rPr>
                <w:sz w:val="20"/>
              </w:rPr>
              <w:t>Allows a warden to verify a QR ticket</w:t>
            </w:r>
          </w:p>
        </w:tc>
      </w:tr>
      <w:tr>
        <w:tc>
          <w:tcPr>
            <w:tcW w:type="dxa" w:w="2200"/>
            <w:vAlign w:val="center"/>
            <w:tcMar>
              <w:top w:w="80" w:type="dxa"/>
              <w:start w:w="120" w:type="dxa"/>
              <w:bottom w:w="80" w:type="dxa"/>
              <w:end w:w="120" w:type="dxa"/>
            </w:tcMar>
          </w:tcPr>
          <w:p>
            <w:pPr>
              <w:spacing w:after="0"/>
            </w:pPr>
            <w:r/>
            <w:r>
              <w:rPr>
                <w:sz w:val="20"/>
              </w:rPr>
              <w:t>Search Number Plate</w:t>
            </w:r>
          </w:p>
        </w:tc>
        <w:tc>
          <w:tcPr>
            <w:tcW w:type="dxa" w:w="3000"/>
            <w:vAlign w:val="center"/>
            <w:tcMar>
              <w:top w:w="80" w:type="dxa"/>
              <w:start w:w="120" w:type="dxa"/>
              <w:bottom w:w="80" w:type="dxa"/>
              <w:end w:w="120" w:type="dxa"/>
            </w:tcMar>
          </w:tcPr>
          <w:p>
            <w:pPr>
              <w:spacing w:after="0"/>
            </w:pPr>
            <w:r/>
            <w:r>
              <w:rPr>
                <w:sz w:val="20"/>
              </w:rPr>
              <w:t>Warden</w:t>
            </w:r>
          </w:p>
        </w:tc>
        <w:tc>
          <w:tcPr>
            <w:tcW w:type="dxa" w:w="4160"/>
            <w:vAlign w:val="center"/>
            <w:tcMar>
              <w:top w:w="80" w:type="dxa"/>
              <w:start w:w="120" w:type="dxa"/>
              <w:bottom w:w="80" w:type="dxa"/>
              <w:end w:w="120" w:type="dxa"/>
            </w:tcMar>
          </w:tcPr>
          <w:p>
            <w:pPr>
              <w:spacing w:after="0"/>
            </w:pPr>
            <w:r/>
            <w:r>
              <w:rPr>
                <w:sz w:val="20"/>
              </w:rPr>
              <w:t>Allows manual verification of a vehicle plate number</w:t>
            </w:r>
          </w:p>
        </w:tc>
      </w:tr>
      <w:tr>
        <w:tc>
          <w:tcPr>
            <w:tcW w:type="dxa" w:w="2200"/>
            <w:vAlign w:val="center"/>
            <w:tcMar>
              <w:top w:w="80" w:type="dxa"/>
              <w:start w:w="120" w:type="dxa"/>
              <w:bottom w:w="80" w:type="dxa"/>
              <w:end w:w="120" w:type="dxa"/>
            </w:tcMar>
          </w:tcPr>
          <w:p>
            <w:pPr>
              <w:spacing w:after="0"/>
            </w:pPr>
            <w:r/>
            <w:r>
              <w:rPr>
                <w:sz w:val="20"/>
              </w:rPr>
              <w:t>Manage Violations</w:t>
            </w:r>
          </w:p>
        </w:tc>
        <w:tc>
          <w:tcPr>
            <w:tcW w:type="dxa" w:w="3000"/>
            <w:vAlign w:val="center"/>
            <w:tcMar>
              <w:top w:w="80" w:type="dxa"/>
              <w:start w:w="120" w:type="dxa"/>
              <w:bottom w:w="80" w:type="dxa"/>
              <w:end w:w="120" w:type="dxa"/>
            </w:tcMar>
          </w:tcPr>
          <w:p>
            <w:pPr>
              <w:spacing w:after="0"/>
            </w:pPr>
            <w:r/>
            <w:r>
              <w:rPr>
                <w:sz w:val="20"/>
              </w:rPr>
              <w:t>Warden</w:t>
            </w:r>
          </w:p>
        </w:tc>
        <w:tc>
          <w:tcPr>
            <w:tcW w:type="dxa" w:w="4160"/>
            <w:vAlign w:val="center"/>
            <w:tcMar>
              <w:top w:w="80" w:type="dxa"/>
              <w:start w:w="120" w:type="dxa"/>
              <w:bottom w:w="80" w:type="dxa"/>
              <w:end w:w="120" w:type="dxa"/>
            </w:tcMar>
          </w:tcPr>
          <w:p>
            <w:pPr>
              <w:spacing w:after="0"/>
            </w:pPr>
            <w:r/>
            <w:r>
              <w:rPr>
                <w:sz w:val="20"/>
              </w:rPr>
              <w:t>Allows a warden to confirm or dismiss violation alerts</w:t>
            </w:r>
          </w:p>
        </w:tc>
      </w:tr>
      <w:tr>
        <w:tc>
          <w:tcPr>
            <w:tcW w:type="dxa" w:w="2200"/>
            <w:vAlign w:val="center"/>
            <w:tcMar>
              <w:top w:w="80" w:type="dxa"/>
              <w:start w:w="120" w:type="dxa"/>
              <w:bottom w:w="80" w:type="dxa"/>
              <w:end w:w="120" w:type="dxa"/>
            </w:tcMar>
          </w:tcPr>
          <w:p>
            <w:pPr>
              <w:spacing w:after="0"/>
            </w:pPr>
            <w:r/>
            <w:r>
              <w:rPr>
                <w:sz w:val="20"/>
              </w:rPr>
              <w:t>View System Settings</w:t>
            </w:r>
          </w:p>
        </w:tc>
        <w:tc>
          <w:tcPr>
            <w:tcW w:type="dxa" w:w="3000"/>
            <w:vAlign w:val="center"/>
            <w:tcMar>
              <w:top w:w="80" w:type="dxa"/>
              <w:start w:w="120" w:type="dxa"/>
              <w:bottom w:w="80" w:type="dxa"/>
              <w:end w:w="120" w:type="dxa"/>
            </w:tcMar>
          </w:tcPr>
          <w:p>
            <w:pPr>
              <w:spacing w:after="0"/>
            </w:pPr>
            <w:r/>
            <w:r>
              <w:rPr>
                <w:sz w:val="20"/>
              </w:rPr>
              <w:t>Admin</w:t>
            </w:r>
          </w:p>
        </w:tc>
        <w:tc>
          <w:tcPr>
            <w:tcW w:type="dxa" w:w="4160"/>
            <w:vAlign w:val="center"/>
            <w:tcMar>
              <w:top w:w="80" w:type="dxa"/>
              <w:start w:w="120" w:type="dxa"/>
              <w:bottom w:w="80" w:type="dxa"/>
              <w:end w:w="120" w:type="dxa"/>
            </w:tcMar>
          </w:tcPr>
          <w:p>
            <w:pPr>
              <w:spacing w:after="0"/>
            </w:pPr>
            <w:r/>
            <w:r>
              <w:rPr>
                <w:sz w:val="20"/>
              </w:rPr>
              <w:t>Allows an admin to inspect system configuration</w:t>
            </w:r>
          </w:p>
        </w:tc>
      </w:tr>
    </w:tbl>
    <w:p/>
    <w:p>
      <w:pPr>
        <w:pStyle w:val="Heading2"/>
      </w:pPr>
      <w:r>
        <w:rPr>
          <w:b w:val="0"/>
          <w:i w:val="0"/>
        </w:rPr>
        <w:t>3.8 Summary</w:t>
      </w:r>
    </w:p>
    <w:p>
      <w:r>
        <w:rPr>
          <w:b w:val="0"/>
          <w:i w:val="0"/>
        </w:rPr>
        <w:t>This chapter presented the requirements specification for SmartPark. It described how requirements were gathered, the functional requirements for drivers, wardens, admins, and the system, as well as the non-functional requirements such as usability, security, reliability, maintainability, and performance.</w:t>
      </w:r>
    </w:p>
    <w:p>
      <w:r>
        <w:rPr>
          <w:b w:val="0"/>
          <w:i w:val="0"/>
        </w:rPr>
        <w:t>The chapter also described the hardware requirements, analysed the major requirement priorities, and presented a use case diagram showing the major interactions between users and the system. These requirements provide the foundation for the system design specifications discussed in the next chapter.</w:t>
      </w:r>
    </w:p>
    <w:p>
      <w:r>
        <w:br w:type="page"/>
      </w:r>
    </w:p>
    <w:p>
      <w:pPr>
        <w:pStyle w:val="Heading1"/>
      </w:pPr>
      <w:r>
        <w:rPr>
          <w:b w:val="0"/>
          <w:i w:val="0"/>
        </w:rPr>
        <w:t>Chapter Four: Design Specifications</w:t>
      </w:r>
    </w:p>
    <w:p>
      <w:pPr>
        <w:pStyle w:val="Heading2"/>
      </w:pPr>
      <w:r>
        <w:rPr>
          <w:b w:val="0"/>
          <w:i w:val="0"/>
        </w:rPr>
        <w:t>4.1 Introduction</w:t>
      </w:r>
    </w:p>
    <w:p>
      <w:r>
        <w:rPr>
          <w:b w:val="0"/>
          <w:i w:val="0"/>
        </w:rPr>
        <w:t>This chapter describes the design specifications of SmartPark. It explains how the system is structured, the methodology used in designing the application, the major system interfaces, and the requirement model. The design is based on the requirements identified in Chapter Three and focuses on providing a simple, secure, and usable parking management system.</w:t>
      </w:r>
    </w:p>
    <w:p>
      <w:r>
        <w:rPr>
          <w:b w:val="0"/>
          <w:i w:val="0"/>
        </w:rPr>
        <w:t>SmartPark is designed as a role-based application with three main users: Driver, Warden, and Admin. Each user has a different interface and level of access, but all users rely on the same backend logic and data model. This helps maintain consistency in booking, payment, QR validation, and violation management.</w:t>
      </w:r>
    </w:p>
    <w:p>
      <w:pPr>
        <w:pStyle w:val="Heading2"/>
      </w:pPr>
      <w:r>
        <w:rPr>
          <w:b w:val="0"/>
          <w:i w:val="0"/>
        </w:rPr>
        <w:t>4.2 System Design and Methodology</w:t>
      </w:r>
    </w:p>
    <w:p>
      <w:r>
        <w:rPr>
          <w:b w:val="0"/>
          <w:i w:val="0"/>
        </w:rPr>
        <w:t>SmartPark uses a modular system design. The application is divided into frontend interfaces, backend services, data storage, and external service adapters. This design makes the system easier to understand, test, maintain, and extend.</w:t>
      </w:r>
    </w:p>
    <w:p>
      <w:r>
        <w:rPr>
          <w:b w:val="0"/>
          <w:i w:val="0"/>
        </w:rPr>
        <w:t>The project follows an MVP-based methodology. Instead of building a complex smart city parking system with sensors, barriers, and automated enforcement, the project focuses on the most important digital parking workflow:</w:t>
      </w:r>
    </w:p>
    <w:p>
      <w:pPr>
        <w:spacing w:after="20"/>
        <w:ind w:left="360"/>
      </w:pPr>
      <w:r>
        <w:rPr>
          <w:rFonts w:ascii="Consolas" w:hAnsi="Consolas"/>
          <w:color w:val="585858"/>
          <w:sz w:val="18"/>
        </w:rPr>
        <w:t>Driver selects parking -&gt; Driver pays -&gt; QR ticket is generated -&gt; Warden validates ticket -&gt; Timer runs -&gt; Exit or violation is recorded</w:t>
      </w:r>
    </w:p>
    <w:p>
      <w:r>
        <w:rPr>
          <w:b w:val="0"/>
          <w:i w:val="0"/>
        </w:rPr>
        <w:t>This methodology helps ensure that the core system can be demonstrated clearly without unnecessary complexity.</w:t>
      </w:r>
    </w:p>
    <w:p>
      <w:pPr>
        <w:pStyle w:val="Heading3"/>
      </w:pPr>
      <w:r>
        <w:rPr>
          <w:b w:val="0"/>
          <w:i w:val="0"/>
        </w:rPr>
        <w:t>4.2.1 Overall System Architecture</w:t>
      </w:r>
    </w:p>
    <w:p>
      <w:r>
        <w:rPr>
          <w:b w:val="0"/>
          <w:i w:val="0"/>
        </w:rPr>
        <w:t>SmartPark is designed as a web-based Progressive Web Application. The current implementation uses a demo backend store for demonstration, while the database structure is prepared for Supabase PostgreSQL.</w:t>
      </w:r>
    </w:p>
    <w:p>
      <w:pPr>
        <w:spacing w:after="20"/>
        <w:ind w:left="360"/>
      </w:pPr>
      <w:r>
        <w:rPr>
          <w:rFonts w:ascii="Consolas" w:hAnsi="Consolas"/>
          <w:color w:val="585858"/>
          <w:sz w:val="18"/>
        </w:rPr>
        <w:t>flowchart TD</w:t>
      </w:r>
    </w:p>
    <w:p>
      <w:pPr>
        <w:spacing w:after="20"/>
        <w:ind w:left="360"/>
      </w:pPr>
      <w:r>
        <w:rPr>
          <w:rFonts w:ascii="Consolas" w:hAnsi="Consolas"/>
          <w:color w:val="585858"/>
          <w:sz w:val="18"/>
        </w:rPr>
        <w:t xml:space="preserve">  User["Driver / Warden / Admin"] --&gt; UI["SmartPark Web Interface"]</w:t>
      </w:r>
    </w:p>
    <w:p>
      <w:pPr>
        <w:spacing w:after="20"/>
        <w:ind w:left="360"/>
      </w:pPr>
      <w:r>
        <w:rPr>
          <w:rFonts w:ascii="Consolas" w:hAnsi="Consolas"/>
          <w:color w:val="585858"/>
          <w:sz w:val="18"/>
        </w:rPr>
        <w:t xml:space="preserve">  UI --&gt; Routes["Next.js Pages and API Routes"]</w:t>
      </w:r>
    </w:p>
    <w:p>
      <w:pPr>
        <w:spacing w:after="20"/>
        <w:ind w:left="360"/>
      </w:pPr>
      <w:r>
        <w:rPr>
          <w:rFonts w:ascii="Consolas" w:hAnsi="Consolas"/>
          <w:color w:val="585858"/>
          <w:sz w:val="18"/>
        </w:rPr>
        <w:t xml:space="preserve">  Routes --&gt; Services["Server-Side Domain Services"]</w:t>
      </w:r>
    </w:p>
    <w:p>
      <w:pPr>
        <w:spacing w:after="20"/>
        <w:ind w:left="360"/>
      </w:pPr>
      <w:r>
        <w:rPr>
          <w:rFonts w:ascii="Consolas" w:hAnsi="Consolas"/>
          <w:color w:val="585858"/>
          <w:sz w:val="18"/>
        </w:rPr>
        <w:t xml:space="preserve">  Services --&gt; Store["Demo Data Store"]</w:t>
      </w:r>
    </w:p>
    <w:p>
      <w:pPr>
        <w:spacing w:after="20"/>
        <w:ind w:left="360"/>
      </w:pPr>
      <w:r>
        <w:rPr>
          <w:rFonts w:ascii="Consolas" w:hAnsi="Consolas"/>
          <w:color w:val="585858"/>
          <w:sz w:val="18"/>
        </w:rPr>
        <w:t xml:space="preserve">  Services --&gt; Payment["Mock Payment Provider"]</w:t>
      </w:r>
    </w:p>
    <w:p>
      <w:pPr>
        <w:spacing w:after="20"/>
        <w:ind w:left="360"/>
      </w:pPr>
      <w:r>
        <w:rPr>
          <w:rFonts w:ascii="Consolas" w:hAnsi="Consolas"/>
          <w:color w:val="585858"/>
          <w:sz w:val="18"/>
        </w:rPr>
        <w:t xml:space="preserve">  Services --&gt; QR["QR Ticket Service"]</w:t>
      </w:r>
    </w:p>
    <w:p>
      <w:pPr>
        <w:spacing w:after="20"/>
        <w:ind w:left="360"/>
      </w:pPr>
      <w:r>
        <w:rPr>
          <w:rFonts w:ascii="Consolas" w:hAnsi="Consolas"/>
          <w:color w:val="585858"/>
          <w:sz w:val="18"/>
        </w:rPr>
        <w:t xml:space="preserve">  Services --&gt; Plate["Mock Plate Recognition Provider"]</w:t>
      </w:r>
    </w:p>
    <w:p>
      <w:pPr>
        <w:spacing w:after="20"/>
        <w:ind w:left="360"/>
      </w:pPr>
      <w:r>
        <w:rPr>
          <w:rFonts w:ascii="Consolas" w:hAnsi="Consolas"/>
          <w:color w:val="585858"/>
          <w:sz w:val="18"/>
        </w:rPr>
        <w:t xml:space="preserve">  Store --&gt; Data["Users, Vehicles, Zones, Spaces, Bookings, Payments, Tickets, Violations"]</w:t>
      </w:r>
    </w:p>
    <w:p>
      <w:r>
        <w:rPr>
          <w:b w:val="0"/>
          <w:i w:val="0"/>
        </w:rPr>
        <w:t>The architecture contains the following major layers:</w:t>
      </w:r>
    </w:p>
    <w:p>
      <w:pPr>
        <w:pStyle w:val="ListNumber"/>
      </w:pPr>
      <w:r>
        <w:rPr>
          <w:b w:val="0"/>
          <w:i w:val="0"/>
        </w:rPr>
        <w:t>**Presentation Layer**: This contains the user interfaces for drivers, wardens, admins, and public users.</w:t>
      </w:r>
    </w:p>
    <w:p>
      <w:pPr>
        <w:pStyle w:val="ListNumber"/>
      </w:pPr>
      <w:r>
        <w:rPr>
          <w:b w:val="0"/>
          <w:i w:val="0"/>
        </w:rPr>
        <w:t>**Application Layer**: This contains route handlers, server actions, and user workflow control.</w:t>
      </w:r>
    </w:p>
    <w:p>
      <w:pPr>
        <w:pStyle w:val="ListNumber"/>
      </w:pPr>
      <w:r>
        <w:rPr>
          <w:b w:val="0"/>
          <w:i w:val="0"/>
        </w:rPr>
        <w:t>**Domain Service Layer**: This contains the main business rules for booking, payment, QR validation, wallet handling, and violations.</w:t>
      </w:r>
    </w:p>
    <w:p>
      <w:pPr>
        <w:pStyle w:val="ListNumber"/>
      </w:pPr>
      <w:r>
        <w:rPr>
          <w:b w:val="0"/>
          <w:i w:val="0"/>
        </w:rPr>
        <w:t>**Data Layer**: This contains the data structures and database design for storing system records.</w:t>
      </w:r>
    </w:p>
    <w:p>
      <w:pPr>
        <w:pStyle w:val="ListNumber"/>
      </w:pPr>
      <w:r>
        <w:rPr>
          <w:b w:val="0"/>
          <w:i w:val="0"/>
        </w:rPr>
        <w:t>**Provider Layer**: This contains replaceable providers for payment and number-plate recognition.</w:t>
      </w:r>
    </w:p>
    <w:p>
      <w:pPr>
        <w:pStyle w:val="Heading3"/>
      </w:pPr>
      <w:r>
        <w:rPr>
          <w:b w:val="0"/>
          <w:i w:val="0"/>
        </w:rPr>
        <w:t>4.2.2 Role-Based Design</w:t>
      </w:r>
    </w:p>
    <w:p>
      <w:r>
        <w:rPr>
          <w:b w:val="0"/>
          <w:i w:val="0"/>
        </w:rPr>
        <w:t>The system is divided into three main user roles.</w:t>
      </w:r>
    </w:p>
    <w:tbl>
      <w:tblPr>
        <w:tblW w:type="dxa" w:w="9360"/>
        <w:tblLayout w:type="fixed"/>
        <w:tblLook w:firstColumn="1" w:firstRow="1" w:lastColumn="0" w:lastRow="0" w:noHBand="0" w:noVBand="1" w:val="04A0"/>
        <w:jc w:val="left"/>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Pr>
      <w:tblGrid>
        <w:gridCol w:w="2600"/>
        <w:gridCol w:w="6760"/>
      </w:tblGrid>
      <w:tr>
        <w:tc>
          <w:tcPr>
            <w:tcW w:type="dxa" w:w="2600"/>
            <w:vAlign w:val="center"/>
            <w:tcMar>
              <w:top w:w="80" w:type="dxa"/>
              <w:start w:w="120" w:type="dxa"/>
              <w:bottom w:w="80" w:type="dxa"/>
              <w:end w:w="120" w:type="dxa"/>
            </w:tcMar>
            <w:shd w:fill="F2F4F7"/>
          </w:tcPr>
          <w:p>
            <w:pPr>
              <w:spacing w:after="0"/>
            </w:pPr>
            <w:r/>
            <w:r>
              <w:rPr>
                <w:b/>
                <w:sz w:val="20"/>
              </w:rPr>
              <w:t>Role</w:t>
            </w:r>
          </w:p>
        </w:tc>
        <w:tc>
          <w:tcPr>
            <w:tcW w:type="dxa" w:w="6760"/>
            <w:vAlign w:val="center"/>
            <w:tcMar>
              <w:top w:w="80" w:type="dxa"/>
              <w:start w:w="120" w:type="dxa"/>
              <w:bottom w:w="80" w:type="dxa"/>
              <w:end w:w="120" w:type="dxa"/>
            </w:tcMar>
            <w:shd w:fill="F2F4F7"/>
          </w:tcPr>
          <w:p>
            <w:pPr>
              <w:spacing w:after="0"/>
            </w:pPr>
            <w:r/>
            <w:r>
              <w:rPr>
                <w:b/>
                <w:sz w:val="20"/>
              </w:rPr>
              <w:t>Main Purpose</w:t>
            </w:r>
          </w:p>
        </w:tc>
      </w:tr>
      <w:tr>
        <w:tc>
          <w:tcPr>
            <w:tcW w:type="dxa" w:w="2600"/>
            <w:vAlign w:val="center"/>
            <w:tcMar>
              <w:top w:w="80" w:type="dxa"/>
              <w:start w:w="120" w:type="dxa"/>
              <w:bottom w:w="80" w:type="dxa"/>
              <w:end w:w="120" w:type="dxa"/>
            </w:tcMar>
          </w:tcPr>
          <w:p>
            <w:pPr>
              <w:spacing w:after="0"/>
            </w:pPr>
            <w:r/>
            <w:r>
              <w:rPr>
                <w:sz w:val="20"/>
              </w:rPr>
              <w:t>Driver</w:t>
            </w:r>
          </w:p>
        </w:tc>
        <w:tc>
          <w:tcPr>
            <w:tcW w:type="dxa" w:w="6760"/>
            <w:vAlign w:val="center"/>
            <w:tcMar>
              <w:top w:w="80" w:type="dxa"/>
              <w:start w:w="120" w:type="dxa"/>
              <w:bottom w:w="80" w:type="dxa"/>
              <w:end w:w="120" w:type="dxa"/>
            </w:tcMar>
          </w:tcPr>
          <w:p>
            <w:pPr>
              <w:spacing w:after="0"/>
            </w:pPr>
            <w:r/>
            <w:r>
              <w:rPr>
                <w:sz w:val="20"/>
              </w:rPr>
              <w:t>Books parking spaces, pays, receives QR tickets, and views parking sessions</w:t>
            </w:r>
          </w:p>
        </w:tc>
      </w:tr>
      <w:tr>
        <w:tc>
          <w:tcPr>
            <w:tcW w:type="dxa" w:w="2600"/>
            <w:vAlign w:val="center"/>
            <w:tcMar>
              <w:top w:w="80" w:type="dxa"/>
              <w:start w:w="120" w:type="dxa"/>
              <w:bottom w:w="80" w:type="dxa"/>
              <w:end w:w="120" w:type="dxa"/>
            </w:tcMar>
          </w:tcPr>
          <w:p>
            <w:pPr>
              <w:spacing w:after="0"/>
            </w:pPr>
            <w:r/>
            <w:r>
              <w:rPr>
                <w:sz w:val="20"/>
              </w:rPr>
              <w:t>Warden</w:t>
            </w:r>
          </w:p>
        </w:tc>
        <w:tc>
          <w:tcPr>
            <w:tcW w:type="dxa" w:w="6760"/>
            <w:vAlign w:val="center"/>
            <w:tcMar>
              <w:top w:w="80" w:type="dxa"/>
              <w:start w:w="120" w:type="dxa"/>
              <w:bottom w:w="80" w:type="dxa"/>
              <w:end w:w="120" w:type="dxa"/>
            </w:tcMar>
          </w:tcPr>
          <w:p>
            <w:pPr>
              <w:spacing w:after="0"/>
            </w:pPr>
            <w:r/>
            <w:r>
              <w:rPr>
                <w:sz w:val="20"/>
              </w:rPr>
              <w:t>Monitors parking activity, scans QR tickets, verifies plates, and handles violations</w:t>
            </w:r>
          </w:p>
        </w:tc>
      </w:tr>
      <w:tr>
        <w:tc>
          <w:tcPr>
            <w:tcW w:type="dxa" w:w="2600"/>
            <w:vAlign w:val="center"/>
            <w:tcMar>
              <w:top w:w="80" w:type="dxa"/>
              <w:start w:w="120" w:type="dxa"/>
              <w:bottom w:w="80" w:type="dxa"/>
              <w:end w:w="120" w:type="dxa"/>
            </w:tcMar>
          </w:tcPr>
          <w:p>
            <w:pPr>
              <w:spacing w:after="0"/>
            </w:pPr>
            <w:r/>
            <w:r>
              <w:rPr>
                <w:sz w:val="20"/>
              </w:rPr>
              <w:t>Admin</w:t>
            </w:r>
          </w:p>
        </w:tc>
        <w:tc>
          <w:tcPr>
            <w:tcW w:type="dxa" w:w="6760"/>
            <w:vAlign w:val="center"/>
            <w:tcMar>
              <w:top w:w="80" w:type="dxa"/>
              <w:start w:w="120" w:type="dxa"/>
              <w:bottom w:w="80" w:type="dxa"/>
              <w:end w:w="120" w:type="dxa"/>
            </w:tcMar>
          </w:tcPr>
          <w:p>
            <w:pPr>
              <w:spacing w:after="0"/>
            </w:pPr>
            <w:r/>
            <w:r>
              <w:rPr>
                <w:sz w:val="20"/>
              </w:rPr>
              <w:t>Views and manages basic system setup such as zones, spaces, wardens, and settings</w:t>
            </w:r>
          </w:p>
        </w:tc>
      </w:tr>
    </w:tbl>
    <w:p/>
    <w:p>
      <w:r>
        <w:rPr>
          <w:b w:val="0"/>
          <w:i w:val="0"/>
        </w:rPr>
        <w:t>Role-based access helps prevent users from performing actions outside their responsibility. For example, a driver should not access the warden dashboard, and a warden should not modify payment records or wallet balances.</w:t>
      </w:r>
    </w:p>
    <w:p>
      <w:pPr>
        <w:pStyle w:val="Heading3"/>
      </w:pPr>
      <w:r>
        <w:rPr>
          <w:b w:val="0"/>
          <w:i w:val="0"/>
        </w:rPr>
        <w:t>4.2.3 Booking Design</w:t>
      </w:r>
    </w:p>
    <w:p>
      <w:r>
        <w:rPr>
          <w:b w:val="0"/>
          <w:i w:val="0"/>
        </w:rPr>
        <w:t>The booking system is designed around controlled state transitions. This prevents invalid changes to booking records.</w:t>
      </w:r>
    </w:p>
    <w:p>
      <w:pPr>
        <w:spacing w:after="20"/>
        <w:ind w:left="360"/>
      </w:pPr>
      <w:r>
        <w:rPr>
          <w:rFonts w:ascii="Consolas" w:hAnsi="Consolas"/>
          <w:color w:val="585858"/>
          <w:sz w:val="18"/>
        </w:rPr>
        <w:t>stateDiagram-v2</w:t>
      </w:r>
    </w:p>
    <w:p>
      <w:pPr>
        <w:spacing w:after="20"/>
        <w:ind w:left="360"/>
      </w:pPr>
      <w:r>
        <w:rPr>
          <w:rFonts w:ascii="Consolas" w:hAnsi="Consolas"/>
          <w:color w:val="585858"/>
          <w:sz w:val="18"/>
        </w:rPr>
        <w:t xml:space="preserve">  [*] --&gt; pending_payment</w:t>
      </w:r>
    </w:p>
    <w:p>
      <w:pPr>
        <w:spacing w:after="20"/>
        <w:ind w:left="360"/>
      </w:pPr>
      <w:r>
        <w:rPr>
          <w:rFonts w:ascii="Consolas" w:hAnsi="Consolas"/>
          <w:color w:val="585858"/>
          <w:sz w:val="18"/>
        </w:rPr>
        <w:t xml:space="preserve">  pending_payment --&gt; reserved</w:t>
      </w:r>
    </w:p>
    <w:p>
      <w:pPr>
        <w:spacing w:after="20"/>
        <w:ind w:left="360"/>
      </w:pPr>
      <w:r>
        <w:rPr>
          <w:rFonts w:ascii="Consolas" w:hAnsi="Consolas"/>
          <w:color w:val="585858"/>
          <w:sz w:val="18"/>
        </w:rPr>
        <w:t xml:space="preserve">  pending_payment --&gt; payment_failed</w:t>
      </w:r>
    </w:p>
    <w:p>
      <w:pPr>
        <w:spacing w:after="20"/>
        <w:ind w:left="360"/>
      </w:pPr>
      <w:r>
        <w:rPr>
          <w:rFonts w:ascii="Consolas" w:hAnsi="Consolas"/>
          <w:color w:val="585858"/>
          <w:sz w:val="18"/>
        </w:rPr>
        <w:t xml:space="preserve">  pending_payment --&gt; cancelled</w:t>
      </w:r>
    </w:p>
    <w:p>
      <w:pPr>
        <w:spacing w:after="20"/>
        <w:ind w:left="360"/>
      </w:pPr>
      <w:r>
        <w:rPr>
          <w:rFonts w:ascii="Consolas" w:hAnsi="Consolas"/>
          <w:color w:val="585858"/>
          <w:sz w:val="18"/>
        </w:rPr>
        <w:t xml:space="preserve">  reserved --&gt; active</w:t>
      </w:r>
    </w:p>
    <w:p>
      <w:pPr>
        <w:spacing w:after="20"/>
        <w:ind w:left="360"/>
      </w:pPr>
      <w:r>
        <w:rPr>
          <w:rFonts w:ascii="Consolas" w:hAnsi="Consolas"/>
          <w:color w:val="585858"/>
          <w:sz w:val="18"/>
        </w:rPr>
        <w:t xml:space="preserve">  reserved --&gt; cancelled</w:t>
      </w:r>
    </w:p>
    <w:p>
      <w:pPr>
        <w:spacing w:after="20"/>
        <w:ind w:left="360"/>
      </w:pPr>
      <w:r>
        <w:rPr>
          <w:rFonts w:ascii="Consolas" w:hAnsi="Consolas"/>
          <w:color w:val="585858"/>
          <w:sz w:val="18"/>
        </w:rPr>
        <w:t xml:space="preserve">  active --&gt; completed</w:t>
      </w:r>
    </w:p>
    <w:p>
      <w:pPr>
        <w:spacing w:after="20"/>
        <w:ind w:left="360"/>
      </w:pPr>
      <w:r>
        <w:rPr>
          <w:rFonts w:ascii="Consolas" w:hAnsi="Consolas"/>
          <w:color w:val="585858"/>
          <w:sz w:val="18"/>
        </w:rPr>
        <w:t xml:space="preserve">  active --&gt; expired</w:t>
      </w:r>
    </w:p>
    <w:p>
      <w:pPr>
        <w:spacing w:after="20"/>
        <w:ind w:left="360"/>
      </w:pPr>
      <w:r>
        <w:rPr>
          <w:rFonts w:ascii="Consolas" w:hAnsi="Consolas"/>
          <w:color w:val="585858"/>
          <w:sz w:val="18"/>
        </w:rPr>
        <w:t xml:space="preserve">  expired --&gt; completed</w:t>
      </w:r>
    </w:p>
    <w:p>
      <w:r>
        <w:rPr>
          <w:b w:val="0"/>
          <w:i w:val="0"/>
        </w:rPr>
        <w:t>The booking process follows these steps:</w:t>
      </w:r>
    </w:p>
    <w:p>
      <w:pPr>
        <w:pStyle w:val="ListNumber"/>
      </w:pPr>
      <w:r>
        <w:rPr>
          <w:b w:val="0"/>
          <w:i w:val="0"/>
        </w:rPr>
        <w:t>The driver selects a parking zone.</w:t>
      </w:r>
    </w:p>
    <w:p>
      <w:pPr>
        <w:pStyle w:val="ListNumber"/>
      </w:pPr>
      <w:r>
        <w:rPr>
          <w:b w:val="0"/>
          <w:i w:val="0"/>
        </w:rPr>
        <w:t>The driver selects a vehicle, space, and duration.</w:t>
      </w:r>
    </w:p>
    <w:p>
      <w:pPr>
        <w:pStyle w:val="ListNumber"/>
      </w:pPr>
      <w:r>
        <w:rPr>
          <w:b w:val="0"/>
          <w:i w:val="0"/>
        </w:rPr>
        <w:t>The server calculates the official parking amount.</w:t>
      </w:r>
    </w:p>
    <w:p>
      <w:pPr>
        <w:pStyle w:val="ListNumber"/>
      </w:pPr>
      <w:r>
        <w:rPr>
          <w:b w:val="0"/>
          <w:i w:val="0"/>
        </w:rPr>
        <w:t>The selected space is temporarily held.</w:t>
      </w:r>
    </w:p>
    <w:p>
      <w:pPr>
        <w:pStyle w:val="ListNumber"/>
      </w:pPr>
      <w:r>
        <w:rPr>
          <w:b w:val="0"/>
          <w:i w:val="0"/>
        </w:rPr>
        <w:t>The payment provider processes the payment.</w:t>
      </w:r>
    </w:p>
    <w:p>
      <w:pPr>
        <w:pStyle w:val="ListNumber"/>
      </w:pPr>
      <w:r>
        <w:rPr>
          <w:b w:val="0"/>
          <w:i w:val="0"/>
        </w:rPr>
        <w:t>After payment confirmation, the booking becomes reserved.</w:t>
      </w:r>
    </w:p>
    <w:p>
      <w:pPr>
        <w:pStyle w:val="ListNumber"/>
      </w:pPr>
      <w:r>
        <w:rPr>
          <w:b w:val="0"/>
          <w:i w:val="0"/>
        </w:rPr>
        <w:t>A secure QR ticket is generated.</w:t>
      </w:r>
    </w:p>
    <w:p>
      <w:pPr>
        <w:pStyle w:val="ListNumber"/>
      </w:pPr>
      <w:r>
        <w:rPr>
          <w:b w:val="0"/>
          <w:i w:val="0"/>
        </w:rPr>
        <w:t>The warden validates the ticket at entry.</w:t>
      </w:r>
    </w:p>
    <w:p>
      <w:pPr>
        <w:pStyle w:val="ListNumber"/>
      </w:pPr>
      <w:r>
        <w:rPr>
          <w:b w:val="0"/>
          <w:i w:val="0"/>
        </w:rPr>
        <w:t>The booking becomes active and the timer starts.</w:t>
      </w:r>
    </w:p>
    <w:p>
      <w:pPr>
        <w:pStyle w:val="ListNumber"/>
      </w:pPr>
      <w:r>
        <w:rPr>
          <w:b w:val="0"/>
          <w:i w:val="0"/>
        </w:rPr>
        <w:t>The booking is completed when the warden validates exit.</w:t>
      </w:r>
    </w:p>
    <w:p>
      <w:pPr>
        <w:pStyle w:val="Heading3"/>
      </w:pPr>
      <w:r>
        <w:rPr>
          <w:b w:val="0"/>
          <w:i w:val="0"/>
        </w:rPr>
        <w:t>4.2.4 Parking-Space Design</w:t>
      </w:r>
    </w:p>
    <w:p>
      <w:r>
        <w:rPr>
          <w:b w:val="0"/>
          <w:i w:val="0"/>
        </w:rPr>
        <w:t>Parking spaces also use controlled statuses.</w:t>
      </w:r>
    </w:p>
    <w:p>
      <w:pPr>
        <w:spacing w:after="20"/>
        <w:ind w:left="360"/>
      </w:pPr>
      <w:r>
        <w:rPr>
          <w:rFonts w:ascii="Consolas" w:hAnsi="Consolas"/>
          <w:color w:val="585858"/>
          <w:sz w:val="18"/>
        </w:rPr>
        <w:t>stateDiagram-v2</w:t>
      </w:r>
    </w:p>
    <w:p>
      <w:pPr>
        <w:spacing w:after="20"/>
        <w:ind w:left="360"/>
      </w:pPr>
      <w:r>
        <w:rPr>
          <w:rFonts w:ascii="Consolas" w:hAnsi="Consolas"/>
          <w:color w:val="585858"/>
          <w:sz w:val="18"/>
        </w:rPr>
        <w:t xml:space="preserve">  [*] --&gt; available</w:t>
      </w:r>
    </w:p>
    <w:p>
      <w:pPr>
        <w:spacing w:after="20"/>
        <w:ind w:left="360"/>
      </w:pPr>
      <w:r>
        <w:rPr>
          <w:rFonts w:ascii="Consolas" w:hAnsi="Consolas"/>
          <w:color w:val="585858"/>
          <w:sz w:val="18"/>
        </w:rPr>
        <w:t xml:space="preserve">  available --&gt; held</w:t>
      </w:r>
    </w:p>
    <w:p>
      <w:pPr>
        <w:spacing w:after="20"/>
        <w:ind w:left="360"/>
      </w:pPr>
      <w:r>
        <w:rPr>
          <w:rFonts w:ascii="Consolas" w:hAnsi="Consolas"/>
          <w:color w:val="585858"/>
          <w:sz w:val="18"/>
        </w:rPr>
        <w:t xml:space="preserve">  held --&gt; reserved</w:t>
      </w:r>
    </w:p>
    <w:p>
      <w:pPr>
        <w:spacing w:after="20"/>
        <w:ind w:left="360"/>
      </w:pPr>
      <w:r>
        <w:rPr>
          <w:rFonts w:ascii="Consolas" w:hAnsi="Consolas"/>
          <w:color w:val="585858"/>
          <w:sz w:val="18"/>
        </w:rPr>
        <w:t xml:space="preserve">  held --&gt; available</w:t>
      </w:r>
    </w:p>
    <w:p>
      <w:pPr>
        <w:spacing w:after="20"/>
        <w:ind w:left="360"/>
      </w:pPr>
      <w:r>
        <w:rPr>
          <w:rFonts w:ascii="Consolas" w:hAnsi="Consolas"/>
          <w:color w:val="585858"/>
          <w:sz w:val="18"/>
        </w:rPr>
        <w:t xml:space="preserve">  reserved --&gt; occupied</w:t>
      </w:r>
    </w:p>
    <w:p>
      <w:pPr>
        <w:spacing w:after="20"/>
        <w:ind w:left="360"/>
      </w:pPr>
      <w:r>
        <w:rPr>
          <w:rFonts w:ascii="Consolas" w:hAnsi="Consolas"/>
          <w:color w:val="585858"/>
          <w:sz w:val="18"/>
        </w:rPr>
        <w:t xml:space="preserve">  reserved --&gt; available</w:t>
      </w:r>
    </w:p>
    <w:p>
      <w:pPr>
        <w:spacing w:after="20"/>
        <w:ind w:left="360"/>
      </w:pPr>
      <w:r>
        <w:rPr>
          <w:rFonts w:ascii="Consolas" w:hAnsi="Consolas"/>
          <w:color w:val="585858"/>
          <w:sz w:val="18"/>
        </w:rPr>
        <w:t xml:space="preserve">  occupied --&gt; available</w:t>
      </w:r>
    </w:p>
    <w:p>
      <w:pPr>
        <w:spacing w:after="20"/>
        <w:ind w:left="360"/>
      </w:pPr>
      <w:r>
        <w:rPr>
          <w:rFonts w:ascii="Consolas" w:hAnsi="Consolas"/>
          <w:color w:val="585858"/>
          <w:sz w:val="18"/>
        </w:rPr>
        <w:t xml:space="preserve">  available --&gt; unavailable</w:t>
      </w:r>
    </w:p>
    <w:p>
      <w:pPr>
        <w:spacing w:after="20"/>
        <w:ind w:left="360"/>
      </w:pPr>
      <w:r>
        <w:rPr>
          <w:rFonts w:ascii="Consolas" w:hAnsi="Consolas"/>
          <w:color w:val="585858"/>
          <w:sz w:val="18"/>
        </w:rPr>
        <w:t xml:space="preserve">  unavailable --&gt; available</w:t>
      </w:r>
    </w:p>
    <w:p>
      <w:r>
        <w:rPr>
          <w:b w:val="0"/>
          <w:i w:val="0"/>
        </w:rPr>
        <w:t>The `held` state is important because it prevents two drivers from booking the same space while payment is being processed.</w:t>
      </w:r>
    </w:p>
    <w:p>
      <w:pPr>
        <w:pStyle w:val="Heading3"/>
      </w:pPr>
      <w:r>
        <w:rPr>
          <w:b w:val="0"/>
          <w:i w:val="0"/>
        </w:rPr>
        <w:t>4.2.5 QR Ticket Design</w:t>
      </w:r>
    </w:p>
    <w:p>
      <w:r>
        <w:rPr>
          <w:b w:val="0"/>
          <w:i w:val="0"/>
        </w:rPr>
        <w:t>QR tickets are used as the main verification method. The QR code contains only a secure token and does not store personal or financial information.</w:t>
      </w:r>
    </w:p>
    <w:p>
      <w:r>
        <w:rPr>
          <w:b w:val="0"/>
          <w:i w:val="0"/>
        </w:rPr>
        <w:t>Example QR payload:</w:t>
      </w:r>
    </w:p>
    <w:p>
      <w:pPr>
        <w:spacing w:after="20"/>
        <w:ind w:left="360"/>
      </w:pPr>
      <w:r>
        <w:rPr>
          <w:rFonts w:ascii="Consolas" w:hAnsi="Consolas"/>
          <w:color w:val="585858"/>
          <w:sz w:val="18"/>
        </w:rPr>
        <w:t>{</w:t>
      </w:r>
    </w:p>
    <w:p>
      <w:pPr>
        <w:spacing w:after="20"/>
        <w:ind w:left="360"/>
      </w:pPr>
      <w:r>
        <w:rPr>
          <w:rFonts w:ascii="Consolas" w:hAnsi="Consolas"/>
          <w:color w:val="585858"/>
          <w:sz w:val="18"/>
        </w:rPr>
        <w:t xml:space="preserve">  "type": "smartpark-ticket",</w:t>
      </w:r>
    </w:p>
    <w:p>
      <w:pPr>
        <w:spacing w:after="20"/>
        <w:ind w:left="360"/>
      </w:pPr>
      <w:r>
        <w:rPr>
          <w:rFonts w:ascii="Consolas" w:hAnsi="Consolas"/>
          <w:color w:val="585858"/>
          <w:sz w:val="18"/>
        </w:rPr>
        <w:t xml:space="preserve">  "token": "secure-random-token"</w:t>
      </w:r>
    </w:p>
    <w:p>
      <w:pPr>
        <w:spacing w:after="20"/>
        <w:ind w:left="360"/>
      </w:pPr>
      <w:r>
        <w:rPr>
          <w:rFonts w:ascii="Consolas" w:hAnsi="Consolas"/>
          <w:color w:val="585858"/>
          <w:sz w:val="18"/>
        </w:rPr>
        <w:t>}</w:t>
      </w:r>
    </w:p>
    <w:p>
      <w:r>
        <w:rPr>
          <w:b w:val="0"/>
          <w:i w:val="0"/>
        </w:rPr>
        <w:t>The raw token is shown only to the driver as a QR code. The system stores a hashed version of the token for security.</w:t>
      </w:r>
    </w:p>
    <w:p>
      <w:pPr>
        <w:pStyle w:val="Heading3"/>
      </w:pPr>
      <w:r>
        <w:rPr>
          <w:b w:val="0"/>
          <w:i w:val="0"/>
        </w:rPr>
        <w:t>4.2.6 Payment Design</w:t>
      </w:r>
    </w:p>
    <w:p>
      <w:r>
        <w:rPr>
          <w:b w:val="0"/>
          <w:i w:val="0"/>
        </w:rPr>
        <w:t>The payment system is designed using a provider-adapter approach. This means the current mock payment provider can later be replaced by a real payment provider without redesigning the whole system.</w:t>
      </w:r>
    </w:p>
    <w:p>
      <w:r>
        <w:rPr>
          <w:b w:val="0"/>
          <w:i w:val="0"/>
        </w:rPr>
        <w:t>Payment rules:</w:t>
      </w:r>
    </w:p>
    <w:p>
      <w:pPr>
        <w:pStyle w:val="ListNumber"/>
      </w:pPr>
      <w:r>
        <w:rPr>
          <w:b w:val="0"/>
          <w:i w:val="0"/>
        </w:rPr>
        <w:t>The server calculates the final parking amount.</w:t>
      </w:r>
    </w:p>
    <w:p>
      <w:pPr>
        <w:pStyle w:val="ListNumber"/>
      </w:pPr>
      <w:r>
        <w:rPr>
          <w:b w:val="0"/>
          <w:i w:val="0"/>
        </w:rPr>
        <w:t>The browser does not decide whether payment is successful.</w:t>
      </w:r>
    </w:p>
    <w:p>
      <w:pPr>
        <w:pStyle w:val="ListNumber"/>
      </w:pPr>
      <w:r>
        <w:rPr>
          <w:b w:val="0"/>
          <w:i w:val="0"/>
        </w:rPr>
        <w:t>A booking becomes valid only after payment confirmation.</w:t>
      </w:r>
    </w:p>
    <w:p>
      <w:pPr>
        <w:pStyle w:val="ListNumber"/>
      </w:pPr>
      <w:r>
        <w:rPr>
          <w:b w:val="0"/>
          <w:i w:val="0"/>
        </w:rPr>
        <w:t>Wallet balances are updated only by server-side logic.</w:t>
      </w:r>
    </w:p>
    <w:p>
      <w:pPr>
        <w:pStyle w:val="ListNumber"/>
      </w:pPr>
      <w:r>
        <w:rPr>
          <w:b w:val="0"/>
          <w:i w:val="0"/>
        </w:rPr>
        <w:t>Payment and wallet records are stored for audit purposes.</w:t>
      </w:r>
    </w:p>
    <w:p>
      <w:pPr>
        <w:pStyle w:val="Heading3"/>
      </w:pPr>
      <w:r>
        <w:rPr>
          <w:b w:val="0"/>
          <w:i w:val="0"/>
        </w:rPr>
        <w:t>4.2.7 Timer and Violation Design</w:t>
      </w:r>
    </w:p>
    <w:p>
      <w:r>
        <w:rPr>
          <w:b w:val="0"/>
          <w:i w:val="0"/>
        </w:rPr>
        <w:t>The official timer is based on server timestamps. The browser may display a countdown, but the backend remains the source of truth.</w:t>
      </w:r>
    </w:p>
    <w:p>
      <w:r>
        <w:rPr>
          <w:b w:val="0"/>
          <w:i w:val="0"/>
        </w:rPr>
        <w:t>When a parking session exceeds the paid duration:</w:t>
      </w:r>
    </w:p>
    <w:p>
      <w:pPr>
        <w:pStyle w:val="ListNumber"/>
      </w:pPr>
      <w:r>
        <w:rPr>
          <w:b w:val="0"/>
          <w:i w:val="0"/>
        </w:rPr>
        <w:t>The booking becomes expired.</w:t>
      </w:r>
    </w:p>
    <w:p>
      <w:pPr>
        <w:pStyle w:val="ListNumber"/>
      </w:pPr>
      <w:r>
        <w:rPr>
          <w:b w:val="0"/>
          <w:i w:val="0"/>
        </w:rPr>
        <w:t>The QR ticket becomes expired.</w:t>
      </w:r>
    </w:p>
    <w:p>
      <w:pPr>
        <w:pStyle w:val="ListNumber"/>
      </w:pPr>
      <w:r>
        <w:rPr>
          <w:b w:val="0"/>
          <w:i w:val="0"/>
        </w:rPr>
        <w:t>A violation record is created.</w:t>
      </w:r>
    </w:p>
    <w:p>
      <w:pPr>
        <w:pStyle w:val="ListNumber"/>
      </w:pPr>
      <w:r>
        <w:rPr>
          <w:b w:val="0"/>
          <w:i w:val="0"/>
        </w:rPr>
        <w:t>The warden dashboard displays the violation.</w:t>
      </w:r>
    </w:p>
    <w:p>
      <w:pPr>
        <w:pStyle w:val="ListNumber"/>
      </w:pPr>
      <w:r>
        <w:rPr>
          <w:b w:val="0"/>
          <w:i w:val="0"/>
        </w:rPr>
        <w:t>The warden may confirm or dismiss the violation.</w:t>
      </w:r>
    </w:p>
    <w:p>
      <w:pPr>
        <w:pStyle w:val="Heading2"/>
      </w:pPr>
      <w:r>
        <w:rPr>
          <w:b w:val="0"/>
          <w:i w:val="0"/>
        </w:rPr>
        <w:t>4.3 System Interfaces</w:t>
      </w:r>
    </w:p>
    <w:p>
      <w:r>
        <w:rPr>
          <w:b w:val="0"/>
          <w:i w:val="0"/>
        </w:rPr>
        <w:t>SmartPark provides different interfaces for public users, drivers, wardens, and admins.</w:t>
      </w:r>
    </w:p>
    <w:p>
      <w:pPr>
        <w:pStyle w:val="Heading3"/>
      </w:pPr>
      <w:r>
        <w:rPr>
          <w:b w:val="0"/>
          <w:i w:val="0"/>
        </w:rPr>
        <w:t>4.3.1 Public Interfaces</w:t>
      </w:r>
    </w:p>
    <w:p>
      <w:r>
        <w:rPr>
          <w:b w:val="0"/>
          <w:i w:val="0"/>
        </w:rPr>
        <w:t>The public interface includes:</w:t>
      </w:r>
    </w:p>
    <w:p>
      <w:pPr>
        <w:pStyle w:val="ListNumber"/>
      </w:pPr>
      <w:r>
        <w:rPr>
          <w:b w:val="0"/>
          <w:i w:val="0"/>
        </w:rPr>
        <w:t>Landing page</w:t>
      </w:r>
    </w:p>
    <w:p>
      <w:pPr>
        <w:pStyle w:val="ListNumber"/>
      </w:pPr>
      <w:r>
        <w:rPr>
          <w:b w:val="0"/>
          <w:i w:val="0"/>
        </w:rPr>
        <w:t>Login page</w:t>
      </w:r>
    </w:p>
    <w:p>
      <w:pPr>
        <w:pStyle w:val="ListNumber"/>
      </w:pPr>
      <w:r>
        <w:rPr>
          <w:b w:val="0"/>
          <w:i w:val="0"/>
        </w:rPr>
        <w:t>Driver registration page</w:t>
      </w:r>
    </w:p>
    <w:p>
      <w:pPr>
        <w:pStyle w:val="ListNumber"/>
      </w:pPr>
      <w:r>
        <w:rPr>
          <w:b w:val="0"/>
          <w:i w:val="0"/>
        </w:rPr>
        <w:t>Forgot password page</w:t>
      </w:r>
    </w:p>
    <w:p>
      <w:pPr>
        <w:pStyle w:val="ListNumber"/>
      </w:pPr>
      <w:r>
        <w:rPr>
          <w:b w:val="0"/>
          <w:i w:val="0"/>
        </w:rPr>
        <w:t>Reset password page</w:t>
      </w:r>
    </w:p>
    <w:p>
      <w:pPr>
        <w:pStyle w:val="ListNumber"/>
      </w:pPr>
      <w:r>
        <w:rPr>
          <w:b w:val="0"/>
          <w:i w:val="0"/>
        </w:rPr>
        <w:t>Privacy notice</w:t>
      </w:r>
    </w:p>
    <w:p>
      <w:pPr>
        <w:pStyle w:val="ListNumber"/>
      </w:pPr>
      <w:r>
        <w:rPr>
          <w:b w:val="0"/>
          <w:i w:val="0"/>
        </w:rPr>
        <w:t>Terms page</w:t>
      </w:r>
    </w:p>
    <w:p>
      <w:pPr>
        <w:pStyle w:val="ListNumber"/>
      </w:pPr>
      <w:r>
        <w:rPr>
          <w:b w:val="0"/>
          <w:i w:val="0"/>
        </w:rPr>
        <w:t>Unauthorized page</w:t>
      </w:r>
    </w:p>
    <w:p>
      <w:r>
        <w:rPr>
          <w:b w:val="0"/>
          <w:i w:val="0"/>
        </w:rPr>
        <w:t>Public users can only register as drivers. They cannot register as wardens or admins.</w:t>
      </w:r>
    </w:p>
    <w:p>
      <w:pPr>
        <w:pStyle w:val="Heading3"/>
      </w:pPr>
      <w:r>
        <w:rPr>
          <w:b w:val="0"/>
          <w:i w:val="0"/>
        </w:rPr>
        <w:t>4.3.2 Driver Interfaces</w:t>
      </w:r>
    </w:p>
    <w:p>
      <w:r>
        <w:rPr>
          <w:b w:val="0"/>
          <w:i w:val="0"/>
        </w:rPr>
        <w:t>The driver interface includes:</w:t>
      </w:r>
    </w:p>
    <w:p>
      <w:pPr>
        <w:pStyle w:val="ListNumber"/>
      </w:pPr>
      <w:r>
        <w:rPr>
          <w:b w:val="0"/>
          <w:i w:val="0"/>
        </w:rPr>
        <w:t>**Driver Dashboard**: Shows wallet balance, active booking status, and booking summary.</w:t>
      </w:r>
    </w:p>
    <w:p>
      <w:pPr>
        <w:pStyle w:val="ListNumber"/>
      </w:pPr>
      <w:r>
        <w:rPr>
          <w:b w:val="0"/>
          <w:i w:val="0"/>
        </w:rPr>
        <w:t>**Parking Map**: Displays parking zones and availability.</w:t>
      </w:r>
    </w:p>
    <w:p>
      <w:pPr>
        <w:pStyle w:val="ListNumber"/>
      </w:pPr>
      <w:r>
        <w:rPr>
          <w:b w:val="0"/>
          <w:i w:val="0"/>
        </w:rPr>
        <w:t>**Booking Page**: Allows the driver to choose vehicle, space, and duration.</w:t>
      </w:r>
    </w:p>
    <w:p>
      <w:pPr>
        <w:pStyle w:val="ListNumber"/>
      </w:pPr>
      <w:r>
        <w:rPr>
          <w:b w:val="0"/>
          <w:i w:val="0"/>
        </w:rPr>
        <w:t>**QR Ticket Page**: Displays the QR ticket generated after payment.</w:t>
      </w:r>
    </w:p>
    <w:p>
      <w:pPr>
        <w:pStyle w:val="ListNumber"/>
      </w:pPr>
      <w:r>
        <w:rPr>
          <w:b w:val="0"/>
          <w:i w:val="0"/>
        </w:rPr>
        <w:t>**Active Session Page**: Shows the official parking session status and countdown.</w:t>
      </w:r>
    </w:p>
    <w:p>
      <w:pPr>
        <w:pStyle w:val="ListNumber"/>
      </w:pPr>
      <w:r>
        <w:rPr>
          <w:b w:val="0"/>
          <w:i w:val="0"/>
        </w:rPr>
        <w:t>**Vehicles Page**: Allows the driver to add and view vehicles.</w:t>
      </w:r>
    </w:p>
    <w:p>
      <w:pPr>
        <w:pStyle w:val="ListNumber"/>
      </w:pPr>
      <w:r>
        <w:rPr>
          <w:b w:val="0"/>
          <w:i w:val="0"/>
        </w:rPr>
        <w:t>**Wallet Page**: Displays wallet balance and transaction history.</w:t>
      </w:r>
    </w:p>
    <w:p>
      <w:pPr>
        <w:pStyle w:val="ListNumber"/>
      </w:pPr>
      <w:r>
        <w:rPr>
          <w:b w:val="0"/>
          <w:i w:val="0"/>
        </w:rPr>
        <w:t>**Booking History Page**: Shows previous and current bookings.</w:t>
      </w:r>
    </w:p>
    <w:p>
      <w:pPr>
        <w:pStyle w:val="ListNumber"/>
      </w:pPr>
      <w:r>
        <w:rPr>
          <w:b w:val="0"/>
          <w:i w:val="0"/>
        </w:rPr>
        <w:t>**Profile Page**: Displays driver profile information.</w:t>
      </w:r>
    </w:p>
    <w:p>
      <w:pPr>
        <w:pStyle w:val="Heading3"/>
      </w:pPr>
      <w:r>
        <w:rPr>
          <w:b w:val="0"/>
          <w:i w:val="0"/>
        </w:rPr>
        <w:t>4.3.3 Warden Interfaces</w:t>
      </w:r>
    </w:p>
    <w:p>
      <w:r>
        <w:rPr>
          <w:b w:val="0"/>
          <w:i w:val="0"/>
        </w:rPr>
        <w:t>The warden interface includes:</w:t>
      </w:r>
    </w:p>
    <w:p>
      <w:pPr>
        <w:pStyle w:val="ListNumber"/>
      </w:pPr>
      <w:r>
        <w:rPr>
          <w:b w:val="0"/>
          <w:i w:val="0"/>
        </w:rPr>
        <w:t>**Warden Dashboard**: Shows summary of spaces, active sessions, expired sessions, and violations.</w:t>
      </w:r>
    </w:p>
    <w:p>
      <w:pPr>
        <w:pStyle w:val="ListNumber"/>
      </w:pPr>
      <w:r>
        <w:rPr>
          <w:b w:val="0"/>
          <w:i w:val="0"/>
        </w:rPr>
        <w:t>**Spaces Page**: Displays a visual grid of parking-space statuses.</w:t>
      </w:r>
    </w:p>
    <w:p>
      <w:pPr>
        <w:pStyle w:val="ListNumber"/>
      </w:pPr>
      <w:r>
        <w:rPr>
          <w:b w:val="0"/>
          <w:i w:val="0"/>
        </w:rPr>
        <w:t>**QR Scanner Page**: Allows wardens to validate entry, verify active parking, and validate exit.</w:t>
      </w:r>
    </w:p>
    <w:p>
      <w:pPr>
        <w:pStyle w:val="ListNumber"/>
      </w:pPr>
      <w:r>
        <w:rPr>
          <w:b w:val="0"/>
          <w:i w:val="0"/>
        </w:rPr>
        <w:t>**Plate Search Page**: Allows wardens to manually search vehicle plate numbers.</w:t>
      </w:r>
    </w:p>
    <w:p>
      <w:pPr>
        <w:pStyle w:val="ListNumber"/>
      </w:pPr>
      <w:r>
        <w:rPr>
          <w:b w:val="0"/>
          <w:i w:val="0"/>
        </w:rPr>
        <w:t>**Violations Page**: Displays open violations and allows confirmation or dismissal.</w:t>
      </w:r>
    </w:p>
    <w:p>
      <w:pPr>
        <w:pStyle w:val="ListNumber"/>
      </w:pPr>
      <w:r>
        <w:rPr>
          <w:b w:val="0"/>
          <w:i w:val="0"/>
        </w:rPr>
        <w:t>**Warden Profile Page**: Shows warden account information.</w:t>
      </w:r>
    </w:p>
    <w:p>
      <w:pPr>
        <w:pStyle w:val="Heading3"/>
      </w:pPr>
      <w:r>
        <w:rPr>
          <w:b w:val="0"/>
          <w:i w:val="0"/>
        </w:rPr>
        <w:t>4.3.4 Admin Interfaces</w:t>
      </w:r>
    </w:p>
    <w:p>
      <w:r>
        <w:rPr>
          <w:b w:val="0"/>
          <w:i w:val="0"/>
        </w:rPr>
        <w:t>The admin interface includes:</w:t>
      </w:r>
    </w:p>
    <w:p>
      <w:pPr>
        <w:pStyle w:val="ListNumber"/>
      </w:pPr>
      <w:r>
        <w:rPr>
          <w:b w:val="0"/>
          <w:i w:val="0"/>
        </w:rPr>
        <w:t>**Admin Dashboard**: Shows system setup summary.</w:t>
      </w:r>
    </w:p>
    <w:p>
      <w:pPr>
        <w:pStyle w:val="ListNumber"/>
      </w:pPr>
      <w:r>
        <w:rPr>
          <w:b w:val="0"/>
          <w:i w:val="0"/>
        </w:rPr>
        <w:t>**Parking Zones Page**: Shows parking zones and pricing.</w:t>
      </w:r>
    </w:p>
    <w:p>
      <w:pPr>
        <w:pStyle w:val="ListNumber"/>
      </w:pPr>
      <w:r>
        <w:rPr>
          <w:b w:val="0"/>
          <w:i w:val="0"/>
        </w:rPr>
        <w:t>**Parking Spaces Page**: Shows space information and statuses.</w:t>
      </w:r>
    </w:p>
    <w:p>
      <w:pPr>
        <w:pStyle w:val="ListNumber"/>
      </w:pPr>
      <w:r>
        <w:rPr>
          <w:b w:val="0"/>
          <w:i w:val="0"/>
        </w:rPr>
        <w:t>**Warden Management Page**: Shows warden accounts.</w:t>
      </w:r>
    </w:p>
    <w:p>
      <w:pPr>
        <w:pStyle w:val="ListNumber"/>
      </w:pPr>
      <w:r>
        <w:rPr>
          <w:b w:val="0"/>
          <w:i w:val="0"/>
        </w:rPr>
        <w:t>**System Settings Page**: Shows basic configuration information.</w:t>
      </w:r>
    </w:p>
    <w:p>
      <w:pPr>
        <w:pStyle w:val="Heading3"/>
      </w:pPr>
      <w:r>
        <w:rPr>
          <w:b w:val="0"/>
          <w:i w:val="0"/>
        </w:rPr>
        <w:t>4.3.5 API Interfaces</w:t>
      </w:r>
    </w:p>
    <w:p>
      <w:r>
        <w:rPr>
          <w:b w:val="0"/>
          <w:i w:val="0"/>
        </w:rPr>
        <w:t>SmartPark includes protected API routes for important operations.</w:t>
      </w:r>
    </w:p>
    <w:tbl>
      <w:tblPr>
        <w:tblW w:type="dxa" w:w="9360"/>
        <w:tblLayout w:type="fixed"/>
        <w:tblLook w:firstColumn="1" w:firstRow="1" w:lastColumn="0" w:lastRow="0" w:noHBand="0" w:noVBand="1" w:val="04A0"/>
        <w:jc w:val="left"/>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Pr>
      <w:tblGrid>
        <w:gridCol w:w="2600"/>
        <w:gridCol w:w="6760"/>
      </w:tblGrid>
      <w:tr>
        <w:tc>
          <w:tcPr>
            <w:tcW w:type="dxa" w:w="2600"/>
            <w:vAlign w:val="center"/>
            <w:tcMar>
              <w:top w:w="80" w:type="dxa"/>
              <w:start w:w="120" w:type="dxa"/>
              <w:bottom w:w="80" w:type="dxa"/>
              <w:end w:w="120" w:type="dxa"/>
            </w:tcMar>
            <w:shd w:fill="F2F4F7"/>
          </w:tcPr>
          <w:p>
            <w:pPr>
              <w:spacing w:after="0"/>
            </w:pPr>
            <w:r/>
            <w:r>
              <w:rPr>
                <w:b/>
                <w:sz w:val="20"/>
              </w:rPr>
              <w:t>API Route</w:t>
            </w:r>
          </w:p>
        </w:tc>
        <w:tc>
          <w:tcPr>
            <w:tcW w:type="dxa" w:w="6760"/>
            <w:vAlign w:val="center"/>
            <w:tcMar>
              <w:top w:w="80" w:type="dxa"/>
              <w:start w:w="120" w:type="dxa"/>
              <w:bottom w:w="80" w:type="dxa"/>
              <w:end w:w="120" w:type="dxa"/>
            </w:tcMar>
            <w:shd w:fill="F2F4F7"/>
          </w:tcPr>
          <w:p>
            <w:pPr>
              <w:spacing w:after="0"/>
            </w:pPr>
            <w:r/>
            <w:r>
              <w:rPr>
                <w:b/>
                <w:sz w:val="20"/>
              </w:rPr>
              <w:t>Purpose</w:t>
            </w:r>
          </w:p>
        </w:tc>
      </w:tr>
      <w:tr>
        <w:tc>
          <w:tcPr>
            <w:tcW w:type="dxa" w:w="2600"/>
            <w:vAlign w:val="center"/>
            <w:tcMar>
              <w:top w:w="80" w:type="dxa"/>
              <w:start w:w="120" w:type="dxa"/>
              <w:bottom w:w="80" w:type="dxa"/>
              <w:end w:w="120" w:type="dxa"/>
            </w:tcMar>
          </w:tcPr>
          <w:p>
            <w:pPr>
              <w:spacing w:after="0"/>
            </w:pPr>
            <w:r/>
            <w:r>
              <w:rPr>
                <w:sz w:val="20"/>
              </w:rPr>
              <w:t>`/api/bookings`</w:t>
            </w:r>
          </w:p>
        </w:tc>
        <w:tc>
          <w:tcPr>
            <w:tcW w:type="dxa" w:w="6760"/>
            <w:vAlign w:val="center"/>
            <w:tcMar>
              <w:top w:w="80" w:type="dxa"/>
              <w:start w:w="120" w:type="dxa"/>
              <w:bottom w:w="80" w:type="dxa"/>
              <w:end w:w="120" w:type="dxa"/>
            </w:tcMar>
          </w:tcPr>
          <w:p>
            <w:pPr>
              <w:spacing w:after="0"/>
            </w:pPr>
            <w:r/>
            <w:r>
              <w:rPr>
                <w:sz w:val="20"/>
              </w:rPr>
              <w:t>Creates a booking and starts mock payment</w:t>
            </w:r>
          </w:p>
        </w:tc>
      </w:tr>
      <w:tr>
        <w:tc>
          <w:tcPr>
            <w:tcW w:type="dxa" w:w="2600"/>
            <w:vAlign w:val="center"/>
            <w:tcMar>
              <w:top w:w="80" w:type="dxa"/>
              <w:start w:w="120" w:type="dxa"/>
              <w:bottom w:w="80" w:type="dxa"/>
              <w:end w:w="120" w:type="dxa"/>
            </w:tcMar>
          </w:tcPr>
          <w:p>
            <w:pPr>
              <w:spacing w:after="0"/>
            </w:pPr>
            <w:r/>
            <w:r>
              <w:rPr>
                <w:sz w:val="20"/>
              </w:rPr>
              <w:t>`/api/bookings/active`</w:t>
            </w:r>
          </w:p>
        </w:tc>
        <w:tc>
          <w:tcPr>
            <w:tcW w:type="dxa" w:w="6760"/>
            <w:vAlign w:val="center"/>
            <w:tcMar>
              <w:top w:w="80" w:type="dxa"/>
              <w:start w:w="120" w:type="dxa"/>
              <w:bottom w:w="80" w:type="dxa"/>
              <w:end w:w="120" w:type="dxa"/>
            </w:tcMar>
          </w:tcPr>
          <w:p>
            <w:pPr>
              <w:spacing w:after="0"/>
            </w:pPr>
            <w:r/>
            <w:r>
              <w:rPr>
                <w:sz w:val="20"/>
              </w:rPr>
              <w:t>Gets the active driver booking</w:t>
            </w:r>
          </w:p>
        </w:tc>
      </w:tr>
      <w:tr>
        <w:tc>
          <w:tcPr>
            <w:tcW w:type="dxa" w:w="2600"/>
            <w:vAlign w:val="center"/>
            <w:tcMar>
              <w:top w:w="80" w:type="dxa"/>
              <w:start w:w="120" w:type="dxa"/>
              <w:bottom w:w="80" w:type="dxa"/>
              <w:end w:w="120" w:type="dxa"/>
            </w:tcMar>
          </w:tcPr>
          <w:p>
            <w:pPr>
              <w:spacing w:after="0"/>
            </w:pPr>
            <w:r/>
            <w:r>
              <w:rPr>
                <w:sz w:val="20"/>
              </w:rPr>
              <w:t>`/api/bookings/[bookingId]/cancel`</w:t>
            </w:r>
          </w:p>
        </w:tc>
        <w:tc>
          <w:tcPr>
            <w:tcW w:type="dxa" w:w="6760"/>
            <w:vAlign w:val="center"/>
            <w:tcMar>
              <w:top w:w="80" w:type="dxa"/>
              <w:start w:w="120" w:type="dxa"/>
              <w:bottom w:w="80" w:type="dxa"/>
              <w:end w:w="120" w:type="dxa"/>
            </w:tcMar>
          </w:tcPr>
          <w:p>
            <w:pPr>
              <w:spacing w:after="0"/>
            </w:pPr>
            <w:r/>
            <w:r>
              <w:rPr>
                <w:sz w:val="20"/>
              </w:rPr>
              <w:t>Cancels an eligible reservation</w:t>
            </w:r>
          </w:p>
        </w:tc>
      </w:tr>
      <w:tr>
        <w:tc>
          <w:tcPr>
            <w:tcW w:type="dxa" w:w="2600"/>
            <w:vAlign w:val="center"/>
            <w:tcMar>
              <w:top w:w="80" w:type="dxa"/>
              <w:start w:w="120" w:type="dxa"/>
              <w:bottom w:w="80" w:type="dxa"/>
              <w:end w:w="120" w:type="dxa"/>
            </w:tcMar>
          </w:tcPr>
          <w:p>
            <w:pPr>
              <w:spacing w:after="0"/>
            </w:pPr>
            <w:r/>
            <w:r>
              <w:rPr>
                <w:sz w:val="20"/>
              </w:rPr>
              <w:t>`/api/vehicles`</w:t>
            </w:r>
          </w:p>
        </w:tc>
        <w:tc>
          <w:tcPr>
            <w:tcW w:type="dxa" w:w="6760"/>
            <w:vAlign w:val="center"/>
            <w:tcMar>
              <w:top w:w="80" w:type="dxa"/>
              <w:start w:w="120" w:type="dxa"/>
              <w:bottom w:w="80" w:type="dxa"/>
              <w:end w:w="120" w:type="dxa"/>
            </w:tcMar>
          </w:tcPr>
          <w:p>
            <w:pPr>
              <w:spacing w:after="0"/>
            </w:pPr>
            <w:r/>
            <w:r>
              <w:rPr>
                <w:sz w:val="20"/>
              </w:rPr>
              <w:t>Adds and lists driver vehicles</w:t>
            </w:r>
          </w:p>
        </w:tc>
      </w:tr>
      <w:tr>
        <w:tc>
          <w:tcPr>
            <w:tcW w:type="dxa" w:w="2600"/>
            <w:vAlign w:val="center"/>
            <w:tcMar>
              <w:top w:w="80" w:type="dxa"/>
              <w:start w:w="120" w:type="dxa"/>
              <w:bottom w:w="80" w:type="dxa"/>
              <w:end w:w="120" w:type="dxa"/>
            </w:tcMar>
          </w:tcPr>
          <w:p>
            <w:pPr>
              <w:spacing w:after="0"/>
            </w:pPr>
            <w:r/>
            <w:r>
              <w:rPr>
                <w:sz w:val="20"/>
              </w:rPr>
              <w:t>`/api/zones`</w:t>
            </w:r>
          </w:p>
        </w:tc>
        <w:tc>
          <w:tcPr>
            <w:tcW w:type="dxa" w:w="6760"/>
            <w:vAlign w:val="center"/>
            <w:tcMar>
              <w:top w:w="80" w:type="dxa"/>
              <w:start w:w="120" w:type="dxa"/>
              <w:bottom w:w="80" w:type="dxa"/>
              <w:end w:w="120" w:type="dxa"/>
            </w:tcMar>
          </w:tcPr>
          <w:p>
            <w:pPr>
              <w:spacing w:after="0"/>
            </w:pPr>
            <w:r/>
            <w:r>
              <w:rPr>
                <w:sz w:val="20"/>
              </w:rPr>
              <w:t>Lists parking zones</w:t>
            </w:r>
          </w:p>
        </w:tc>
      </w:tr>
      <w:tr>
        <w:tc>
          <w:tcPr>
            <w:tcW w:type="dxa" w:w="2600"/>
            <w:vAlign w:val="center"/>
            <w:tcMar>
              <w:top w:w="80" w:type="dxa"/>
              <w:start w:w="120" w:type="dxa"/>
              <w:bottom w:w="80" w:type="dxa"/>
              <w:end w:w="120" w:type="dxa"/>
            </w:tcMar>
          </w:tcPr>
          <w:p>
            <w:pPr>
              <w:spacing w:after="0"/>
            </w:pPr>
            <w:r/>
            <w:r>
              <w:rPr>
                <w:sz w:val="20"/>
              </w:rPr>
              <w:t>`/api/zones/[zoneId]/spots`</w:t>
            </w:r>
          </w:p>
        </w:tc>
        <w:tc>
          <w:tcPr>
            <w:tcW w:type="dxa" w:w="6760"/>
            <w:vAlign w:val="center"/>
            <w:tcMar>
              <w:top w:w="80" w:type="dxa"/>
              <w:start w:w="120" w:type="dxa"/>
              <w:bottom w:w="80" w:type="dxa"/>
              <w:end w:w="120" w:type="dxa"/>
            </w:tcMar>
          </w:tcPr>
          <w:p>
            <w:pPr>
              <w:spacing w:after="0"/>
            </w:pPr>
            <w:r/>
            <w:r>
              <w:rPr>
                <w:sz w:val="20"/>
              </w:rPr>
              <w:t>Lists available spaces in a zone</w:t>
            </w:r>
          </w:p>
        </w:tc>
      </w:tr>
      <w:tr>
        <w:tc>
          <w:tcPr>
            <w:tcW w:type="dxa" w:w="2600"/>
            <w:vAlign w:val="center"/>
            <w:tcMar>
              <w:top w:w="80" w:type="dxa"/>
              <w:start w:w="120" w:type="dxa"/>
              <w:bottom w:w="80" w:type="dxa"/>
              <w:end w:w="120" w:type="dxa"/>
            </w:tcMar>
          </w:tcPr>
          <w:p>
            <w:pPr>
              <w:spacing w:after="0"/>
            </w:pPr>
            <w:r/>
            <w:r>
              <w:rPr>
                <w:sz w:val="20"/>
              </w:rPr>
              <w:t>`/api/qr/validate`</w:t>
            </w:r>
          </w:p>
        </w:tc>
        <w:tc>
          <w:tcPr>
            <w:tcW w:type="dxa" w:w="6760"/>
            <w:vAlign w:val="center"/>
            <w:tcMar>
              <w:top w:w="80" w:type="dxa"/>
              <w:start w:w="120" w:type="dxa"/>
              <w:bottom w:w="80" w:type="dxa"/>
              <w:end w:w="120" w:type="dxa"/>
            </w:tcMar>
          </w:tcPr>
          <w:p>
            <w:pPr>
              <w:spacing w:after="0"/>
            </w:pPr>
            <w:r/>
            <w:r>
              <w:rPr>
                <w:sz w:val="20"/>
              </w:rPr>
              <w:t>Validates QR tickets for entry, status check, or exit</w:t>
            </w:r>
          </w:p>
        </w:tc>
      </w:tr>
      <w:tr>
        <w:tc>
          <w:tcPr>
            <w:tcW w:type="dxa" w:w="2600"/>
            <w:vAlign w:val="center"/>
            <w:tcMar>
              <w:top w:w="80" w:type="dxa"/>
              <w:start w:w="120" w:type="dxa"/>
              <w:bottom w:w="80" w:type="dxa"/>
              <w:end w:w="120" w:type="dxa"/>
            </w:tcMar>
          </w:tcPr>
          <w:p>
            <w:pPr>
              <w:spacing w:after="0"/>
            </w:pPr>
            <w:r/>
            <w:r>
              <w:rPr>
                <w:sz w:val="20"/>
              </w:rPr>
              <w:t>`/api/plates/search`</w:t>
            </w:r>
          </w:p>
        </w:tc>
        <w:tc>
          <w:tcPr>
            <w:tcW w:type="dxa" w:w="6760"/>
            <w:vAlign w:val="center"/>
            <w:tcMar>
              <w:top w:w="80" w:type="dxa"/>
              <w:start w:w="120" w:type="dxa"/>
              <w:bottom w:w="80" w:type="dxa"/>
              <w:end w:w="120" w:type="dxa"/>
            </w:tcMar>
          </w:tcPr>
          <w:p>
            <w:pPr>
              <w:spacing w:after="0"/>
            </w:pPr>
            <w:r/>
            <w:r>
              <w:rPr>
                <w:sz w:val="20"/>
              </w:rPr>
              <w:t>Searches a vehicle number plate</w:t>
            </w:r>
          </w:p>
        </w:tc>
      </w:tr>
      <w:tr>
        <w:tc>
          <w:tcPr>
            <w:tcW w:type="dxa" w:w="2600"/>
            <w:vAlign w:val="center"/>
            <w:tcMar>
              <w:top w:w="80" w:type="dxa"/>
              <w:start w:w="120" w:type="dxa"/>
              <w:bottom w:w="80" w:type="dxa"/>
              <w:end w:w="120" w:type="dxa"/>
            </w:tcMar>
          </w:tcPr>
          <w:p>
            <w:pPr>
              <w:spacing w:after="0"/>
            </w:pPr>
            <w:r/>
            <w:r>
              <w:rPr>
                <w:sz w:val="20"/>
              </w:rPr>
              <w:t>`/api/plates/recognize`</w:t>
            </w:r>
          </w:p>
        </w:tc>
        <w:tc>
          <w:tcPr>
            <w:tcW w:type="dxa" w:w="6760"/>
            <w:vAlign w:val="center"/>
            <w:tcMar>
              <w:top w:w="80" w:type="dxa"/>
              <w:start w:w="120" w:type="dxa"/>
              <w:bottom w:w="80" w:type="dxa"/>
              <w:end w:w="120" w:type="dxa"/>
            </w:tcMar>
          </w:tcPr>
          <w:p>
            <w:pPr>
              <w:spacing w:after="0"/>
            </w:pPr>
            <w:r/>
            <w:r>
              <w:rPr>
                <w:sz w:val="20"/>
              </w:rPr>
              <w:t>Demonstrates mock plate recognition</w:t>
            </w:r>
          </w:p>
        </w:tc>
      </w:tr>
      <w:tr>
        <w:tc>
          <w:tcPr>
            <w:tcW w:type="dxa" w:w="2600"/>
            <w:vAlign w:val="center"/>
            <w:tcMar>
              <w:top w:w="80" w:type="dxa"/>
              <w:start w:w="120" w:type="dxa"/>
              <w:bottom w:w="80" w:type="dxa"/>
              <w:end w:w="120" w:type="dxa"/>
            </w:tcMar>
          </w:tcPr>
          <w:p>
            <w:pPr>
              <w:spacing w:after="0"/>
            </w:pPr>
            <w:r/>
            <w:r>
              <w:rPr>
                <w:sz w:val="20"/>
              </w:rPr>
              <w:t>`/api/violations/[violationId]`</w:t>
            </w:r>
          </w:p>
        </w:tc>
        <w:tc>
          <w:tcPr>
            <w:tcW w:type="dxa" w:w="6760"/>
            <w:vAlign w:val="center"/>
            <w:tcMar>
              <w:top w:w="80" w:type="dxa"/>
              <w:start w:w="120" w:type="dxa"/>
              <w:bottom w:w="80" w:type="dxa"/>
              <w:end w:w="120" w:type="dxa"/>
            </w:tcMar>
          </w:tcPr>
          <w:p>
            <w:pPr>
              <w:spacing w:after="0"/>
            </w:pPr>
            <w:r/>
            <w:r>
              <w:rPr>
                <w:sz w:val="20"/>
              </w:rPr>
              <w:t>Confirms or dismisses violations</w:t>
            </w:r>
          </w:p>
        </w:tc>
      </w:tr>
      <w:tr>
        <w:tc>
          <w:tcPr>
            <w:tcW w:type="dxa" w:w="2600"/>
            <w:vAlign w:val="center"/>
            <w:tcMar>
              <w:top w:w="80" w:type="dxa"/>
              <w:start w:w="120" w:type="dxa"/>
              <w:bottom w:w="80" w:type="dxa"/>
              <w:end w:w="120" w:type="dxa"/>
            </w:tcMar>
          </w:tcPr>
          <w:p>
            <w:pPr>
              <w:spacing w:after="0"/>
            </w:pPr>
            <w:r/>
            <w:r>
              <w:rPr>
                <w:sz w:val="20"/>
              </w:rPr>
              <w:t>`/api/warden/dashboard`</w:t>
            </w:r>
          </w:p>
        </w:tc>
        <w:tc>
          <w:tcPr>
            <w:tcW w:type="dxa" w:w="6760"/>
            <w:vAlign w:val="center"/>
            <w:tcMar>
              <w:top w:w="80" w:type="dxa"/>
              <w:start w:w="120" w:type="dxa"/>
              <w:bottom w:w="80" w:type="dxa"/>
              <w:end w:w="120" w:type="dxa"/>
            </w:tcMar>
          </w:tcPr>
          <w:p>
            <w:pPr>
              <w:spacing w:after="0"/>
            </w:pPr>
            <w:r/>
            <w:r>
              <w:rPr>
                <w:sz w:val="20"/>
              </w:rPr>
              <w:t>Provides warden dashboard data</w:t>
            </w:r>
          </w:p>
        </w:tc>
      </w:tr>
      <w:tr>
        <w:tc>
          <w:tcPr>
            <w:tcW w:type="dxa" w:w="2600"/>
            <w:vAlign w:val="center"/>
            <w:tcMar>
              <w:top w:w="80" w:type="dxa"/>
              <w:start w:w="120" w:type="dxa"/>
              <w:bottom w:w="80" w:type="dxa"/>
              <w:end w:w="120" w:type="dxa"/>
            </w:tcMar>
          </w:tcPr>
          <w:p>
            <w:pPr>
              <w:spacing w:after="0"/>
            </w:pPr>
            <w:r/>
            <w:r>
              <w:rPr>
                <w:sz w:val="20"/>
              </w:rPr>
              <w:t>`/api/payments/mock-webhook`</w:t>
            </w:r>
          </w:p>
        </w:tc>
        <w:tc>
          <w:tcPr>
            <w:tcW w:type="dxa" w:w="6760"/>
            <w:vAlign w:val="center"/>
            <w:tcMar>
              <w:top w:w="80" w:type="dxa"/>
              <w:start w:w="120" w:type="dxa"/>
              <w:bottom w:w="80" w:type="dxa"/>
              <w:end w:w="120" w:type="dxa"/>
            </w:tcMar>
          </w:tcPr>
          <w:p>
            <w:pPr>
              <w:spacing w:after="0"/>
            </w:pPr>
            <w:r/>
            <w:r>
              <w:rPr>
                <w:sz w:val="20"/>
              </w:rPr>
              <w:t>Demonstrates mock payment webhook processing</w:t>
            </w:r>
          </w:p>
        </w:tc>
      </w:tr>
    </w:tbl>
    <w:p/>
    <w:p>
      <w:pPr>
        <w:pStyle w:val="Heading2"/>
      </w:pPr>
      <w:r>
        <w:rPr>
          <w:b w:val="0"/>
          <w:i w:val="0"/>
        </w:rPr>
        <w:t>4.4 Requirement Model: Use Case Descriptions</w:t>
      </w:r>
    </w:p>
    <w:p>
      <w:r>
        <w:rPr>
          <w:b w:val="0"/>
          <w:i w:val="0"/>
        </w:rPr>
        <w:t>The requirement model describes how users interact with the system to complete tasks.</w:t>
      </w:r>
    </w:p>
    <w:p>
      <w:pPr>
        <w:pStyle w:val="Heading3"/>
      </w:pPr>
      <w:r>
        <w:rPr>
          <w:b w:val="0"/>
          <w:i w:val="0"/>
        </w:rPr>
        <w:t>4.4.1 Driver Books Parking</w:t>
      </w:r>
    </w:p>
    <w:tbl>
      <w:tblPr>
        <w:tblW w:type="dxa" w:w="9360"/>
        <w:tblLayout w:type="fixed"/>
        <w:tblLook w:firstColumn="1" w:firstRow="1" w:lastColumn="0" w:lastRow="0" w:noHBand="0" w:noVBand="1" w:val="04A0"/>
        <w:jc w:val="left"/>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Pr>
      <w:tblGrid>
        <w:gridCol w:w="2600"/>
        <w:gridCol w:w="6760"/>
      </w:tblGrid>
      <w:tr>
        <w:tc>
          <w:tcPr>
            <w:tcW w:type="dxa" w:w="2600"/>
            <w:vAlign w:val="center"/>
            <w:tcMar>
              <w:top w:w="80" w:type="dxa"/>
              <w:start w:w="120" w:type="dxa"/>
              <w:bottom w:w="80" w:type="dxa"/>
              <w:end w:w="120" w:type="dxa"/>
            </w:tcMar>
            <w:shd w:fill="F2F4F7"/>
          </w:tcPr>
          <w:p>
            <w:pPr>
              <w:spacing w:after="0"/>
            </w:pPr>
            <w:r/>
            <w:r>
              <w:rPr>
                <w:b/>
                <w:sz w:val="20"/>
              </w:rPr>
              <w:t>Item</w:t>
            </w:r>
          </w:p>
        </w:tc>
        <w:tc>
          <w:tcPr>
            <w:tcW w:type="dxa" w:w="6760"/>
            <w:vAlign w:val="center"/>
            <w:tcMar>
              <w:top w:w="80" w:type="dxa"/>
              <w:start w:w="120" w:type="dxa"/>
              <w:bottom w:w="80" w:type="dxa"/>
              <w:end w:w="120" w:type="dxa"/>
            </w:tcMar>
            <w:shd w:fill="F2F4F7"/>
          </w:tcPr>
          <w:p>
            <w:pPr>
              <w:spacing w:after="0"/>
            </w:pPr>
            <w:r/>
            <w:r>
              <w:rPr>
                <w:b/>
                <w:sz w:val="20"/>
              </w:rPr>
              <w:t>Description</w:t>
            </w:r>
          </w:p>
        </w:tc>
      </w:tr>
      <w:tr>
        <w:tc>
          <w:tcPr>
            <w:tcW w:type="dxa" w:w="2600"/>
            <w:vAlign w:val="center"/>
            <w:tcMar>
              <w:top w:w="80" w:type="dxa"/>
              <w:start w:w="120" w:type="dxa"/>
              <w:bottom w:w="80" w:type="dxa"/>
              <w:end w:w="120" w:type="dxa"/>
            </w:tcMar>
          </w:tcPr>
          <w:p>
            <w:pPr>
              <w:spacing w:after="0"/>
            </w:pPr>
            <w:r/>
            <w:r>
              <w:rPr>
                <w:sz w:val="20"/>
              </w:rPr>
              <w:t>Use Case</w:t>
            </w:r>
          </w:p>
        </w:tc>
        <w:tc>
          <w:tcPr>
            <w:tcW w:type="dxa" w:w="6760"/>
            <w:vAlign w:val="center"/>
            <w:tcMar>
              <w:top w:w="80" w:type="dxa"/>
              <w:start w:w="120" w:type="dxa"/>
              <w:bottom w:w="80" w:type="dxa"/>
              <w:end w:w="120" w:type="dxa"/>
            </w:tcMar>
          </w:tcPr>
          <w:p>
            <w:pPr>
              <w:spacing w:after="0"/>
            </w:pPr>
            <w:r/>
            <w:r>
              <w:rPr>
                <w:sz w:val="20"/>
              </w:rPr>
              <w:t>Book Parking Space</w:t>
            </w:r>
          </w:p>
        </w:tc>
      </w:tr>
      <w:tr>
        <w:tc>
          <w:tcPr>
            <w:tcW w:type="dxa" w:w="2600"/>
            <w:vAlign w:val="center"/>
            <w:tcMar>
              <w:top w:w="80" w:type="dxa"/>
              <w:start w:w="120" w:type="dxa"/>
              <w:bottom w:w="80" w:type="dxa"/>
              <w:end w:w="120" w:type="dxa"/>
            </w:tcMar>
          </w:tcPr>
          <w:p>
            <w:pPr>
              <w:spacing w:after="0"/>
            </w:pPr>
            <w:r/>
            <w:r>
              <w:rPr>
                <w:sz w:val="20"/>
              </w:rPr>
              <w:t>Actor</w:t>
            </w:r>
          </w:p>
        </w:tc>
        <w:tc>
          <w:tcPr>
            <w:tcW w:type="dxa" w:w="6760"/>
            <w:vAlign w:val="center"/>
            <w:tcMar>
              <w:top w:w="80" w:type="dxa"/>
              <w:start w:w="120" w:type="dxa"/>
              <w:bottom w:w="80" w:type="dxa"/>
              <w:end w:w="120" w:type="dxa"/>
            </w:tcMar>
          </w:tcPr>
          <w:p>
            <w:pPr>
              <w:spacing w:after="0"/>
            </w:pPr>
            <w:r/>
            <w:r>
              <w:rPr>
                <w:sz w:val="20"/>
              </w:rPr>
              <w:t>Driver</w:t>
            </w:r>
          </w:p>
        </w:tc>
      </w:tr>
      <w:tr>
        <w:tc>
          <w:tcPr>
            <w:tcW w:type="dxa" w:w="2600"/>
            <w:vAlign w:val="center"/>
            <w:tcMar>
              <w:top w:w="80" w:type="dxa"/>
              <w:start w:w="120" w:type="dxa"/>
              <w:bottom w:w="80" w:type="dxa"/>
              <w:end w:w="120" w:type="dxa"/>
            </w:tcMar>
          </w:tcPr>
          <w:p>
            <w:pPr>
              <w:spacing w:after="0"/>
            </w:pPr>
            <w:r/>
            <w:r>
              <w:rPr>
                <w:sz w:val="20"/>
              </w:rPr>
              <w:t>Precondition</w:t>
            </w:r>
          </w:p>
        </w:tc>
        <w:tc>
          <w:tcPr>
            <w:tcW w:type="dxa" w:w="6760"/>
            <w:vAlign w:val="center"/>
            <w:tcMar>
              <w:top w:w="80" w:type="dxa"/>
              <w:start w:w="120" w:type="dxa"/>
              <w:bottom w:w="80" w:type="dxa"/>
              <w:end w:w="120" w:type="dxa"/>
            </w:tcMar>
          </w:tcPr>
          <w:p>
            <w:pPr>
              <w:spacing w:after="0"/>
            </w:pPr>
            <w:r/>
            <w:r>
              <w:rPr>
                <w:sz w:val="20"/>
              </w:rPr>
              <w:t>Driver is logged in and has a registered vehicle</w:t>
            </w:r>
          </w:p>
        </w:tc>
      </w:tr>
      <w:tr>
        <w:tc>
          <w:tcPr>
            <w:tcW w:type="dxa" w:w="2600"/>
            <w:vAlign w:val="center"/>
            <w:tcMar>
              <w:top w:w="80" w:type="dxa"/>
              <w:start w:w="120" w:type="dxa"/>
              <w:bottom w:w="80" w:type="dxa"/>
              <w:end w:w="120" w:type="dxa"/>
            </w:tcMar>
          </w:tcPr>
          <w:p>
            <w:pPr>
              <w:spacing w:after="0"/>
            </w:pPr>
            <w:r/>
            <w:r>
              <w:rPr>
                <w:sz w:val="20"/>
              </w:rPr>
              <w:t>Main Flow</w:t>
            </w:r>
          </w:p>
        </w:tc>
        <w:tc>
          <w:tcPr>
            <w:tcW w:type="dxa" w:w="6760"/>
            <w:vAlign w:val="center"/>
            <w:tcMar>
              <w:top w:w="80" w:type="dxa"/>
              <w:start w:w="120" w:type="dxa"/>
              <w:bottom w:w="80" w:type="dxa"/>
              <w:end w:w="120" w:type="dxa"/>
            </w:tcMar>
          </w:tcPr>
          <w:p>
            <w:pPr>
              <w:spacing w:after="0"/>
            </w:pPr>
            <w:r/>
            <w:r>
              <w:rPr>
                <w:sz w:val="20"/>
              </w:rPr>
              <w:t>Driver selects zone, selects space, chooses duration, reviews amount, pays, and receives QR ticket</w:t>
            </w:r>
          </w:p>
        </w:tc>
      </w:tr>
      <w:tr>
        <w:tc>
          <w:tcPr>
            <w:tcW w:type="dxa" w:w="2600"/>
            <w:vAlign w:val="center"/>
            <w:tcMar>
              <w:top w:w="80" w:type="dxa"/>
              <w:start w:w="120" w:type="dxa"/>
              <w:bottom w:w="80" w:type="dxa"/>
              <w:end w:w="120" w:type="dxa"/>
            </w:tcMar>
          </w:tcPr>
          <w:p>
            <w:pPr>
              <w:spacing w:after="0"/>
            </w:pPr>
            <w:r/>
            <w:r>
              <w:rPr>
                <w:sz w:val="20"/>
              </w:rPr>
              <w:t>Postcondition</w:t>
            </w:r>
          </w:p>
        </w:tc>
        <w:tc>
          <w:tcPr>
            <w:tcW w:type="dxa" w:w="6760"/>
            <w:vAlign w:val="center"/>
            <w:tcMar>
              <w:top w:w="80" w:type="dxa"/>
              <w:start w:w="120" w:type="dxa"/>
              <w:bottom w:w="80" w:type="dxa"/>
              <w:end w:w="120" w:type="dxa"/>
            </w:tcMar>
          </w:tcPr>
          <w:p>
            <w:pPr>
              <w:spacing w:after="0"/>
            </w:pPr>
            <w:r/>
            <w:r>
              <w:rPr>
                <w:sz w:val="20"/>
              </w:rPr>
              <w:t>Booking becomes reserved and QR ticket is issued</w:t>
            </w:r>
          </w:p>
        </w:tc>
      </w:tr>
      <w:tr>
        <w:tc>
          <w:tcPr>
            <w:tcW w:type="dxa" w:w="2600"/>
            <w:vAlign w:val="center"/>
            <w:tcMar>
              <w:top w:w="80" w:type="dxa"/>
              <w:start w:w="120" w:type="dxa"/>
              <w:bottom w:w="80" w:type="dxa"/>
              <w:end w:w="120" w:type="dxa"/>
            </w:tcMar>
          </w:tcPr>
          <w:p>
            <w:pPr>
              <w:spacing w:after="0"/>
            </w:pPr>
            <w:r/>
            <w:r>
              <w:rPr>
                <w:sz w:val="20"/>
              </w:rPr>
              <w:t>Exception</w:t>
            </w:r>
          </w:p>
        </w:tc>
        <w:tc>
          <w:tcPr>
            <w:tcW w:type="dxa" w:w="6760"/>
            <w:vAlign w:val="center"/>
            <w:tcMar>
              <w:top w:w="80" w:type="dxa"/>
              <w:start w:w="120" w:type="dxa"/>
              <w:bottom w:w="80" w:type="dxa"/>
              <w:end w:w="120" w:type="dxa"/>
            </w:tcMar>
          </w:tcPr>
          <w:p>
            <w:pPr>
              <w:spacing w:after="0"/>
            </w:pPr>
            <w:r/>
            <w:r>
              <w:rPr>
                <w:sz w:val="20"/>
              </w:rPr>
              <w:t>If payment fails, booking becomes payment failed and space is released</w:t>
            </w:r>
          </w:p>
        </w:tc>
      </w:tr>
    </w:tbl>
    <w:p/>
    <w:p>
      <w:pPr>
        <w:pStyle w:val="Heading3"/>
      </w:pPr>
      <w:r>
        <w:rPr>
          <w:b w:val="0"/>
          <w:i w:val="0"/>
        </w:rPr>
        <w:t>4.4.2 Warden Validates Entry</w:t>
      </w:r>
    </w:p>
    <w:tbl>
      <w:tblPr>
        <w:tblW w:type="dxa" w:w="9360"/>
        <w:tblLayout w:type="fixed"/>
        <w:tblLook w:firstColumn="1" w:firstRow="1" w:lastColumn="0" w:lastRow="0" w:noHBand="0" w:noVBand="1" w:val="04A0"/>
        <w:jc w:val="left"/>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Pr>
      <w:tblGrid>
        <w:gridCol w:w="2600"/>
        <w:gridCol w:w="6760"/>
      </w:tblGrid>
      <w:tr>
        <w:tc>
          <w:tcPr>
            <w:tcW w:type="dxa" w:w="2600"/>
            <w:vAlign w:val="center"/>
            <w:tcMar>
              <w:top w:w="80" w:type="dxa"/>
              <w:start w:w="120" w:type="dxa"/>
              <w:bottom w:w="80" w:type="dxa"/>
              <w:end w:w="120" w:type="dxa"/>
            </w:tcMar>
            <w:shd w:fill="F2F4F7"/>
          </w:tcPr>
          <w:p>
            <w:pPr>
              <w:spacing w:after="0"/>
            </w:pPr>
            <w:r/>
            <w:r>
              <w:rPr>
                <w:b/>
                <w:sz w:val="20"/>
              </w:rPr>
              <w:t>Item</w:t>
            </w:r>
          </w:p>
        </w:tc>
        <w:tc>
          <w:tcPr>
            <w:tcW w:type="dxa" w:w="6760"/>
            <w:vAlign w:val="center"/>
            <w:tcMar>
              <w:top w:w="80" w:type="dxa"/>
              <w:start w:w="120" w:type="dxa"/>
              <w:bottom w:w="80" w:type="dxa"/>
              <w:end w:w="120" w:type="dxa"/>
            </w:tcMar>
            <w:shd w:fill="F2F4F7"/>
          </w:tcPr>
          <w:p>
            <w:pPr>
              <w:spacing w:after="0"/>
            </w:pPr>
            <w:r/>
            <w:r>
              <w:rPr>
                <w:b/>
                <w:sz w:val="20"/>
              </w:rPr>
              <w:t>Description</w:t>
            </w:r>
          </w:p>
        </w:tc>
      </w:tr>
      <w:tr>
        <w:tc>
          <w:tcPr>
            <w:tcW w:type="dxa" w:w="2600"/>
            <w:vAlign w:val="center"/>
            <w:tcMar>
              <w:top w:w="80" w:type="dxa"/>
              <w:start w:w="120" w:type="dxa"/>
              <w:bottom w:w="80" w:type="dxa"/>
              <w:end w:w="120" w:type="dxa"/>
            </w:tcMar>
          </w:tcPr>
          <w:p>
            <w:pPr>
              <w:spacing w:after="0"/>
            </w:pPr>
            <w:r/>
            <w:r>
              <w:rPr>
                <w:sz w:val="20"/>
              </w:rPr>
              <w:t>Use Case</w:t>
            </w:r>
          </w:p>
        </w:tc>
        <w:tc>
          <w:tcPr>
            <w:tcW w:type="dxa" w:w="6760"/>
            <w:vAlign w:val="center"/>
            <w:tcMar>
              <w:top w:w="80" w:type="dxa"/>
              <w:start w:w="120" w:type="dxa"/>
              <w:bottom w:w="80" w:type="dxa"/>
              <w:end w:w="120" w:type="dxa"/>
            </w:tcMar>
          </w:tcPr>
          <w:p>
            <w:pPr>
              <w:spacing w:after="0"/>
            </w:pPr>
            <w:r/>
            <w:r>
              <w:rPr>
                <w:sz w:val="20"/>
              </w:rPr>
              <w:t>Validate Entry</w:t>
            </w:r>
          </w:p>
        </w:tc>
      </w:tr>
      <w:tr>
        <w:tc>
          <w:tcPr>
            <w:tcW w:type="dxa" w:w="2600"/>
            <w:vAlign w:val="center"/>
            <w:tcMar>
              <w:top w:w="80" w:type="dxa"/>
              <w:start w:w="120" w:type="dxa"/>
              <w:bottom w:w="80" w:type="dxa"/>
              <w:end w:w="120" w:type="dxa"/>
            </w:tcMar>
          </w:tcPr>
          <w:p>
            <w:pPr>
              <w:spacing w:after="0"/>
            </w:pPr>
            <w:r/>
            <w:r>
              <w:rPr>
                <w:sz w:val="20"/>
              </w:rPr>
              <w:t>Actor</w:t>
            </w:r>
          </w:p>
        </w:tc>
        <w:tc>
          <w:tcPr>
            <w:tcW w:type="dxa" w:w="6760"/>
            <w:vAlign w:val="center"/>
            <w:tcMar>
              <w:top w:w="80" w:type="dxa"/>
              <w:start w:w="120" w:type="dxa"/>
              <w:bottom w:w="80" w:type="dxa"/>
              <w:end w:w="120" w:type="dxa"/>
            </w:tcMar>
          </w:tcPr>
          <w:p>
            <w:pPr>
              <w:spacing w:after="0"/>
            </w:pPr>
            <w:r/>
            <w:r>
              <w:rPr>
                <w:sz w:val="20"/>
              </w:rPr>
              <w:t>Warden</w:t>
            </w:r>
          </w:p>
        </w:tc>
      </w:tr>
      <w:tr>
        <w:tc>
          <w:tcPr>
            <w:tcW w:type="dxa" w:w="2600"/>
            <w:vAlign w:val="center"/>
            <w:tcMar>
              <w:top w:w="80" w:type="dxa"/>
              <w:start w:w="120" w:type="dxa"/>
              <w:bottom w:w="80" w:type="dxa"/>
              <w:end w:w="120" w:type="dxa"/>
            </w:tcMar>
          </w:tcPr>
          <w:p>
            <w:pPr>
              <w:spacing w:after="0"/>
            </w:pPr>
            <w:r/>
            <w:r>
              <w:rPr>
                <w:sz w:val="20"/>
              </w:rPr>
              <w:t>Precondition</w:t>
            </w:r>
          </w:p>
        </w:tc>
        <w:tc>
          <w:tcPr>
            <w:tcW w:type="dxa" w:w="6760"/>
            <w:vAlign w:val="center"/>
            <w:tcMar>
              <w:top w:w="80" w:type="dxa"/>
              <w:start w:w="120" w:type="dxa"/>
              <w:bottom w:w="80" w:type="dxa"/>
              <w:end w:w="120" w:type="dxa"/>
            </w:tcMar>
          </w:tcPr>
          <w:p>
            <w:pPr>
              <w:spacing w:after="0"/>
            </w:pPr>
            <w:r/>
            <w:r>
              <w:rPr>
                <w:sz w:val="20"/>
              </w:rPr>
              <w:t>Driver has a reserved booking and valid QR ticket</w:t>
            </w:r>
          </w:p>
        </w:tc>
      </w:tr>
      <w:tr>
        <w:tc>
          <w:tcPr>
            <w:tcW w:type="dxa" w:w="2600"/>
            <w:vAlign w:val="center"/>
            <w:tcMar>
              <w:top w:w="80" w:type="dxa"/>
              <w:start w:w="120" w:type="dxa"/>
              <w:bottom w:w="80" w:type="dxa"/>
              <w:end w:w="120" w:type="dxa"/>
            </w:tcMar>
          </w:tcPr>
          <w:p>
            <w:pPr>
              <w:spacing w:after="0"/>
            </w:pPr>
            <w:r/>
            <w:r>
              <w:rPr>
                <w:sz w:val="20"/>
              </w:rPr>
              <w:t>Main Flow</w:t>
            </w:r>
          </w:p>
        </w:tc>
        <w:tc>
          <w:tcPr>
            <w:tcW w:type="dxa" w:w="6760"/>
            <w:vAlign w:val="center"/>
            <w:tcMar>
              <w:top w:w="80" w:type="dxa"/>
              <w:start w:w="120" w:type="dxa"/>
              <w:bottom w:w="80" w:type="dxa"/>
              <w:end w:w="120" w:type="dxa"/>
            </w:tcMar>
          </w:tcPr>
          <w:p>
            <w:pPr>
              <w:spacing w:after="0"/>
            </w:pPr>
            <w:r/>
            <w:r>
              <w:rPr>
                <w:sz w:val="20"/>
              </w:rPr>
              <w:t>Warden scans QR ticket, system verifies payment and booking status, booking becomes active</w:t>
            </w:r>
          </w:p>
        </w:tc>
      </w:tr>
      <w:tr>
        <w:tc>
          <w:tcPr>
            <w:tcW w:type="dxa" w:w="2600"/>
            <w:vAlign w:val="center"/>
            <w:tcMar>
              <w:top w:w="80" w:type="dxa"/>
              <w:start w:w="120" w:type="dxa"/>
              <w:bottom w:w="80" w:type="dxa"/>
              <w:end w:w="120" w:type="dxa"/>
            </w:tcMar>
          </w:tcPr>
          <w:p>
            <w:pPr>
              <w:spacing w:after="0"/>
            </w:pPr>
            <w:r/>
            <w:r>
              <w:rPr>
                <w:sz w:val="20"/>
              </w:rPr>
              <w:t>Postcondition</w:t>
            </w:r>
          </w:p>
        </w:tc>
        <w:tc>
          <w:tcPr>
            <w:tcW w:type="dxa" w:w="6760"/>
            <w:vAlign w:val="center"/>
            <w:tcMar>
              <w:top w:w="80" w:type="dxa"/>
              <w:start w:w="120" w:type="dxa"/>
              <w:bottom w:w="80" w:type="dxa"/>
              <w:end w:w="120" w:type="dxa"/>
            </w:tcMar>
          </w:tcPr>
          <w:p>
            <w:pPr>
              <w:spacing w:after="0"/>
            </w:pPr>
            <w:r/>
            <w:r>
              <w:rPr>
                <w:sz w:val="20"/>
              </w:rPr>
              <w:t>Parking timer starts and space becomes occupied</w:t>
            </w:r>
          </w:p>
        </w:tc>
      </w:tr>
      <w:tr>
        <w:tc>
          <w:tcPr>
            <w:tcW w:type="dxa" w:w="2600"/>
            <w:vAlign w:val="center"/>
            <w:tcMar>
              <w:top w:w="80" w:type="dxa"/>
              <w:start w:w="120" w:type="dxa"/>
              <w:bottom w:w="80" w:type="dxa"/>
              <w:end w:w="120" w:type="dxa"/>
            </w:tcMar>
          </w:tcPr>
          <w:p>
            <w:pPr>
              <w:spacing w:after="0"/>
            </w:pPr>
            <w:r/>
            <w:r>
              <w:rPr>
                <w:sz w:val="20"/>
              </w:rPr>
              <w:t>Exception</w:t>
            </w:r>
          </w:p>
        </w:tc>
        <w:tc>
          <w:tcPr>
            <w:tcW w:type="dxa" w:w="6760"/>
            <w:vAlign w:val="center"/>
            <w:tcMar>
              <w:top w:w="80" w:type="dxa"/>
              <w:start w:w="120" w:type="dxa"/>
              <w:bottom w:w="80" w:type="dxa"/>
              <w:end w:w="120" w:type="dxa"/>
            </w:tcMar>
          </w:tcPr>
          <w:p>
            <w:pPr>
              <w:spacing w:after="0"/>
            </w:pPr>
            <w:r/>
            <w:r>
              <w:rPr>
                <w:sz w:val="20"/>
              </w:rPr>
              <w:t>Invalid, expired, cancelled, or unpaid tickets are rejected</w:t>
            </w:r>
          </w:p>
        </w:tc>
      </w:tr>
    </w:tbl>
    <w:p/>
    <w:p>
      <w:pPr>
        <w:pStyle w:val="Heading3"/>
      </w:pPr>
      <w:r>
        <w:rPr>
          <w:b w:val="0"/>
          <w:i w:val="0"/>
        </w:rPr>
        <w:t>4.4.3 Warden Verifies Parking Status</w:t>
      </w:r>
    </w:p>
    <w:tbl>
      <w:tblPr>
        <w:tblW w:type="dxa" w:w="9360"/>
        <w:tblLayout w:type="fixed"/>
        <w:tblLook w:firstColumn="1" w:firstRow="1" w:lastColumn="0" w:lastRow="0" w:noHBand="0" w:noVBand="1" w:val="04A0"/>
        <w:jc w:val="left"/>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Pr>
      <w:tblGrid>
        <w:gridCol w:w="2600"/>
        <w:gridCol w:w="6760"/>
      </w:tblGrid>
      <w:tr>
        <w:tc>
          <w:tcPr>
            <w:tcW w:type="dxa" w:w="2600"/>
            <w:vAlign w:val="center"/>
            <w:tcMar>
              <w:top w:w="80" w:type="dxa"/>
              <w:start w:w="120" w:type="dxa"/>
              <w:bottom w:w="80" w:type="dxa"/>
              <w:end w:w="120" w:type="dxa"/>
            </w:tcMar>
            <w:shd w:fill="F2F4F7"/>
          </w:tcPr>
          <w:p>
            <w:pPr>
              <w:spacing w:after="0"/>
            </w:pPr>
            <w:r/>
            <w:r>
              <w:rPr>
                <w:b/>
                <w:sz w:val="20"/>
              </w:rPr>
              <w:t>Item</w:t>
            </w:r>
          </w:p>
        </w:tc>
        <w:tc>
          <w:tcPr>
            <w:tcW w:type="dxa" w:w="6760"/>
            <w:vAlign w:val="center"/>
            <w:tcMar>
              <w:top w:w="80" w:type="dxa"/>
              <w:start w:w="120" w:type="dxa"/>
              <w:bottom w:w="80" w:type="dxa"/>
              <w:end w:w="120" w:type="dxa"/>
            </w:tcMar>
            <w:shd w:fill="F2F4F7"/>
          </w:tcPr>
          <w:p>
            <w:pPr>
              <w:spacing w:after="0"/>
            </w:pPr>
            <w:r/>
            <w:r>
              <w:rPr>
                <w:b/>
                <w:sz w:val="20"/>
              </w:rPr>
              <w:t>Description</w:t>
            </w:r>
          </w:p>
        </w:tc>
      </w:tr>
      <w:tr>
        <w:tc>
          <w:tcPr>
            <w:tcW w:type="dxa" w:w="2600"/>
            <w:vAlign w:val="center"/>
            <w:tcMar>
              <w:top w:w="80" w:type="dxa"/>
              <w:start w:w="120" w:type="dxa"/>
              <w:bottom w:w="80" w:type="dxa"/>
              <w:end w:w="120" w:type="dxa"/>
            </w:tcMar>
          </w:tcPr>
          <w:p>
            <w:pPr>
              <w:spacing w:after="0"/>
            </w:pPr>
            <w:r/>
            <w:r>
              <w:rPr>
                <w:sz w:val="20"/>
              </w:rPr>
              <w:t>Use Case</w:t>
            </w:r>
          </w:p>
        </w:tc>
        <w:tc>
          <w:tcPr>
            <w:tcW w:type="dxa" w:w="6760"/>
            <w:vAlign w:val="center"/>
            <w:tcMar>
              <w:top w:w="80" w:type="dxa"/>
              <w:start w:w="120" w:type="dxa"/>
              <w:bottom w:w="80" w:type="dxa"/>
              <w:end w:w="120" w:type="dxa"/>
            </w:tcMar>
          </w:tcPr>
          <w:p>
            <w:pPr>
              <w:spacing w:after="0"/>
            </w:pPr>
            <w:r/>
            <w:r>
              <w:rPr>
                <w:sz w:val="20"/>
              </w:rPr>
              <w:t>Verify Parking Status</w:t>
            </w:r>
          </w:p>
        </w:tc>
      </w:tr>
      <w:tr>
        <w:tc>
          <w:tcPr>
            <w:tcW w:type="dxa" w:w="2600"/>
            <w:vAlign w:val="center"/>
            <w:tcMar>
              <w:top w:w="80" w:type="dxa"/>
              <w:start w:w="120" w:type="dxa"/>
              <w:bottom w:w="80" w:type="dxa"/>
              <w:end w:w="120" w:type="dxa"/>
            </w:tcMar>
          </w:tcPr>
          <w:p>
            <w:pPr>
              <w:spacing w:after="0"/>
            </w:pPr>
            <w:r/>
            <w:r>
              <w:rPr>
                <w:sz w:val="20"/>
              </w:rPr>
              <w:t>Actor</w:t>
            </w:r>
          </w:p>
        </w:tc>
        <w:tc>
          <w:tcPr>
            <w:tcW w:type="dxa" w:w="6760"/>
            <w:vAlign w:val="center"/>
            <w:tcMar>
              <w:top w:w="80" w:type="dxa"/>
              <w:start w:w="120" w:type="dxa"/>
              <w:bottom w:w="80" w:type="dxa"/>
              <w:end w:w="120" w:type="dxa"/>
            </w:tcMar>
          </w:tcPr>
          <w:p>
            <w:pPr>
              <w:spacing w:after="0"/>
            </w:pPr>
            <w:r/>
            <w:r>
              <w:rPr>
                <w:sz w:val="20"/>
              </w:rPr>
              <w:t>Warden</w:t>
            </w:r>
          </w:p>
        </w:tc>
      </w:tr>
      <w:tr>
        <w:tc>
          <w:tcPr>
            <w:tcW w:type="dxa" w:w="2600"/>
            <w:vAlign w:val="center"/>
            <w:tcMar>
              <w:top w:w="80" w:type="dxa"/>
              <w:start w:w="120" w:type="dxa"/>
              <w:bottom w:w="80" w:type="dxa"/>
              <w:end w:w="120" w:type="dxa"/>
            </w:tcMar>
          </w:tcPr>
          <w:p>
            <w:pPr>
              <w:spacing w:after="0"/>
            </w:pPr>
            <w:r/>
            <w:r>
              <w:rPr>
                <w:sz w:val="20"/>
              </w:rPr>
              <w:t>Precondition</w:t>
            </w:r>
          </w:p>
        </w:tc>
        <w:tc>
          <w:tcPr>
            <w:tcW w:type="dxa" w:w="6760"/>
            <w:vAlign w:val="center"/>
            <w:tcMar>
              <w:top w:w="80" w:type="dxa"/>
              <w:start w:w="120" w:type="dxa"/>
              <w:bottom w:w="80" w:type="dxa"/>
              <w:end w:w="120" w:type="dxa"/>
            </w:tcMar>
          </w:tcPr>
          <w:p>
            <w:pPr>
              <w:spacing w:after="0"/>
            </w:pPr>
            <w:r/>
            <w:r>
              <w:rPr>
                <w:sz w:val="20"/>
              </w:rPr>
              <w:t>Warden is logged in</w:t>
            </w:r>
          </w:p>
        </w:tc>
      </w:tr>
      <w:tr>
        <w:tc>
          <w:tcPr>
            <w:tcW w:type="dxa" w:w="2600"/>
            <w:vAlign w:val="center"/>
            <w:tcMar>
              <w:top w:w="80" w:type="dxa"/>
              <w:start w:w="120" w:type="dxa"/>
              <w:bottom w:w="80" w:type="dxa"/>
              <w:end w:w="120" w:type="dxa"/>
            </w:tcMar>
          </w:tcPr>
          <w:p>
            <w:pPr>
              <w:spacing w:after="0"/>
            </w:pPr>
            <w:r/>
            <w:r>
              <w:rPr>
                <w:sz w:val="20"/>
              </w:rPr>
              <w:t>Main Flow</w:t>
            </w:r>
          </w:p>
        </w:tc>
        <w:tc>
          <w:tcPr>
            <w:tcW w:type="dxa" w:w="6760"/>
            <w:vAlign w:val="center"/>
            <w:tcMar>
              <w:top w:w="80" w:type="dxa"/>
              <w:start w:w="120" w:type="dxa"/>
              <w:bottom w:w="80" w:type="dxa"/>
              <w:end w:w="120" w:type="dxa"/>
            </w:tcMar>
          </w:tcPr>
          <w:p>
            <w:pPr>
              <w:spacing w:after="0"/>
            </w:pPr>
            <w:r/>
            <w:r>
              <w:rPr>
                <w:sz w:val="20"/>
              </w:rPr>
              <w:t>Warden scans QR ticket or searches plate number, system displays booking and payment status</w:t>
            </w:r>
          </w:p>
        </w:tc>
      </w:tr>
      <w:tr>
        <w:tc>
          <w:tcPr>
            <w:tcW w:type="dxa" w:w="2600"/>
            <w:vAlign w:val="center"/>
            <w:tcMar>
              <w:top w:w="80" w:type="dxa"/>
              <w:start w:w="120" w:type="dxa"/>
              <w:bottom w:w="80" w:type="dxa"/>
              <w:end w:w="120" w:type="dxa"/>
            </w:tcMar>
          </w:tcPr>
          <w:p>
            <w:pPr>
              <w:spacing w:after="0"/>
            </w:pPr>
            <w:r/>
            <w:r>
              <w:rPr>
                <w:sz w:val="20"/>
              </w:rPr>
              <w:t>Postcondition</w:t>
            </w:r>
          </w:p>
        </w:tc>
        <w:tc>
          <w:tcPr>
            <w:tcW w:type="dxa" w:w="6760"/>
            <w:vAlign w:val="center"/>
            <w:tcMar>
              <w:top w:w="80" w:type="dxa"/>
              <w:start w:w="120" w:type="dxa"/>
              <w:bottom w:w="80" w:type="dxa"/>
              <w:end w:w="120" w:type="dxa"/>
            </w:tcMar>
          </w:tcPr>
          <w:p>
            <w:pPr>
              <w:spacing w:after="0"/>
            </w:pPr>
            <w:r/>
            <w:r>
              <w:rPr>
                <w:sz w:val="20"/>
              </w:rPr>
              <w:t>Verification event is recorded</w:t>
            </w:r>
          </w:p>
        </w:tc>
      </w:tr>
      <w:tr>
        <w:tc>
          <w:tcPr>
            <w:tcW w:type="dxa" w:w="2600"/>
            <w:vAlign w:val="center"/>
            <w:tcMar>
              <w:top w:w="80" w:type="dxa"/>
              <w:start w:w="120" w:type="dxa"/>
              <w:bottom w:w="80" w:type="dxa"/>
              <w:end w:w="120" w:type="dxa"/>
            </w:tcMar>
          </w:tcPr>
          <w:p>
            <w:pPr>
              <w:spacing w:after="0"/>
            </w:pPr>
            <w:r/>
            <w:r>
              <w:rPr>
                <w:sz w:val="20"/>
              </w:rPr>
              <w:t>Exception</w:t>
            </w:r>
          </w:p>
        </w:tc>
        <w:tc>
          <w:tcPr>
            <w:tcW w:type="dxa" w:w="6760"/>
            <w:vAlign w:val="center"/>
            <w:tcMar>
              <w:top w:w="80" w:type="dxa"/>
              <w:start w:w="120" w:type="dxa"/>
              <w:bottom w:w="80" w:type="dxa"/>
              <w:end w:w="120" w:type="dxa"/>
            </w:tcMar>
          </w:tcPr>
          <w:p>
            <w:pPr>
              <w:spacing w:after="0"/>
            </w:pPr>
            <w:r/>
            <w:r>
              <w:rPr>
                <w:sz w:val="20"/>
              </w:rPr>
              <w:t>Unknown tickets or plates return a not-found result</w:t>
            </w:r>
          </w:p>
        </w:tc>
      </w:tr>
    </w:tbl>
    <w:p/>
    <w:p>
      <w:pPr>
        <w:pStyle w:val="Heading3"/>
      </w:pPr>
      <w:r>
        <w:rPr>
          <w:b w:val="0"/>
          <w:i w:val="0"/>
        </w:rPr>
        <w:t>4.4.4 Warden Validates Exit</w:t>
      </w:r>
    </w:p>
    <w:tbl>
      <w:tblPr>
        <w:tblW w:type="dxa" w:w="9360"/>
        <w:tblLayout w:type="fixed"/>
        <w:tblLook w:firstColumn="1" w:firstRow="1" w:lastColumn="0" w:lastRow="0" w:noHBand="0" w:noVBand="1" w:val="04A0"/>
        <w:jc w:val="left"/>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Pr>
      <w:tblGrid>
        <w:gridCol w:w="2600"/>
        <w:gridCol w:w="6760"/>
      </w:tblGrid>
      <w:tr>
        <w:tc>
          <w:tcPr>
            <w:tcW w:type="dxa" w:w="2600"/>
            <w:vAlign w:val="center"/>
            <w:tcMar>
              <w:top w:w="80" w:type="dxa"/>
              <w:start w:w="120" w:type="dxa"/>
              <w:bottom w:w="80" w:type="dxa"/>
              <w:end w:w="120" w:type="dxa"/>
            </w:tcMar>
            <w:shd w:fill="F2F4F7"/>
          </w:tcPr>
          <w:p>
            <w:pPr>
              <w:spacing w:after="0"/>
            </w:pPr>
            <w:r/>
            <w:r>
              <w:rPr>
                <w:b/>
                <w:sz w:val="20"/>
              </w:rPr>
              <w:t>Item</w:t>
            </w:r>
          </w:p>
        </w:tc>
        <w:tc>
          <w:tcPr>
            <w:tcW w:type="dxa" w:w="6760"/>
            <w:vAlign w:val="center"/>
            <w:tcMar>
              <w:top w:w="80" w:type="dxa"/>
              <w:start w:w="120" w:type="dxa"/>
              <w:bottom w:w="80" w:type="dxa"/>
              <w:end w:w="120" w:type="dxa"/>
            </w:tcMar>
            <w:shd w:fill="F2F4F7"/>
          </w:tcPr>
          <w:p>
            <w:pPr>
              <w:spacing w:after="0"/>
            </w:pPr>
            <w:r/>
            <w:r>
              <w:rPr>
                <w:b/>
                <w:sz w:val="20"/>
              </w:rPr>
              <w:t>Description</w:t>
            </w:r>
          </w:p>
        </w:tc>
      </w:tr>
      <w:tr>
        <w:tc>
          <w:tcPr>
            <w:tcW w:type="dxa" w:w="2600"/>
            <w:vAlign w:val="center"/>
            <w:tcMar>
              <w:top w:w="80" w:type="dxa"/>
              <w:start w:w="120" w:type="dxa"/>
              <w:bottom w:w="80" w:type="dxa"/>
              <w:end w:w="120" w:type="dxa"/>
            </w:tcMar>
          </w:tcPr>
          <w:p>
            <w:pPr>
              <w:spacing w:after="0"/>
            </w:pPr>
            <w:r/>
            <w:r>
              <w:rPr>
                <w:sz w:val="20"/>
              </w:rPr>
              <w:t>Use Case</w:t>
            </w:r>
          </w:p>
        </w:tc>
        <w:tc>
          <w:tcPr>
            <w:tcW w:type="dxa" w:w="6760"/>
            <w:vAlign w:val="center"/>
            <w:tcMar>
              <w:top w:w="80" w:type="dxa"/>
              <w:start w:w="120" w:type="dxa"/>
              <w:bottom w:w="80" w:type="dxa"/>
              <w:end w:w="120" w:type="dxa"/>
            </w:tcMar>
          </w:tcPr>
          <w:p>
            <w:pPr>
              <w:spacing w:after="0"/>
            </w:pPr>
            <w:r/>
            <w:r>
              <w:rPr>
                <w:sz w:val="20"/>
              </w:rPr>
              <w:t>Validate Exit</w:t>
            </w:r>
          </w:p>
        </w:tc>
      </w:tr>
      <w:tr>
        <w:tc>
          <w:tcPr>
            <w:tcW w:type="dxa" w:w="2600"/>
            <w:vAlign w:val="center"/>
            <w:tcMar>
              <w:top w:w="80" w:type="dxa"/>
              <w:start w:w="120" w:type="dxa"/>
              <w:bottom w:w="80" w:type="dxa"/>
              <w:end w:w="120" w:type="dxa"/>
            </w:tcMar>
          </w:tcPr>
          <w:p>
            <w:pPr>
              <w:spacing w:after="0"/>
            </w:pPr>
            <w:r/>
            <w:r>
              <w:rPr>
                <w:sz w:val="20"/>
              </w:rPr>
              <w:t>Actor</w:t>
            </w:r>
          </w:p>
        </w:tc>
        <w:tc>
          <w:tcPr>
            <w:tcW w:type="dxa" w:w="6760"/>
            <w:vAlign w:val="center"/>
            <w:tcMar>
              <w:top w:w="80" w:type="dxa"/>
              <w:start w:w="120" w:type="dxa"/>
              <w:bottom w:w="80" w:type="dxa"/>
              <w:end w:w="120" w:type="dxa"/>
            </w:tcMar>
          </w:tcPr>
          <w:p>
            <w:pPr>
              <w:spacing w:after="0"/>
            </w:pPr>
            <w:r/>
            <w:r>
              <w:rPr>
                <w:sz w:val="20"/>
              </w:rPr>
              <w:t>Warden</w:t>
            </w:r>
          </w:p>
        </w:tc>
      </w:tr>
      <w:tr>
        <w:tc>
          <w:tcPr>
            <w:tcW w:type="dxa" w:w="2600"/>
            <w:vAlign w:val="center"/>
            <w:tcMar>
              <w:top w:w="80" w:type="dxa"/>
              <w:start w:w="120" w:type="dxa"/>
              <w:bottom w:w="80" w:type="dxa"/>
              <w:end w:w="120" w:type="dxa"/>
            </w:tcMar>
          </w:tcPr>
          <w:p>
            <w:pPr>
              <w:spacing w:after="0"/>
            </w:pPr>
            <w:r/>
            <w:r>
              <w:rPr>
                <w:sz w:val="20"/>
              </w:rPr>
              <w:t>Precondition</w:t>
            </w:r>
          </w:p>
        </w:tc>
        <w:tc>
          <w:tcPr>
            <w:tcW w:type="dxa" w:w="6760"/>
            <w:vAlign w:val="center"/>
            <w:tcMar>
              <w:top w:w="80" w:type="dxa"/>
              <w:start w:w="120" w:type="dxa"/>
              <w:bottom w:w="80" w:type="dxa"/>
              <w:end w:w="120" w:type="dxa"/>
            </w:tcMar>
          </w:tcPr>
          <w:p>
            <w:pPr>
              <w:spacing w:after="0"/>
            </w:pPr>
            <w:r/>
            <w:r>
              <w:rPr>
                <w:sz w:val="20"/>
              </w:rPr>
              <w:t>Booking is active or expired</w:t>
            </w:r>
          </w:p>
        </w:tc>
      </w:tr>
      <w:tr>
        <w:tc>
          <w:tcPr>
            <w:tcW w:type="dxa" w:w="2600"/>
            <w:vAlign w:val="center"/>
            <w:tcMar>
              <w:top w:w="80" w:type="dxa"/>
              <w:start w:w="120" w:type="dxa"/>
              <w:bottom w:w="80" w:type="dxa"/>
              <w:end w:w="120" w:type="dxa"/>
            </w:tcMar>
          </w:tcPr>
          <w:p>
            <w:pPr>
              <w:spacing w:after="0"/>
            </w:pPr>
            <w:r/>
            <w:r>
              <w:rPr>
                <w:sz w:val="20"/>
              </w:rPr>
              <w:t>Main Flow</w:t>
            </w:r>
          </w:p>
        </w:tc>
        <w:tc>
          <w:tcPr>
            <w:tcW w:type="dxa" w:w="6760"/>
            <w:vAlign w:val="center"/>
            <w:tcMar>
              <w:top w:w="80" w:type="dxa"/>
              <w:start w:w="120" w:type="dxa"/>
              <w:bottom w:w="80" w:type="dxa"/>
              <w:end w:w="120" w:type="dxa"/>
            </w:tcMar>
          </w:tcPr>
          <w:p>
            <w:pPr>
              <w:spacing w:after="0"/>
            </w:pPr>
            <w:r/>
            <w:r>
              <w:rPr>
                <w:sz w:val="20"/>
              </w:rPr>
              <w:t>Warden scans QR ticket in exit mode, system completes booking and releases space</w:t>
            </w:r>
          </w:p>
        </w:tc>
      </w:tr>
      <w:tr>
        <w:tc>
          <w:tcPr>
            <w:tcW w:type="dxa" w:w="2600"/>
            <w:vAlign w:val="center"/>
            <w:tcMar>
              <w:top w:w="80" w:type="dxa"/>
              <w:start w:w="120" w:type="dxa"/>
              <w:bottom w:w="80" w:type="dxa"/>
              <w:end w:w="120" w:type="dxa"/>
            </w:tcMar>
          </w:tcPr>
          <w:p>
            <w:pPr>
              <w:spacing w:after="0"/>
            </w:pPr>
            <w:r/>
            <w:r>
              <w:rPr>
                <w:sz w:val="20"/>
              </w:rPr>
              <w:t>Postcondition</w:t>
            </w:r>
          </w:p>
        </w:tc>
        <w:tc>
          <w:tcPr>
            <w:tcW w:type="dxa" w:w="6760"/>
            <w:vAlign w:val="center"/>
            <w:tcMar>
              <w:top w:w="80" w:type="dxa"/>
              <w:start w:w="120" w:type="dxa"/>
              <w:bottom w:w="80" w:type="dxa"/>
              <w:end w:w="120" w:type="dxa"/>
            </w:tcMar>
          </w:tcPr>
          <w:p>
            <w:pPr>
              <w:spacing w:after="0"/>
            </w:pPr>
            <w:r/>
            <w:r>
              <w:rPr>
                <w:sz w:val="20"/>
              </w:rPr>
              <w:t>Booking becomes completed and space becomes available</w:t>
            </w:r>
          </w:p>
        </w:tc>
      </w:tr>
      <w:tr>
        <w:tc>
          <w:tcPr>
            <w:tcW w:type="dxa" w:w="2600"/>
            <w:vAlign w:val="center"/>
            <w:tcMar>
              <w:top w:w="80" w:type="dxa"/>
              <w:start w:w="120" w:type="dxa"/>
              <w:bottom w:w="80" w:type="dxa"/>
              <w:end w:w="120" w:type="dxa"/>
            </w:tcMar>
          </w:tcPr>
          <w:p>
            <w:pPr>
              <w:spacing w:after="0"/>
            </w:pPr>
            <w:r/>
            <w:r>
              <w:rPr>
                <w:sz w:val="20"/>
              </w:rPr>
              <w:t>Exception</w:t>
            </w:r>
          </w:p>
        </w:tc>
        <w:tc>
          <w:tcPr>
            <w:tcW w:type="dxa" w:w="6760"/>
            <w:vAlign w:val="center"/>
            <w:tcMar>
              <w:top w:w="80" w:type="dxa"/>
              <w:start w:w="120" w:type="dxa"/>
              <w:bottom w:w="80" w:type="dxa"/>
              <w:end w:w="120" w:type="dxa"/>
            </w:tcMar>
          </w:tcPr>
          <w:p>
            <w:pPr>
              <w:spacing w:after="0"/>
            </w:pPr>
            <w:r/>
            <w:r>
              <w:rPr>
                <w:sz w:val="20"/>
              </w:rPr>
              <w:t>Repeated exit attempts are rejected</w:t>
            </w:r>
          </w:p>
        </w:tc>
      </w:tr>
    </w:tbl>
    <w:p/>
    <w:p>
      <w:pPr>
        <w:pStyle w:val="Heading3"/>
      </w:pPr>
      <w:r>
        <w:rPr>
          <w:b w:val="0"/>
          <w:i w:val="0"/>
        </w:rPr>
        <w:t>4.4.5 System Detects Expired Session</w:t>
      </w:r>
    </w:p>
    <w:tbl>
      <w:tblPr>
        <w:tblW w:type="dxa" w:w="9360"/>
        <w:tblLayout w:type="fixed"/>
        <w:tblLook w:firstColumn="1" w:firstRow="1" w:lastColumn="0" w:lastRow="0" w:noHBand="0" w:noVBand="1" w:val="04A0"/>
        <w:jc w:val="left"/>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Pr>
      <w:tblGrid>
        <w:gridCol w:w="2600"/>
        <w:gridCol w:w="6760"/>
      </w:tblGrid>
      <w:tr>
        <w:tc>
          <w:tcPr>
            <w:tcW w:type="dxa" w:w="2600"/>
            <w:vAlign w:val="center"/>
            <w:tcMar>
              <w:top w:w="80" w:type="dxa"/>
              <w:start w:w="120" w:type="dxa"/>
              <w:bottom w:w="80" w:type="dxa"/>
              <w:end w:w="120" w:type="dxa"/>
            </w:tcMar>
            <w:shd w:fill="F2F4F7"/>
          </w:tcPr>
          <w:p>
            <w:pPr>
              <w:spacing w:after="0"/>
            </w:pPr>
            <w:r/>
            <w:r>
              <w:rPr>
                <w:b/>
                <w:sz w:val="20"/>
              </w:rPr>
              <w:t>Item</w:t>
            </w:r>
          </w:p>
        </w:tc>
        <w:tc>
          <w:tcPr>
            <w:tcW w:type="dxa" w:w="6760"/>
            <w:vAlign w:val="center"/>
            <w:tcMar>
              <w:top w:w="80" w:type="dxa"/>
              <w:start w:w="120" w:type="dxa"/>
              <w:bottom w:w="80" w:type="dxa"/>
              <w:end w:w="120" w:type="dxa"/>
            </w:tcMar>
            <w:shd w:fill="F2F4F7"/>
          </w:tcPr>
          <w:p>
            <w:pPr>
              <w:spacing w:after="0"/>
            </w:pPr>
            <w:r/>
            <w:r>
              <w:rPr>
                <w:b/>
                <w:sz w:val="20"/>
              </w:rPr>
              <w:t>Description</w:t>
            </w:r>
          </w:p>
        </w:tc>
      </w:tr>
      <w:tr>
        <w:tc>
          <w:tcPr>
            <w:tcW w:type="dxa" w:w="2600"/>
            <w:vAlign w:val="center"/>
            <w:tcMar>
              <w:top w:w="80" w:type="dxa"/>
              <w:start w:w="120" w:type="dxa"/>
              <w:bottom w:w="80" w:type="dxa"/>
              <w:end w:w="120" w:type="dxa"/>
            </w:tcMar>
          </w:tcPr>
          <w:p>
            <w:pPr>
              <w:spacing w:after="0"/>
            </w:pPr>
            <w:r/>
            <w:r>
              <w:rPr>
                <w:sz w:val="20"/>
              </w:rPr>
              <w:t>Use Case</w:t>
            </w:r>
          </w:p>
        </w:tc>
        <w:tc>
          <w:tcPr>
            <w:tcW w:type="dxa" w:w="6760"/>
            <w:vAlign w:val="center"/>
            <w:tcMar>
              <w:top w:w="80" w:type="dxa"/>
              <w:start w:w="120" w:type="dxa"/>
              <w:bottom w:w="80" w:type="dxa"/>
              <w:end w:w="120" w:type="dxa"/>
            </w:tcMar>
          </w:tcPr>
          <w:p>
            <w:pPr>
              <w:spacing w:after="0"/>
            </w:pPr>
            <w:r/>
            <w:r>
              <w:rPr>
                <w:sz w:val="20"/>
              </w:rPr>
              <w:t>Detect Expired Parking</w:t>
            </w:r>
          </w:p>
        </w:tc>
      </w:tr>
      <w:tr>
        <w:tc>
          <w:tcPr>
            <w:tcW w:type="dxa" w:w="2600"/>
            <w:vAlign w:val="center"/>
            <w:tcMar>
              <w:top w:w="80" w:type="dxa"/>
              <w:start w:w="120" w:type="dxa"/>
              <w:bottom w:w="80" w:type="dxa"/>
              <w:end w:w="120" w:type="dxa"/>
            </w:tcMar>
          </w:tcPr>
          <w:p>
            <w:pPr>
              <w:spacing w:after="0"/>
            </w:pPr>
            <w:r/>
            <w:r>
              <w:rPr>
                <w:sz w:val="20"/>
              </w:rPr>
              <w:t>Actor</w:t>
            </w:r>
          </w:p>
        </w:tc>
        <w:tc>
          <w:tcPr>
            <w:tcW w:type="dxa" w:w="6760"/>
            <w:vAlign w:val="center"/>
            <w:tcMar>
              <w:top w:w="80" w:type="dxa"/>
              <w:start w:w="120" w:type="dxa"/>
              <w:bottom w:w="80" w:type="dxa"/>
              <w:end w:w="120" w:type="dxa"/>
            </w:tcMar>
          </w:tcPr>
          <w:p>
            <w:pPr>
              <w:spacing w:after="0"/>
            </w:pPr>
            <w:r/>
            <w:r>
              <w:rPr>
                <w:sz w:val="20"/>
              </w:rPr>
              <w:t>System</w:t>
            </w:r>
          </w:p>
        </w:tc>
      </w:tr>
      <w:tr>
        <w:tc>
          <w:tcPr>
            <w:tcW w:type="dxa" w:w="2600"/>
            <w:vAlign w:val="center"/>
            <w:tcMar>
              <w:top w:w="80" w:type="dxa"/>
              <w:start w:w="120" w:type="dxa"/>
              <w:bottom w:w="80" w:type="dxa"/>
              <w:end w:w="120" w:type="dxa"/>
            </w:tcMar>
          </w:tcPr>
          <w:p>
            <w:pPr>
              <w:spacing w:after="0"/>
            </w:pPr>
            <w:r/>
            <w:r>
              <w:rPr>
                <w:sz w:val="20"/>
              </w:rPr>
              <w:t>Precondition</w:t>
            </w:r>
          </w:p>
        </w:tc>
        <w:tc>
          <w:tcPr>
            <w:tcW w:type="dxa" w:w="6760"/>
            <w:vAlign w:val="center"/>
            <w:tcMar>
              <w:top w:w="80" w:type="dxa"/>
              <w:start w:w="120" w:type="dxa"/>
              <w:bottom w:w="80" w:type="dxa"/>
              <w:end w:w="120" w:type="dxa"/>
            </w:tcMar>
          </w:tcPr>
          <w:p>
            <w:pPr>
              <w:spacing w:after="0"/>
            </w:pPr>
            <w:r/>
            <w:r>
              <w:rPr>
                <w:sz w:val="20"/>
              </w:rPr>
              <w:t>Booking is active and end time has passed</w:t>
            </w:r>
          </w:p>
        </w:tc>
      </w:tr>
      <w:tr>
        <w:tc>
          <w:tcPr>
            <w:tcW w:type="dxa" w:w="2600"/>
            <w:vAlign w:val="center"/>
            <w:tcMar>
              <w:top w:w="80" w:type="dxa"/>
              <w:start w:w="120" w:type="dxa"/>
              <w:bottom w:w="80" w:type="dxa"/>
              <w:end w:w="120" w:type="dxa"/>
            </w:tcMar>
          </w:tcPr>
          <w:p>
            <w:pPr>
              <w:spacing w:after="0"/>
            </w:pPr>
            <w:r/>
            <w:r>
              <w:rPr>
                <w:sz w:val="20"/>
              </w:rPr>
              <w:t>Main Flow</w:t>
            </w:r>
          </w:p>
        </w:tc>
        <w:tc>
          <w:tcPr>
            <w:tcW w:type="dxa" w:w="6760"/>
            <w:vAlign w:val="center"/>
            <w:tcMar>
              <w:top w:w="80" w:type="dxa"/>
              <w:start w:w="120" w:type="dxa"/>
              <w:bottom w:w="80" w:type="dxa"/>
              <w:end w:w="120" w:type="dxa"/>
            </w:tcMar>
          </w:tcPr>
          <w:p>
            <w:pPr>
              <w:spacing w:after="0"/>
            </w:pPr>
            <w:r/>
            <w:r>
              <w:rPr>
                <w:sz w:val="20"/>
              </w:rPr>
              <w:t>System marks booking as expired, expires QR ticket, and creates violation</w:t>
            </w:r>
          </w:p>
        </w:tc>
      </w:tr>
      <w:tr>
        <w:tc>
          <w:tcPr>
            <w:tcW w:type="dxa" w:w="2600"/>
            <w:vAlign w:val="center"/>
            <w:tcMar>
              <w:top w:w="80" w:type="dxa"/>
              <w:start w:w="120" w:type="dxa"/>
              <w:bottom w:w="80" w:type="dxa"/>
              <w:end w:w="120" w:type="dxa"/>
            </w:tcMar>
          </w:tcPr>
          <w:p>
            <w:pPr>
              <w:spacing w:after="0"/>
            </w:pPr>
            <w:r/>
            <w:r>
              <w:rPr>
                <w:sz w:val="20"/>
              </w:rPr>
              <w:t>Postcondition</w:t>
            </w:r>
          </w:p>
        </w:tc>
        <w:tc>
          <w:tcPr>
            <w:tcW w:type="dxa" w:w="6760"/>
            <w:vAlign w:val="center"/>
            <w:tcMar>
              <w:top w:w="80" w:type="dxa"/>
              <w:start w:w="120" w:type="dxa"/>
              <w:bottom w:w="80" w:type="dxa"/>
              <w:end w:w="120" w:type="dxa"/>
            </w:tcMar>
          </w:tcPr>
          <w:p>
            <w:pPr>
              <w:spacing w:after="0"/>
            </w:pPr>
            <w:r/>
            <w:r>
              <w:rPr>
                <w:sz w:val="20"/>
              </w:rPr>
              <w:t>Warden dashboard displays violation alert</w:t>
            </w:r>
          </w:p>
        </w:tc>
      </w:tr>
      <w:tr>
        <w:tc>
          <w:tcPr>
            <w:tcW w:type="dxa" w:w="2600"/>
            <w:vAlign w:val="center"/>
            <w:tcMar>
              <w:top w:w="80" w:type="dxa"/>
              <w:start w:w="120" w:type="dxa"/>
              <w:bottom w:w="80" w:type="dxa"/>
              <w:end w:w="120" w:type="dxa"/>
            </w:tcMar>
          </w:tcPr>
          <w:p>
            <w:pPr>
              <w:spacing w:after="0"/>
            </w:pPr>
            <w:r/>
            <w:r>
              <w:rPr>
                <w:sz w:val="20"/>
              </w:rPr>
              <w:t>Exception</w:t>
            </w:r>
          </w:p>
        </w:tc>
        <w:tc>
          <w:tcPr>
            <w:tcW w:type="dxa" w:w="6760"/>
            <w:vAlign w:val="center"/>
            <w:tcMar>
              <w:top w:w="80" w:type="dxa"/>
              <w:start w:w="120" w:type="dxa"/>
              <w:bottom w:w="80" w:type="dxa"/>
              <w:end w:w="120" w:type="dxa"/>
            </w:tcMar>
          </w:tcPr>
          <w:p>
            <w:pPr>
              <w:spacing w:after="0"/>
            </w:pPr>
            <w:r/>
            <w:r>
              <w:rPr>
                <w:sz w:val="20"/>
              </w:rPr>
              <w:t>Duplicate violations are prevented</w:t>
            </w:r>
          </w:p>
        </w:tc>
      </w:tr>
    </w:tbl>
    <w:p/>
    <w:p>
      <w:pPr>
        <w:pStyle w:val="Heading3"/>
      </w:pPr>
      <w:r>
        <w:rPr>
          <w:b w:val="0"/>
          <w:i w:val="0"/>
        </w:rPr>
        <w:t>4.4.6 Admin Views System Setup</w:t>
      </w:r>
    </w:p>
    <w:tbl>
      <w:tblPr>
        <w:tblW w:type="dxa" w:w="9360"/>
        <w:tblLayout w:type="fixed"/>
        <w:tblLook w:firstColumn="1" w:firstRow="1" w:lastColumn="0" w:lastRow="0" w:noHBand="0" w:noVBand="1" w:val="04A0"/>
        <w:jc w:val="left"/>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Pr>
      <w:tblGrid>
        <w:gridCol w:w="2600"/>
        <w:gridCol w:w="6760"/>
      </w:tblGrid>
      <w:tr>
        <w:tc>
          <w:tcPr>
            <w:tcW w:type="dxa" w:w="2600"/>
            <w:vAlign w:val="center"/>
            <w:tcMar>
              <w:top w:w="80" w:type="dxa"/>
              <w:start w:w="120" w:type="dxa"/>
              <w:bottom w:w="80" w:type="dxa"/>
              <w:end w:w="120" w:type="dxa"/>
            </w:tcMar>
            <w:shd w:fill="F2F4F7"/>
          </w:tcPr>
          <w:p>
            <w:pPr>
              <w:spacing w:after="0"/>
            </w:pPr>
            <w:r/>
            <w:r>
              <w:rPr>
                <w:b/>
                <w:sz w:val="20"/>
              </w:rPr>
              <w:t>Item</w:t>
            </w:r>
          </w:p>
        </w:tc>
        <w:tc>
          <w:tcPr>
            <w:tcW w:type="dxa" w:w="6760"/>
            <w:vAlign w:val="center"/>
            <w:tcMar>
              <w:top w:w="80" w:type="dxa"/>
              <w:start w:w="120" w:type="dxa"/>
              <w:bottom w:w="80" w:type="dxa"/>
              <w:end w:w="120" w:type="dxa"/>
            </w:tcMar>
            <w:shd w:fill="F2F4F7"/>
          </w:tcPr>
          <w:p>
            <w:pPr>
              <w:spacing w:after="0"/>
            </w:pPr>
            <w:r/>
            <w:r>
              <w:rPr>
                <w:b/>
                <w:sz w:val="20"/>
              </w:rPr>
              <w:t>Description</w:t>
            </w:r>
          </w:p>
        </w:tc>
      </w:tr>
      <w:tr>
        <w:tc>
          <w:tcPr>
            <w:tcW w:type="dxa" w:w="2600"/>
            <w:vAlign w:val="center"/>
            <w:tcMar>
              <w:top w:w="80" w:type="dxa"/>
              <w:start w:w="120" w:type="dxa"/>
              <w:bottom w:w="80" w:type="dxa"/>
              <w:end w:w="120" w:type="dxa"/>
            </w:tcMar>
          </w:tcPr>
          <w:p>
            <w:pPr>
              <w:spacing w:after="0"/>
            </w:pPr>
            <w:r/>
            <w:r>
              <w:rPr>
                <w:sz w:val="20"/>
              </w:rPr>
              <w:t>Use Case</w:t>
            </w:r>
          </w:p>
        </w:tc>
        <w:tc>
          <w:tcPr>
            <w:tcW w:type="dxa" w:w="6760"/>
            <w:vAlign w:val="center"/>
            <w:tcMar>
              <w:top w:w="80" w:type="dxa"/>
              <w:start w:w="120" w:type="dxa"/>
              <w:bottom w:w="80" w:type="dxa"/>
              <w:end w:w="120" w:type="dxa"/>
            </w:tcMar>
          </w:tcPr>
          <w:p>
            <w:pPr>
              <w:spacing w:after="0"/>
            </w:pPr>
            <w:r/>
            <w:r>
              <w:rPr>
                <w:sz w:val="20"/>
              </w:rPr>
              <w:t>View System Setup</w:t>
            </w:r>
          </w:p>
        </w:tc>
      </w:tr>
      <w:tr>
        <w:tc>
          <w:tcPr>
            <w:tcW w:type="dxa" w:w="2600"/>
            <w:vAlign w:val="center"/>
            <w:tcMar>
              <w:top w:w="80" w:type="dxa"/>
              <w:start w:w="120" w:type="dxa"/>
              <w:bottom w:w="80" w:type="dxa"/>
              <w:end w:w="120" w:type="dxa"/>
            </w:tcMar>
          </w:tcPr>
          <w:p>
            <w:pPr>
              <w:spacing w:after="0"/>
            </w:pPr>
            <w:r/>
            <w:r>
              <w:rPr>
                <w:sz w:val="20"/>
              </w:rPr>
              <w:t>Actor</w:t>
            </w:r>
          </w:p>
        </w:tc>
        <w:tc>
          <w:tcPr>
            <w:tcW w:type="dxa" w:w="6760"/>
            <w:vAlign w:val="center"/>
            <w:tcMar>
              <w:top w:w="80" w:type="dxa"/>
              <w:start w:w="120" w:type="dxa"/>
              <w:bottom w:w="80" w:type="dxa"/>
              <w:end w:w="120" w:type="dxa"/>
            </w:tcMar>
          </w:tcPr>
          <w:p>
            <w:pPr>
              <w:spacing w:after="0"/>
            </w:pPr>
            <w:r/>
            <w:r>
              <w:rPr>
                <w:sz w:val="20"/>
              </w:rPr>
              <w:t>Admin</w:t>
            </w:r>
          </w:p>
        </w:tc>
      </w:tr>
      <w:tr>
        <w:tc>
          <w:tcPr>
            <w:tcW w:type="dxa" w:w="2600"/>
            <w:vAlign w:val="center"/>
            <w:tcMar>
              <w:top w:w="80" w:type="dxa"/>
              <w:start w:w="120" w:type="dxa"/>
              <w:bottom w:w="80" w:type="dxa"/>
              <w:end w:w="120" w:type="dxa"/>
            </w:tcMar>
          </w:tcPr>
          <w:p>
            <w:pPr>
              <w:spacing w:after="0"/>
            </w:pPr>
            <w:r/>
            <w:r>
              <w:rPr>
                <w:sz w:val="20"/>
              </w:rPr>
              <w:t>Precondition</w:t>
            </w:r>
          </w:p>
        </w:tc>
        <w:tc>
          <w:tcPr>
            <w:tcW w:type="dxa" w:w="6760"/>
            <w:vAlign w:val="center"/>
            <w:tcMar>
              <w:top w:w="80" w:type="dxa"/>
              <w:start w:w="120" w:type="dxa"/>
              <w:bottom w:w="80" w:type="dxa"/>
              <w:end w:w="120" w:type="dxa"/>
            </w:tcMar>
          </w:tcPr>
          <w:p>
            <w:pPr>
              <w:spacing w:after="0"/>
            </w:pPr>
            <w:r/>
            <w:r>
              <w:rPr>
                <w:sz w:val="20"/>
              </w:rPr>
              <w:t>Admin is logged in</w:t>
            </w:r>
          </w:p>
        </w:tc>
      </w:tr>
      <w:tr>
        <w:tc>
          <w:tcPr>
            <w:tcW w:type="dxa" w:w="2600"/>
            <w:vAlign w:val="center"/>
            <w:tcMar>
              <w:top w:w="80" w:type="dxa"/>
              <w:start w:w="120" w:type="dxa"/>
              <w:bottom w:w="80" w:type="dxa"/>
              <w:end w:w="120" w:type="dxa"/>
            </w:tcMar>
          </w:tcPr>
          <w:p>
            <w:pPr>
              <w:spacing w:after="0"/>
            </w:pPr>
            <w:r/>
            <w:r>
              <w:rPr>
                <w:sz w:val="20"/>
              </w:rPr>
              <w:t>Main Flow</w:t>
            </w:r>
          </w:p>
        </w:tc>
        <w:tc>
          <w:tcPr>
            <w:tcW w:type="dxa" w:w="6760"/>
            <w:vAlign w:val="center"/>
            <w:tcMar>
              <w:top w:w="80" w:type="dxa"/>
              <w:start w:w="120" w:type="dxa"/>
              <w:bottom w:w="80" w:type="dxa"/>
              <w:end w:w="120" w:type="dxa"/>
            </w:tcMar>
          </w:tcPr>
          <w:p>
            <w:pPr>
              <w:spacing w:after="0"/>
            </w:pPr>
            <w:r/>
            <w:r>
              <w:rPr>
                <w:sz w:val="20"/>
              </w:rPr>
              <w:t>Admin views zones, spaces, wardens, and settings</w:t>
            </w:r>
          </w:p>
        </w:tc>
      </w:tr>
      <w:tr>
        <w:tc>
          <w:tcPr>
            <w:tcW w:type="dxa" w:w="2600"/>
            <w:vAlign w:val="center"/>
            <w:tcMar>
              <w:top w:w="80" w:type="dxa"/>
              <w:start w:w="120" w:type="dxa"/>
              <w:bottom w:w="80" w:type="dxa"/>
              <w:end w:w="120" w:type="dxa"/>
            </w:tcMar>
          </w:tcPr>
          <w:p>
            <w:pPr>
              <w:spacing w:after="0"/>
            </w:pPr>
            <w:r/>
            <w:r>
              <w:rPr>
                <w:sz w:val="20"/>
              </w:rPr>
              <w:t>Postcondition</w:t>
            </w:r>
          </w:p>
        </w:tc>
        <w:tc>
          <w:tcPr>
            <w:tcW w:type="dxa" w:w="6760"/>
            <w:vAlign w:val="center"/>
            <w:tcMar>
              <w:top w:w="80" w:type="dxa"/>
              <w:start w:w="120" w:type="dxa"/>
              <w:bottom w:w="80" w:type="dxa"/>
              <w:end w:w="120" w:type="dxa"/>
            </w:tcMar>
          </w:tcPr>
          <w:p>
            <w:pPr>
              <w:spacing w:after="0"/>
            </w:pPr>
            <w:r/>
            <w:r>
              <w:rPr>
                <w:sz w:val="20"/>
              </w:rPr>
              <w:t>Admin understands current system configuration</w:t>
            </w:r>
          </w:p>
        </w:tc>
      </w:tr>
      <w:tr>
        <w:tc>
          <w:tcPr>
            <w:tcW w:type="dxa" w:w="2600"/>
            <w:vAlign w:val="center"/>
            <w:tcMar>
              <w:top w:w="80" w:type="dxa"/>
              <w:start w:w="120" w:type="dxa"/>
              <w:bottom w:w="80" w:type="dxa"/>
              <w:end w:w="120" w:type="dxa"/>
            </w:tcMar>
          </w:tcPr>
          <w:p>
            <w:pPr>
              <w:spacing w:after="0"/>
            </w:pPr>
            <w:r/>
            <w:r>
              <w:rPr>
                <w:sz w:val="20"/>
              </w:rPr>
              <w:t>Exception</w:t>
            </w:r>
          </w:p>
        </w:tc>
        <w:tc>
          <w:tcPr>
            <w:tcW w:type="dxa" w:w="6760"/>
            <w:vAlign w:val="center"/>
            <w:tcMar>
              <w:top w:w="80" w:type="dxa"/>
              <w:start w:w="120" w:type="dxa"/>
              <w:bottom w:w="80" w:type="dxa"/>
              <w:end w:w="120" w:type="dxa"/>
            </w:tcMar>
          </w:tcPr>
          <w:p>
            <w:pPr>
              <w:spacing w:after="0"/>
            </w:pPr>
            <w:r/>
            <w:r>
              <w:rPr>
                <w:sz w:val="20"/>
              </w:rPr>
              <w:t>Non-admin users are redirected away from admin pages</w:t>
            </w:r>
          </w:p>
        </w:tc>
      </w:tr>
    </w:tbl>
    <w:p/>
    <w:p>
      <w:pPr>
        <w:pStyle w:val="Heading2"/>
      </w:pPr>
      <w:r>
        <w:rPr>
          <w:b w:val="0"/>
          <w:i w:val="0"/>
        </w:rPr>
        <w:t>4.5 Database Design Overview</w:t>
      </w:r>
    </w:p>
    <w:p>
      <w:r>
        <w:rPr>
          <w:b w:val="0"/>
          <w:i w:val="0"/>
        </w:rPr>
        <w:t>The database design supports the major records used in the system.</w:t>
      </w:r>
    </w:p>
    <w:tbl>
      <w:tblPr>
        <w:tblW w:type="dxa" w:w="9360"/>
        <w:tblLayout w:type="fixed"/>
        <w:tblLook w:firstColumn="1" w:firstRow="1" w:lastColumn="0" w:lastRow="0" w:noHBand="0" w:noVBand="1" w:val="04A0"/>
        <w:jc w:val="left"/>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Pr>
      <w:tblGrid>
        <w:gridCol w:w="2600"/>
        <w:gridCol w:w="6760"/>
      </w:tblGrid>
      <w:tr>
        <w:tc>
          <w:tcPr>
            <w:tcW w:type="dxa" w:w="2600"/>
            <w:vAlign w:val="center"/>
            <w:tcMar>
              <w:top w:w="80" w:type="dxa"/>
              <w:start w:w="120" w:type="dxa"/>
              <w:bottom w:w="80" w:type="dxa"/>
              <w:end w:w="120" w:type="dxa"/>
            </w:tcMar>
            <w:shd w:fill="F2F4F7"/>
          </w:tcPr>
          <w:p>
            <w:pPr>
              <w:spacing w:after="0"/>
            </w:pPr>
            <w:r/>
            <w:r>
              <w:rPr>
                <w:b/>
                <w:sz w:val="20"/>
              </w:rPr>
              <w:t>Table</w:t>
            </w:r>
          </w:p>
        </w:tc>
        <w:tc>
          <w:tcPr>
            <w:tcW w:type="dxa" w:w="6760"/>
            <w:vAlign w:val="center"/>
            <w:tcMar>
              <w:top w:w="80" w:type="dxa"/>
              <w:start w:w="120" w:type="dxa"/>
              <w:bottom w:w="80" w:type="dxa"/>
              <w:end w:w="120" w:type="dxa"/>
            </w:tcMar>
            <w:shd w:fill="F2F4F7"/>
          </w:tcPr>
          <w:p>
            <w:pPr>
              <w:spacing w:after="0"/>
            </w:pPr>
            <w:r/>
            <w:r>
              <w:rPr>
                <w:b/>
                <w:sz w:val="20"/>
              </w:rPr>
              <w:t>Purpose</w:t>
            </w:r>
          </w:p>
        </w:tc>
      </w:tr>
      <w:tr>
        <w:tc>
          <w:tcPr>
            <w:tcW w:type="dxa" w:w="2600"/>
            <w:vAlign w:val="center"/>
            <w:tcMar>
              <w:top w:w="80" w:type="dxa"/>
              <w:start w:w="120" w:type="dxa"/>
              <w:bottom w:w="80" w:type="dxa"/>
              <w:end w:w="120" w:type="dxa"/>
            </w:tcMar>
          </w:tcPr>
          <w:p>
            <w:pPr>
              <w:spacing w:after="0"/>
            </w:pPr>
            <w:r/>
            <w:r>
              <w:rPr>
                <w:sz w:val="20"/>
              </w:rPr>
              <w:t>`profiles`</w:t>
            </w:r>
          </w:p>
        </w:tc>
        <w:tc>
          <w:tcPr>
            <w:tcW w:type="dxa" w:w="6760"/>
            <w:vAlign w:val="center"/>
            <w:tcMar>
              <w:top w:w="80" w:type="dxa"/>
              <w:start w:w="120" w:type="dxa"/>
              <w:bottom w:w="80" w:type="dxa"/>
              <w:end w:w="120" w:type="dxa"/>
            </w:tcMar>
          </w:tcPr>
          <w:p>
            <w:pPr>
              <w:spacing w:after="0"/>
            </w:pPr>
            <w:r/>
            <w:r>
              <w:rPr>
                <w:sz w:val="20"/>
              </w:rPr>
              <w:t>Stores user profile and role information</w:t>
            </w:r>
          </w:p>
        </w:tc>
      </w:tr>
      <w:tr>
        <w:tc>
          <w:tcPr>
            <w:tcW w:type="dxa" w:w="2600"/>
            <w:vAlign w:val="center"/>
            <w:tcMar>
              <w:top w:w="80" w:type="dxa"/>
              <w:start w:w="120" w:type="dxa"/>
              <w:bottom w:w="80" w:type="dxa"/>
              <w:end w:w="120" w:type="dxa"/>
            </w:tcMar>
          </w:tcPr>
          <w:p>
            <w:pPr>
              <w:spacing w:after="0"/>
            </w:pPr>
            <w:r/>
            <w:r>
              <w:rPr>
                <w:sz w:val="20"/>
              </w:rPr>
              <w:t>`vehicles`</w:t>
            </w:r>
          </w:p>
        </w:tc>
        <w:tc>
          <w:tcPr>
            <w:tcW w:type="dxa" w:w="6760"/>
            <w:vAlign w:val="center"/>
            <w:tcMar>
              <w:top w:w="80" w:type="dxa"/>
              <w:start w:w="120" w:type="dxa"/>
              <w:bottom w:w="80" w:type="dxa"/>
              <w:end w:w="120" w:type="dxa"/>
            </w:tcMar>
          </w:tcPr>
          <w:p>
            <w:pPr>
              <w:spacing w:after="0"/>
            </w:pPr>
            <w:r/>
            <w:r>
              <w:rPr>
                <w:sz w:val="20"/>
              </w:rPr>
              <w:t>Stores driver vehicle records</w:t>
            </w:r>
          </w:p>
        </w:tc>
      </w:tr>
      <w:tr>
        <w:tc>
          <w:tcPr>
            <w:tcW w:type="dxa" w:w="2600"/>
            <w:vAlign w:val="center"/>
            <w:tcMar>
              <w:top w:w="80" w:type="dxa"/>
              <w:start w:w="120" w:type="dxa"/>
              <w:bottom w:w="80" w:type="dxa"/>
              <w:end w:w="120" w:type="dxa"/>
            </w:tcMar>
          </w:tcPr>
          <w:p>
            <w:pPr>
              <w:spacing w:after="0"/>
            </w:pPr>
            <w:r/>
            <w:r>
              <w:rPr>
                <w:sz w:val="20"/>
              </w:rPr>
              <w:t>`parking_zones`</w:t>
            </w:r>
          </w:p>
        </w:tc>
        <w:tc>
          <w:tcPr>
            <w:tcW w:type="dxa" w:w="6760"/>
            <w:vAlign w:val="center"/>
            <w:tcMar>
              <w:top w:w="80" w:type="dxa"/>
              <w:start w:w="120" w:type="dxa"/>
              <w:bottom w:w="80" w:type="dxa"/>
              <w:end w:w="120" w:type="dxa"/>
            </w:tcMar>
          </w:tcPr>
          <w:p>
            <w:pPr>
              <w:spacing w:after="0"/>
            </w:pPr>
            <w:r/>
            <w:r>
              <w:rPr>
                <w:sz w:val="20"/>
              </w:rPr>
              <w:t>Stores parking location information</w:t>
            </w:r>
          </w:p>
        </w:tc>
      </w:tr>
      <w:tr>
        <w:tc>
          <w:tcPr>
            <w:tcW w:type="dxa" w:w="2600"/>
            <w:vAlign w:val="center"/>
            <w:tcMar>
              <w:top w:w="80" w:type="dxa"/>
              <w:start w:w="120" w:type="dxa"/>
              <w:bottom w:w="80" w:type="dxa"/>
              <w:end w:w="120" w:type="dxa"/>
            </w:tcMar>
          </w:tcPr>
          <w:p>
            <w:pPr>
              <w:spacing w:after="0"/>
            </w:pPr>
            <w:r/>
            <w:r>
              <w:rPr>
                <w:sz w:val="20"/>
              </w:rPr>
              <w:t>`parking_spots`</w:t>
            </w:r>
          </w:p>
        </w:tc>
        <w:tc>
          <w:tcPr>
            <w:tcW w:type="dxa" w:w="6760"/>
            <w:vAlign w:val="center"/>
            <w:tcMar>
              <w:top w:w="80" w:type="dxa"/>
              <w:start w:w="120" w:type="dxa"/>
              <w:bottom w:w="80" w:type="dxa"/>
              <w:end w:w="120" w:type="dxa"/>
            </w:tcMar>
          </w:tcPr>
          <w:p>
            <w:pPr>
              <w:spacing w:after="0"/>
            </w:pPr>
            <w:r/>
            <w:r>
              <w:rPr>
                <w:sz w:val="20"/>
              </w:rPr>
              <w:t>Stores individual parking spaces and statuses</w:t>
            </w:r>
          </w:p>
        </w:tc>
      </w:tr>
      <w:tr>
        <w:tc>
          <w:tcPr>
            <w:tcW w:type="dxa" w:w="2600"/>
            <w:vAlign w:val="center"/>
            <w:tcMar>
              <w:top w:w="80" w:type="dxa"/>
              <w:start w:w="120" w:type="dxa"/>
              <w:bottom w:w="80" w:type="dxa"/>
              <w:end w:w="120" w:type="dxa"/>
            </w:tcMar>
          </w:tcPr>
          <w:p>
            <w:pPr>
              <w:spacing w:after="0"/>
            </w:pPr>
            <w:r/>
            <w:r>
              <w:rPr>
                <w:sz w:val="20"/>
              </w:rPr>
              <w:t>`bookings`</w:t>
            </w:r>
          </w:p>
        </w:tc>
        <w:tc>
          <w:tcPr>
            <w:tcW w:type="dxa" w:w="6760"/>
            <w:vAlign w:val="center"/>
            <w:tcMar>
              <w:top w:w="80" w:type="dxa"/>
              <w:start w:w="120" w:type="dxa"/>
              <w:bottom w:w="80" w:type="dxa"/>
              <w:end w:w="120" w:type="dxa"/>
            </w:tcMar>
          </w:tcPr>
          <w:p>
            <w:pPr>
              <w:spacing w:after="0"/>
            </w:pPr>
            <w:r/>
            <w:r>
              <w:rPr>
                <w:sz w:val="20"/>
              </w:rPr>
              <w:t>Stores parking booking records</w:t>
            </w:r>
          </w:p>
        </w:tc>
      </w:tr>
      <w:tr>
        <w:tc>
          <w:tcPr>
            <w:tcW w:type="dxa" w:w="2600"/>
            <w:vAlign w:val="center"/>
            <w:tcMar>
              <w:top w:w="80" w:type="dxa"/>
              <w:start w:w="120" w:type="dxa"/>
              <w:bottom w:w="80" w:type="dxa"/>
              <w:end w:w="120" w:type="dxa"/>
            </w:tcMar>
          </w:tcPr>
          <w:p>
            <w:pPr>
              <w:spacing w:after="0"/>
            </w:pPr>
            <w:r/>
            <w:r>
              <w:rPr>
                <w:sz w:val="20"/>
              </w:rPr>
              <w:t>`payments`</w:t>
            </w:r>
          </w:p>
        </w:tc>
        <w:tc>
          <w:tcPr>
            <w:tcW w:type="dxa" w:w="6760"/>
            <w:vAlign w:val="center"/>
            <w:tcMar>
              <w:top w:w="80" w:type="dxa"/>
              <w:start w:w="120" w:type="dxa"/>
              <w:bottom w:w="80" w:type="dxa"/>
              <w:end w:w="120" w:type="dxa"/>
            </w:tcMar>
          </w:tcPr>
          <w:p>
            <w:pPr>
              <w:spacing w:after="0"/>
            </w:pPr>
            <w:r/>
            <w:r>
              <w:rPr>
                <w:sz w:val="20"/>
              </w:rPr>
              <w:t>Stores payment transaction records</w:t>
            </w:r>
          </w:p>
        </w:tc>
      </w:tr>
      <w:tr>
        <w:tc>
          <w:tcPr>
            <w:tcW w:type="dxa" w:w="2600"/>
            <w:vAlign w:val="center"/>
            <w:tcMar>
              <w:top w:w="80" w:type="dxa"/>
              <w:start w:w="120" w:type="dxa"/>
              <w:bottom w:w="80" w:type="dxa"/>
              <w:end w:w="120" w:type="dxa"/>
            </w:tcMar>
          </w:tcPr>
          <w:p>
            <w:pPr>
              <w:spacing w:after="0"/>
            </w:pPr>
            <w:r/>
            <w:r>
              <w:rPr>
                <w:sz w:val="20"/>
              </w:rPr>
              <w:t>`wallet_accounts`</w:t>
            </w:r>
          </w:p>
        </w:tc>
        <w:tc>
          <w:tcPr>
            <w:tcW w:type="dxa" w:w="6760"/>
            <w:vAlign w:val="center"/>
            <w:tcMar>
              <w:top w:w="80" w:type="dxa"/>
              <w:start w:w="120" w:type="dxa"/>
              <w:bottom w:w="80" w:type="dxa"/>
              <w:end w:w="120" w:type="dxa"/>
            </w:tcMar>
          </w:tcPr>
          <w:p>
            <w:pPr>
              <w:spacing w:after="0"/>
            </w:pPr>
            <w:r/>
            <w:r>
              <w:rPr>
                <w:sz w:val="20"/>
              </w:rPr>
              <w:t>Stores user wallet balances</w:t>
            </w:r>
          </w:p>
        </w:tc>
      </w:tr>
      <w:tr>
        <w:tc>
          <w:tcPr>
            <w:tcW w:type="dxa" w:w="2600"/>
            <w:vAlign w:val="center"/>
            <w:tcMar>
              <w:top w:w="80" w:type="dxa"/>
              <w:start w:w="120" w:type="dxa"/>
              <w:bottom w:w="80" w:type="dxa"/>
              <w:end w:w="120" w:type="dxa"/>
            </w:tcMar>
          </w:tcPr>
          <w:p>
            <w:pPr>
              <w:spacing w:after="0"/>
            </w:pPr>
            <w:r/>
            <w:r>
              <w:rPr>
                <w:sz w:val="20"/>
              </w:rPr>
              <w:t>`wallet_transactions`</w:t>
            </w:r>
          </w:p>
        </w:tc>
        <w:tc>
          <w:tcPr>
            <w:tcW w:type="dxa" w:w="6760"/>
            <w:vAlign w:val="center"/>
            <w:tcMar>
              <w:top w:w="80" w:type="dxa"/>
              <w:start w:w="120" w:type="dxa"/>
              <w:bottom w:w="80" w:type="dxa"/>
              <w:end w:w="120" w:type="dxa"/>
            </w:tcMar>
          </w:tcPr>
          <w:p>
            <w:pPr>
              <w:spacing w:after="0"/>
            </w:pPr>
            <w:r/>
            <w:r>
              <w:rPr>
                <w:sz w:val="20"/>
              </w:rPr>
              <w:t>Stores wallet ledger entries</w:t>
            </w:r>
          </w:p>
        </w:tc>
      </w:tr>
      <w:tr>
        <w:tc>
          <w:tcPr>
            <w:tcW w:type="dxa" w:w="2600"/>
            <w:vAlign w:val="center"/>
            <w:tcMar>
              <w:top w:w="80" w:type="dxa"/>
              <w:start w:w="120" w:type="dxa"/>
              <w:bottom w:w="80" w:type="dxa"/>
              <w:end w:w="120" w:type="dxa"/>
            </w:tcMar>
          </w:tcPr>
          <w:p>
            <w:pPr>
              <w:spacing w:after="0"/>
            </w:pPr>
            <w:r/>
            <w:r>
              <w:rPr>
                <w:sz w:val="20"/>
              </w:rPr>
              <w:t>`qr_tickets`</w:t>
            </w:r>
          </w:p>
        </w:tc>
        <w:tc>
          <w:tcPr>
            <w:tcW w:type="dxa" w:w="6760"/>
            <w:vAlign w:val="center"/>
            <w:tcMar>
              <w:top w:w="80" w:type="dxa"/>
              <w:start w:w="120" w:type="dxa"/>
              <w:bottom w:w="80" w:type="dxa"/>
              <w:end w:w="120" w:type="dxa"/>
            </w:tcMar>
          </w:tcPr>
          <w:p>
            <w:pPr>
              <w:spacing w:after="0"/>
            </w:pPr>
            <w:r/>
            <w:r>
              <w:rPr>
                <w:sz w:val="20"/>
              </w:rPr>
              <w:t>Stores QR ticket hashes and statuses</w:t>
            </w:r>
          </w:p>
        </w:tc>
      </w:tr>
      <w:tr>
        <w:tc>
          <w:tcPr>
            <w:tcW w:type="dxa" w:w="2600"/>
            <w:vAlign w:val="center"/>
            <w:tcMar>
              <w:top w:w="80" w:type="dxa"/>
              <w:start w:w="120" w:type="dxa"/>
              <w:bottom w:w="80" w:type="dxa"/>
              <w:end w:w="120" w:type="dxa"/>
            </w:tcMar>
          </w:tcPr>
          <w:p>
            <w:pPr>
              <w:spacing w:after="0"/>
            </w:pPr>
            <w:r/>
            <w:r>
              <w:rPr>
                <w:sz w:val="20"/>
              </w:rPr>
              <w:t>`verification_events`</w:t>
            </w:r>
          </w:p>
        </w:tc>
        <w:tc>
          <w:tcPr>
            <w:tcW w:type="dxa" w:w="6760"/>
            <w:vAlign w:val="center"/>
            <w:tcMar>
              <w:top w:w="80" w:type="dxa"/>
              <w:start w:w="120" w:type="dxa"/>
              <w:bottom w:w="80" w:type="dxa"/>
              <w:end w:w="120" w:type="dxa"/>
            </w:tcMar>
          </w:tcPr>
          <w:p>
            <w:pPr>
              <w:spacing w:after="0"/>
            </w:pPr>
            <w:r/>
            <w:r>
              <w:rPr>
                <w:sz w:val="20"/>
              </w:rPr>
              <w:t>Stores QR and plate verification logs</w:t>
            </w:r>
          </w:p>
        </w:tc>
      </w:tr>
      <w:tr>
        <w:tc>
          <w:tcPr>
            <w:tcW w:type="dxa" w:w="2600"/>
            <w:vAlign w:val="center"/>
            <w:tcMar>
              <w:top w:w="80" w:type="dxa"/>
              <w:start w:w="120" w:type="dxa"/>
              <w:bottom w:w="80" w:type="dxa"/>
              <w:end w:w="120" w:type="dxa"/>
            </w:tcMar>
          </w:tcPr>
          <w:p>
            <w:pPr>
              <w:spacing w:after="0"/>
            </w:pPr>
            <w:r/>
            <w:r>
              <w:rPr>
                <w:sz w:val="20"/>
              </w:rPr>
              <w:t>`violations`</w:t>
            </w:r>
          </w:p>
        </w:tc>
        <w:tc>
          <w:tcPr>
            <w:tcW w:type="dxa" w:w="6760"/>
            <w:vAlign w:val="center"/>
            <w:tcMar>
              <w:top w:w="80" w:type="dxa"/>
              <w:start w:w="120" w:type="dxa"/>
              <w:bottom w:w="80" w:type="dxa"/>
              <w:end w:w="120" w:type="dxa"/>
            </w:tcMar>
          </w:tcPr>
          <w:p>
            <w:pPr>
              <w:spacing w:after="0"/>
            </w:pPr>
            <w:r/>
            <w:r>
              <w:rPr>
                <w:sz w:val="20"/>
              </w:rPr>
              <w:t>Stores violation records</w:t>
            </w:r>
          </w:p>
        </w:tc>
      </w:tr>
      <w:tr>
        <w:tc>
          <w:tcPr>
            <w:tcW w:type="dxa" w:w="2600"/>
            <w:vAlign w:val="center"/>
            <w:tcMar>
              <w:top w:w="80" w:type="dxa"/>
              <w:start w:w="120" w:type="dxa"/>
              <w:bottom w:w="80" w:type="dxa"/>
              <w:end w:w="120" w:type="dxa"/>
            </w:tcMar>
          </w:tcPr>
          <w:p>
            <w:pPr>
              <w:spacing w:after="0"/>
            </w:pPr>
            <w:r/>
            <w:r>
              <w:rPr>
                <w:sz w:val="20"/>
              </w:rPr>
              <w:t>`audit_logs`</w:t>
            </w:r>
          </w:p>
        </w:tc>
        <w:tc>
          <w:tcPr>
            <w:tcW w:type="dxa" w:w="6760"/>
            <w:vAlign w:val="center"/>
            <w:tcMar>
              <w:top w:w="80" w:type="dxa"/>
              <w:start w:w="120" w:type="dxa"/>
              <w:bottom w:w="80" w:type="dxa"/>
              <w:end w:w="120" w:type="dxa"/>
            </w:tcMar>
          </w:tcPr>
          <w:p>
            <w:pPr>
              <w:spacing w:after="0"/>
            </w:pPr>
            <w:r/>
            <w:r>
              <w:rPr>
                <w:sz w:val="20"/>
              </w:rPr>
              <w:t>Stores sensitive system activity</w:t>
            </w:r>
          </w:p>
        </w:tc>
      </w:tr>
    </w:tbl>
    <w:p/>
    <w:p>
      <w:r>
        <w:rPr>
          <w:b w:val="0"/>
          <w:i w:val="0"/>
        </w:rPr>
        <w:t>The database is designed with role-based access, unique constraints, indexes, and status fields to protect system integrity.</w:t>
      </w:r>
    </w:p>
    <w:p>
      <w:pPr>
        <w:pStyle w:val="Heading2"/>
      </w:pPr>
      <w:r>
        <w:rPr>
          <w:b w:val="0"/>
          <w:i w:val="0"/>
        </w:rPr>
        <w:t>4.6 Summary</w:t>
      </w:r>
    </w:p>
    <w:p>
      <w:r>
        <w:rPr>
          <w:b w:val="0"/>
          <w:i w:val="0"/>
        </w:rPr>
        <w:t>This chapter explained the design specifications of SmartPark. It covered the system architecture, methodology, booking design, parking-space design, QR-ticket design, payment design, timer and violation design, system interfaces, use case descriptions, and database design overview.</w:t>
      </w:r>
    </w:p>
    <w:p>
      <w:r>
        <w:rPr>
          <w:b w:val="0"/>
          <w:i w:val="0"/>
        </w:rPr>
        <w:t>The design supports a simple but complete parking-management workflow while allowing future improvement, such as real payment integration, Supabase database connection, realtime updates, and mobile-app packaging.</w:t>
      </w:r>
    </w:p>
    <w:p>
      <w:r>
        <w:br w:type="page"/>
      </w:r>
    </w:p>
    <w:p>
      <w:pPr>
        <w:pStyle w:val="Heading1"/>
      </w:pPr>
      <w:r>
        <w:rPr>
          <w:b w:val="0"/>
          <w:i w:val="0"/>
        </w:rPr>
        <w:t>Chapter Five: Implementation and Testing</w:t>
      </w:r>
    </w:p>
    <w:p>
      <w:pPr>
        <w:pStyle w:val="Heading2"/>
      </w:pPr>
      <w:r>
        <w:rPr>
          <w:b w:val="0"/>
          <w:i w:val="0"/>
        </w:rPr>
        <w:t>5.1 Introduction</w:t>
      </w:r>
    </w:p>
    <w:p>
      <w:r>
        <w:rPr>
          <w:b w:val="0"/>
          <w:i w:val="0"/>
        </w:rPr>
        <w:t>This chapter describes the implementation and testing of SmartPark. It explains the development tools, platform considerations, implementation process, testing approach, unit testing, integration testing, and deployment plan.</w:t>
      </w:r>
    </w:p>
    <w:p>
      <w:r>
        <w:rPr>
          <w:b w:val="0"/>
          <w:i w:val="0"/>
        </w:rPr>
        <w:t>The implementation focuses on building a functional MVP that demonstrates the main parking workflow. The system allows drivers to book parking, pay with a mock wallet, receive QR tickets, and allows wardens to validate tickets, check plates, monitor spaces, and manage violations.</w:t>
      </w:r>
    </w:p>
    <w:p>
      <w:pPr>
        <w:pStyle w:val="Heading2"/>
      </w:pPr>
      <w:r>
        <w:rPr>
          <w:b w:val="0"/>
          <w:i w:val="0"/>
        </w:rPr>
        <w:t>5.2 Development Tools and Platform Consideration</w:t>
      </w:r>
    </w:p>
    <w:p>
      <w:r>
        <w:rPr>
          <w:b w:val="0"/>
          <w:i w:val="0"/>
        </w:rPr>
        <w:t>SmartPark was developed using modern web development tools that support maintainability, responsiveness, and future expansion.</w:t>
      </w:r>
    </w:p>
    <w:p>
      <w:pPr>
        <w:pStyle w:val="Heading3"/>
      </w:pPr>
      <w:r>
        <w:rPr>
          <w:b w:val="0"/>
          <w:i w:val="0"/>
        </w:rPr>
        <w:t>5.2.1 Development Tools</w:t>
      </w:r>
    </w:p>
    <w:tbl>
      <w:tblPr>
        <w:tblW w:type="dxa" w:w="9360"/>
        <w:tblLayout w:type="fixed"/>
        <w:tblLook w:firstColumn="1" w:firstRow="1" w:lastColumn="0" w:lastRow="0" w:noHBand="0" w:noVBand="1" w:val="04A0"/>
        <w:jc w:val="left"/>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Pr>
      <w:tblGrid>
        <w:gridCol w:w="2600"/>
        <w:gridCol w:w="6760"/>
      </w:tblGrid>
      <w:tr>
        <w:tc>
          <w:tcPr>
            <w:tcW w:type="dxa" w:w="2600"/>
            <w:vAlign w:val="center"/>
            <w:tcMar>
              <w:top w:w="80" w:type="dxa"/>
              <w:start w:w="120" w:type="dxa"/>
              <w:bottom w:w="80" w:type="dxa"/>
              <w:end w:w="120" w:type="dxa"/>
            </w:tcMar>
            <w:shd w:fill="F2F4F7"/>
          </w:tcPr>
          <w:p>
            <w:pPr>
              <w:spacing w:after="0"/>
            </w:pPr>
            <w:r/>
            <w:r>
              <w:rPr>
                <w:b/>
                <w:sz w:val="20"/>
              </w:rPr>
              <w:t>Tool</w:t>
            </w:r>
          </w:p>
        </w:tc>
        <w:tc>
          <w:tcPr>
            <w:tcW w:type="dxa" w:w="6760"/>
            <w:vAlign w:val="center"/>
            <w:tcMar>
              <w:top w:w="80" w:type="dxa"/>
              <w:start w:w="120" w:type="dxa"/>
              <w:bottom w:w="80" w:type="dxa"/>
              <w:end w:w="120" w:type="dxa"/>
            </w:tcMar>
            <w:shd w:fill="F2F4F7"/>
          </w:tcPr>
          <w:p>
            <w:pPr>
              <w:spacing w:after="0"/>
            </w:pPr>
            <w:r/>
            <w:r>
              <w:rPr>
                <w:b/>
                <w:sz w:val="20"/>
              </w:rPr>
              <w:t>Purpose</w:t>
            </w:r>
          </w:p>
        </w:tc>
      </w:tr>
      <w:tr>
        <w:tc>
          <w:tcPr>
            <w:tcW w:type="dxa" w:w="2600"/>
            <w:vAlign w:val="center"/>
            <w:tcMar>
              <w:top w:w="80" w:type="dxa"/>
              <w:start w:w="120" w:type="dxa"/>
              <w:bottom w:w="80" w:type="dxa"/>
              <w:end w:w="120" w:type="dxa"/>
            </w:tcMar>
          </w:tcPr>
          <w:p>
            <w:pPr>
              <w:spacing w:after="0"/>
            </w:pPr>
            <w:r/>
            <w:r>
              <w:rPr>
                <w:sz w:val="20"/>
              </w:rPr>
              <w:t>Visual Studio Code or similar editor</w:t>
            </w:r>
          </w:p>
        </w:tc>
        <w:tc>
          <w:tcPr>
            <w:tcW w:type="dxa" w:w="6760"/>
            <w:vAlign w:val="center"/>
            <w:tcMar>
              <w:top w:w="80" w:type="dxa"/>
              <w:start w:w="120" w:type="dxa"/>
              <w:bottom w:w="80" w:type="dxa"/>
              <w:end w:w="120" w:type="dxa"/>
            </w:tcMar>
          </w:tcPr>
          <w:p>
            <w:pPr>
              <w:spacing w:after="0"/>
            </w:pPr>
            <w:r/>
            <w:r>
              <w:rPr>
                <w:sz w:val="20"/>
              </w:rPr>
              <w:t>Source-code editing</w:t>
            </w:r>
          </w:p>
        </w:tc>
      </w:tr>
      <w:tr>
        <w:tc>
          <w:tcPr>
            <w:tcW w:type="dxa" w:w="2600"/>
            <w:vAlign w:val="center"/>
            <w:tcMar>
              <w:top w:w="80" w:type="dxa"/>
              <w:start w:w="120" w:type="dxa"/>
              <w:bottom w:w="80" w:type="dxa"/>
              <w:end w:w="120" w:type="dxa"/>
            </w:tcMar>
          </w:tcPr>
          <w:p>
            <w:pPr>
              <w:spacing w:after="0"/>
            </w:pPr>
            <w:r/>
            <w:r>
              <w:rPr>
                <w:sz w:val="20"/>
              </w:rPr>
              <w:t>Node.js</w:t>
            </w:r>
          </w:p>
        </w:tc>
        <w:tc>
          <w:tcPr>
            <w:tcW w:type="dxa" w:w="6760"/>
            <w:vAlign w:val="center"/>
            <w:tcMar>
              <w:top w:w="80" w:type="dxa"/>
              <w:start w:w="120" w:type="dxa"/>
              <w:bottom w:w="80" w:type="dxa"/>
              <w:end w:w="120" w:type="dxa"/>
            </w:tcMar>
          </w:tcPr>
          <w:p>
            <w:pPr>
              <w:spacing w:after="0"/>
            </w:pPr>
            <w:r/>
            <w:r>
              <w:rPr>
                <w:sz w:val="20"/>
              </w:rPr>
              <w:t>JavaScript runtime environment</w:t>
            </w:r>
          </w:p>
        </w:tc>
      </w:tr>
      <w:tr>
        <w:tc>
          <w:tcPr>
            <w:tcW w:type="dxa" w:w="2600"/>
            <w:vAlign w:val="center"/>
            <w:tcMar>
              <w:top w:w="80" w:type="dxa"/>
              <w:start w:w="120" w:type="dxa"/>
              <w:bottom w:w="80" w:type="dxa"/>
              <w:end w:w="120" w:type="dxa"/>
            </w:tcMar>
          </w:tcPr>
          <w:p>
            <w:pPr>
              <w:spacing w:after="0"/>
            </w:pPr>
            <w:r/>
            <w:r>
              <w:rPr>
                <w:sz w:val="20"/>
              </w:rPr>
              <w:t>pnpm</w:t>
            </w:r>
          </w:p>
        </w:tc>
        <w:tc>
          <w:tcPr>
            <w:tcW w:type="dxa" w:w="6760"/>
            <w:vAlign w:val="center"/>
            <w:tcMar>
              <w:top w:w="80" w:type="dxa"/>
              <w:start w:w="120" w:type="dxa"/>
              <w:bottom w:w="80" w:type="dxa"/>
              <w:end w:w="120" w:type="dxa"/>
            </w:tcMar>
          </w:tcPr>
          <w:p>
            <w:pPr>
              <w:spacing w:after="0"/>
            </w:pPr>
            <w:r/>
            <w:r>
              <w:rPr>
                <w:sz w:val="20"/>
              </w:rPr>
              <w:t>Package manager</w:t>
            </w:r>
          </w:p>
        </w:tc>
      </w:tr>
      <w:tr>
        <w:tc>
          <w:tcPr>
            <w:tcW w:type="dxa" w:w="2600"/>
            <w:vAlign w:val="center"/>
            <w:tcMar>
              <w:top w:w="80" w:type="dxa"/>
              <w:start w:w="120" w:type="dxa"/>
              <w:bottom w:w="80" w:type="dxa"/>
              <w:end w:w="120" w:type="dxa"/>
            </w:tcMar>
          </w:tcPr>
          <w:p>
            <w:pPr>
              <w:spacing w:after="0"/>
            </w:pPr>
            <w:r/>
            <w:r>
              <w:rPr>
                <w:sz w:val="20"/>
              </w:rPr>
              <w:t>Next.js</w:t>
            </w:r>
          </w:p>
        </w:tc>
        <w:tc>
          <w:tcPr>
            <w:tcW w:type="dxa" w:w="6760"/>
            <w:vAlign w:val="center"/>
            <w:tcMar>
              <w:top w:w="80" w:type="dxa"/>
              <w:start w:w="120" w:type="dxa"/>
              <w:bottom w:w="80" w:type="dxa"/>
              <w:end w:w="120" w:type="dxa"/>
            </w:tcMar>
          </w:tcPr>
          <w:p>
            <w:pPr>
              <w:spacing w:after="0"/>
            </w:pPr>
            <w:r/>
            <w:r>
              <w:rPr>
                <w:sz w:val="20"/>
              </w:rPr>
              <w:t>Web application framework</w:t>
            </w:r>
          </w:p>
        </w:tc>
      </w:tr>
      <w:tr>
        <w:tc>
          <w:tcPr>
            <w:tcW w:type="dxa" w:w="2600"/>
            <w:vAlign w:val="center"/>
            <w:tcMar>
              <w:top w:w="80" w:type="dxa"/>
              <w:start w:w="120" w:type="dxa"/>
              <w:bottom w:w="80" w:type="dxa"/>
              <w:end w:w="120" w:type="dxa"/>
            </w:tcMar>
          </w:tcPr>
          <w:p>
            <w:pPr>
              <w:spacing w:after="0"/>
            </w:pPr>
            <w:r/>
            <w:r>
              <w:rPr>
                <w:sz w:val="20"/>
              </w:rPr>
              <w:t>React</w:t>
            </w:r>
          </w:p>
        </w:tc>
        <w:tc>
          <w:tcPr>
            <w:tcW w:type="dxa" w:w="6760"/>
            <w:vAlign w:val="center"/>
            <w:tcMar>
              <w:top w:w="80" w:type="dxa"/>
              <w:start w:w="120" w:type="dxa"/>
              <w:bottom w:w="80" w:type="dxa"/>
              <w:end w:w="120" w:type="dxa"/>
            </w:tcMar>
          </w:tcPr>
          <w:p>
            <w:pPr>
              <w:spacing w:after="0"/>
            </w:pPr>
            <w:r/>
            <w:r>
              <w:rPr>
                <w:sz w:val="20"/>
              </w:rPr>
              <w:t>User-interface library</w:t>
            </w:r>
          </w:p>
        </w:tc>
      </w:tr>
      <w:tr>
        <w:tc>
          <w:tcPr>
            <w:tcW w:type="dxa" w:w="2600"/>
            <w:vAlign w:val="center"/>
            <w:tcMar>
              <w:top w:w="80" w:type="dxa"/>
              <w:start w:w="120" w:type="dxa"/>
              <w:bottom w:w="80" w:type="dxa"/>
              <w:end w:w="120" w:type="dxa"/>
            </w:tcMar>
          </w:tcPr>
          <w:p>
            <w:pPr>
              <w:spacing w:after="0"/>
            </w:pPr>
            <w:r/>
            <w:r>
              <w:rPr>
                <w:sz w:val="20"/>
              </w:rPr>
              <w:t>TypeScript</w:t>
            </w:r>
          </w:p>
        </w:tc>
        <w:tc>
          <w:tcPr>
            <w:tcW w:type="dxa" w:w="6760"/>
            <w:vAlign w:val="center"/>
            <w:tcMar>
              <w:top w:w="80" w:type="dxa"/>
              <w:start w:w="120" w:type="dxa"/>
              <w:bottom w:w="80" w:type="dxa"/>
              <w:end w:w="120" w:type="dxa"/>
            </w:tcMar>
          </w:tcPr>
          <w:p>
            <w:pPr>
              <w:spacing w:after="0"/>
            </w:pPr>
            <w:r/>
            <w:r>
              <w:rPr>
                <w:sz w:val="20"/>
              </w:rPr>
              <w:t>Type-safe JavaScript development</w:t>
            </w:r>
          </w:p>
        </w:tc>
      </w:tr>
      <w:tr>
        <w:tc>
          <w:tcPr>
            <w:tcW w:type="dxa" w:w="2600"/>
            <w:vAlign w:val="center"/>
            <w:tcMar>
              <w:top w:w="80" w:type="dxa"/>
              <w:start w:w="120" w:type="dxa"/>
              <w:bottom w:w="80" w:type="dxa"/>
              <w:end w:w="120" w:type="dxa"/>
            </w:tcMar>
          </w:tcPr>
          <w:p>
            <w:pPr>
              <w:spacing w:after="0"/>
            </w:pPr>
            <w:r/>
            <w:r>
              <w:rPr>
                <w:sz w:val="20"/>
              </w:rPr>
              <w:t>Tailwind CSS</w:t>
            </w:r>
          </w:p>
        </w:tc>
        <w:tc>
          <w:tcPr>
            <w:tcW w:type="dxa" w:w="6760"/>
            <w:vAlign w:val="center"/>
            <w:tcMar>
              <w:top w:w="80" w:type="dxa"/>
              <w:start w:w="120" w:type="dxa"/>
              <w:bottom w:w="80" w:type="dxa"/>
              <w:end w:w="120" w:type="dxa"/>
            </w:tcMar>
          </w:tcPr>
          <w:p>
            <w:pPr>
              <w:spacing w:after="0"/>
            </w:pPr>
            <w:r/>
            <w:r>
              <w:rPr>
                <w:sz w:val="20"/>
              </w:rPr>
              <w:t>Styling and responsive layout</w:t>
            </w:r>
          </w:p>
        </w:tc>
      </w:tr>
      <w:tr>
        <w:tc>
          <w:tcPr>
            <w:tcW w:type="dxa" w:w="2600"/>
            <w:vAlign w:val="center"/>
            <w:tcMar>
              <w:top w:w="80" w:type="dxa"/>
              <w:start w:w="120" w:type="dxa"/>
              <w:bottom w:w="80" w:type="dxa"/>
              <w:end w:w="120" w:type="dxa"/>
            </w:tcMar>
          </w:tcPr>
          <w:p>
            <w:pPr>
              <w:spacing w:after="0"/>
            </w:pPr>
            <w:r/>
            <w:r>
              <w:rPr>
                <w:sz w:val="20"/>
              </w:rPr>
              <w:t>Zod</w:t>
            </w:r>
          </w:p>
        </w:tc>
        <w:tc>
          <w:tcPr>
            <w:tcW w:type="dxa" w:w="6760"/>
            <w:vAlign w:val="center"/>
            <w:tcMar>
              <w:top w:w="80" w:type="dxa"/>
              <w:start w:w="120" w:type="dxa"/>
              <w:bottom w:w="80" w:type="dxa"/>
              <w:end w:w="120" w:type="dxa"/>
            </w:tcMar>
          </w:tcPr>
          <w:p>
            <w:pPr>
              <w:spacing w:after="0"/>
            </w:pPr>
            <w:r/>
            <w:r>
              <w:rPr>
                <w:sz w:val="20"/>
              </w:rPr>
              <w:t>Input validation</w:t>
            </w:r>
          </w:p>
        </w:tc>
      </w:tr>
      <w:tr>
        <w:tc>
          <w:tcPr>
            <w:tcW w:type="dxa" w:w="2600"/>
            <w:vAlign w:val="center"/>
            <w:tcMar>
              <w:top w:w="80" w:type="dxa"/>
              <w:start w:w="120" w:type="dxa"/>
              <w:bottom w:w="80" w:type="dxa"/>
              <w:end w:w="120" w:type="dxa"/>
            </w:tcMar>
          </w:tcPr>
          <w:p>
            <w:pPr>
              <w:spacing w:after="0"/>
            </w:pPr>
            <w:r/>
            <w:r>
              <w:rPr>
                <w:sz w:val="20"/>
              </w:rPr>
              <w:t>React Hook Form</w:t>
            </w:r>
          </w:p>
        </w:tc>
        <w:tc>
          <w:tcPr>
            <w:tcW w:type="dxa" w:w="6760"/>
            <w:vAlign w:val="center"/>
            <w:tcMar>
              <w:top w:w="80" w:type="dxa"/>
              <w:start w:w="120" w:type="dxa"/>
              <w:bottom w:w="80" w:type="dxa"/>
              <w:end w:w="120" w:type="dxa"/>
            </w:tcMar>
          </w:tcPr>
          <w:p>
            <w:pPr>
              <w:spacing w:after="0"/>
            </w:pPr>
            <w:r/>
            <w:r>
              <w:rPr>
                <w:sz w:val="20"/>
              </w:rPr>
              <w:t>Form management</w:t>
            </w:r>
          </w:p>
        </w:tc>
      </w:tr>
      <w:tr>
        <w:tc>
          <w:tcPr>
            <w:tcW w:type="dxa" w:w="2600"/>
            <w:vAlign w:val="center"/>
            <w:tcMar>
              <w:top w:w="80" w:type="dxa"/>
              <w:start w:w="120" w:type="dxa"/>
              <w:bottom w:w="80" w:type="dxa"/>
              <w:end w:w="120" w:type="dxa"/>
            </w:tcMar>
          </w:tcPr>
          <w:p>
            <w:pPr>
              <w:spacing w:after="0"/>
            </w:pPr>
            <w:r/>
            <w:r>
              <w:rPr>
                <w:sz w:val="20"/>
              </w:rPr>
              <w:t>MapLibre GL JS</w:t>
            </w:r>
          </w:p>
        </w:tc>
        <w:tc>
          <w:tcPr>
            <w:tcW w:type="dxa" w:w="6760"/>
            <w:vAlign w:val="center"/>
            <w:tcMar>
              <w:top w:w="80" w:type="dxa"/>
              <w:start w:w="120" w:type="dxa"/>
              <w:bottom w:w="80" w:type="dxa"/>
              <w:end w:w="120" w:type="dxa"/>
            </w:tcMar>
          </w:tcPr>
          <w:p>
            <w:pPr>
              <w:spacing w:after="0"/>
            </w:pPr>
            <w:r/>
            <w:r>
              <w:rPr>
                <w:sz w:val="20"/>
              </w:rPr>
              <w:t>Parking map display</w:t>
            </w:r>
          </w:p>
        </w:tc>
      </w:tr>
      <w:tr>
        <w:tc>
          <w:tcPr>
            <w:tcW w:type="dxa" w:w="2600"/>
            <w:vAlign w:val="center"/>
            <w:tcMar>
              <w:top w:w="80" w:type="dxa"/>
              <w:start w:w="120" w:type="dxa"/>
              <w:bottom w:w="80" w:type="dxa"/>
              <w:end w:w="120" w:type="dxa"/>
            </w:tcMar>
          </w:tcPr>
          <w:p>
            <w:pPr>
              <w:spacing w:after="0"/>
            </w:pPr>
            <w:r/>
            <w:r>
              <w:rPr>
                <w:sz w:val="20"/>
              </w:rPr>
              <w:t>qrcode.react</w:t>
            </w:r>
          </w:p>
        </w:tc>
        <w:tc>
          <w:tcPr>
            <w:tcW w:type="dxa" w:w="6760"/>
            <w:vAlign w:val="center"/>
            <w:tcMar>
              <w:top w:w="80" w:type="dxa"/>
              <w:start w:w="120" w:type="dxa"/>
              <w:bottom w:w="80" w:type="dxa"/>
              <w:end w:w="120" w:type="dxa"/>
            </w:tcMar>
          </w:tcPr>
          <w:p>
            <w:pPr>
              <w:spacing w:after="0"/>
            </w:pPr>
            <w:r/>
            <w:r>
              <w:rPr>
                <w:sz w:val="20"/>
              </w:rPr>
              <w:t>QR-code generation</w:t>
            </w:r>
          </w:p>
        </w:tc>
      </w:tr>
      <w:tr>
        <w:tc>
          <w:tcPr>
            <w:tcW w:type="dxa" w:w="2600"/>
            <w:vAlign w:val="center"/>
            <w:tcMar>
              <w:top w:w="80" w:type="dxa"/>
              <w:start w:w="120" w:type="dxa"/>
              <w:bottom w:w="80" w:type="dxa"/>
              <w:end w:w="120" w:type="dxa"/>
            </w:tcMar>
          </w:tcPr>
          <w:p>
            <w:pPr>
              <w:spacing w:after="0"/>
            </w:pPr>
            <w:r/>
            <w:r>
              <w:rPr>
                <w:sz w:val="20"/>
              </w:rPr>
              <w:t>html5-qrcode</w:t>
            </w:r>
          </w:p>
        </w:tc>
        <w:tc>
          <w:tcPr>
            <w:tcW w:type="dxa" w:w="6760"/>
            <w:vAlign w:val="center"/>
            <w:tcMar>
              <w:top w:w="80" w:type="dxa"/>
              <w:start w:w="120" w:type="dxa"/>
              <w:bottom w:w="80" w:type="dxa"/>
              <w:end w:w="120" w:type="dxa"/>
            </w:tcMar>
          </w:tcPr>
          <w:p>
            <w:pPr>
              <w:spacing w:after="0"/>
            </w:pPr>
            <w:r/>
            <w:r>
              <w:rPr>
                <w:sz w:val="20"/>
              </w:rPr>
              <w:t>Browser-based QR scanning</w:t>
            </w:r>
          </w:p>
        </w:tc>
      </w:tr>
      <w:tr>
        <w:tc>
          <w:tcPr>
            <w:tcW w:type="dxa" w:w="2600"/>
            <w:vAlign w:val="center"/>
            <w:tcMar>
              <w:top w:w="80" w:type="dxa"/>
              <w:start w:w="120" w:type="dxa"/>
              <w:bottom w:w="80" w:type="dxa"/>
              <w:end w:w="120" w:type="dxa"/>
            </w:tcMar>
          </w:tcPr>
          <w:p>
            <w:pPr>
              <w:spacing w:after="0"/>
            </w:pPr>
            <w:r/>
            <w:r>
              <w:rPr>
                <w:sz w:val="20"/>
              </w:rPr>
              <w:t>Vitest</w:t>
            </w:r>
          </w:p>
        </w:tc>
        <w:tc>
          <w:tcPr>
            <w:tcW w:type="dxa" w:w="6760"/>
            <w:vAlign w:val="center"/>
            <w:tcMar>
              <w:top w:w="80" w:type="dxa"/>
              <w:start w:w="120" w:type="dxa"/>
              <w:bottom w:w="80" w:type="dxa"/>
              <w:end w:w="120" w:type="dxa"/>
            </w:tcMar>
          </w:tcPr>
          <w:p>
            <w:pPr>
              <w:spacing w:after="0"/>
            </w:pPr>
            <w:r/>
            <w:r>
              <w:rPr>
                <w:sz w:val="20"/>
              </w:rPr>
              <w:t>Unit and integration testing</w:t>
            </w:r>
          </w:p>
        </w:tc>
      </w:tr>
      <w:tr>
        <w:tc>
          <w:tcPr>
            <w:tcW w:type="dxa" w:w="2600"/>
            <w:vAlign w:val="center"/>
            <w:tcMar>
              <w:top w:w="80" w:type="dxa"/>
              <w:start w:w="120" w:type="dxa"/>
              <w:bottom w:w="80" w:type="dxa"/>
              <w:end w:w="120" w:type="dxa"/>
            </w:tcMar>
          </w:tcPr>
          <w:p>
            <w:pPr>
              <w:spacing w:after="0"/>
            </w:pPr>
            <w:r/>
            <w:r>
              <w:rPr>
                <w:sz w:val="20"/>
              </w:rPr>
              <w:t>Playwright</w:t>
            </w:r>
          </w:p>
        </w:tc>
        <w:tc>
          <w:tcPr>
            <w:tcW w:type="dxa" w:w="6760"/>
            <w:vAlign w:val="center"/>
            <w:tcMar>
              <w:top w:w="80" w:type="dxa"/>
              <w:start w:w="120" w:type="dxa"/>
              <w:bottom w:w="80" w:type="dxa"/>
              <w:end w:w="120" w:type="dxa"/>
            </w:tcMar>
          </w:tcPr>
          <w:p>
            <w:pPr>
              <w:spacing w:after="0"/>
            </w:pPr>
            <w:r/>
            <w:r>
              <w:rPr>
                <w:sz w:val="20"/>
              </w:rPr>
              <w:t>End-to-end testing</w:t>
            </w:r>
          </w:p>
        </w:tc>
      </w:tr>
      <w:tr>
        <w:tc>
          <w:tcPr>
            <w:tcW w:type="dxa" w:w="2600"/>
            <w:vAlign w:val="center"/>
            <w:tcMar>
              <w:top w:w="80" w:type="dxa"/>
              <w:start w:w="120" w:type="dxa"/>
              <w:bottom w:w="80" w:type="dxa"/>
              <w:end w:w="120" w:type="dxa"/>
            </w:tcMar>
          </w:tcPr>
          <w:p>
            <w:pPr>
              <w:spacing w:after="0"/>
            </w:pPr>
            <w:r/>
            <w:r>
              <w:rPr>
                <w:sz w:val="20"/>
              </w:rPr>
              <w:t>Supabase</w:t>
            </w:r>
          </w:p>
        </w:tc>
        <w:tc>
          <w:tcPr>
            <w:tcW w:type="dxa" w:w="6760"/>
            <w:vAlign w:val="center"/>
            <w:tcMar>
              <w:top w:w="80" w:type="dxa"/>
              <w:start w:w="120" w:type="dxa"/>
              <w:bottom w:w="80" w:type="dxa"/>
              <w:end w:w="120" w:type="dxa"/>
            </w:tcMar>
          </w:tcPr>
          <w:p>
            <w:pPr>
              <w:spacing w:after="0"/>
            </w:pPr>
            <w:r/>
            <w:r>
              <w:rPr>
                <w:sz w:val="20"/>
              </w:rPr>
              <w:t>Planned backend database and authentication platform</w:t>
            </w:r>
          </w:p>
        </w:tc>
      </w:tr>
    </w:tbl>
    <w:p/>
    <w:p>
      <w:pPr>
        <w:pStyle w:val="Heading3"/>
      </w:pPr>
      <w:r>
        <w:rPr>
          <w:b w:val="0"/>
          <w:i w:val="0"/>
        </w:rPr>
        <w:t>5.2.2 Platform Consideration</w:t>
      </w:r>
    </w:p>
    <w:p>
      <w:r>
        <w:rPr>
          <w:b w:val="0"/>
          <w:i w:val="0"/>
        </w:rPr>
        <w:t>SmartPark is implemented as a responsive web application. This was chosen because a web-based system is easier to develop, test, deploy, and demonstrate within the MVP timeframe. The application can run on desktop and mobile browsers and can later be packaged as a mobile app using Capacitor if required.</w:t>
      </w:r>
    </w:p>
    <w:p>
      <w:r>
        <w:rPr>
          <w:b w:val="0"/>
          <w:i w:val="0"/>
        </w:rPr>
        <w:t>The current project structure supports:</w:t>
      </w:r>
    </w:p>
    <w:p>
      <w:pPr>
        <w:pStyle w:val="ListNumber"/>
      </w:pPr>
      <w:r>
        <w:rPr>
          <w:b w:val="0"/>
          <w:i w:val="0"/>
        </w:rPr>
        <w:t>Desktop browser use by administrators and developers.</w:t>
      </w:r>
    </w:p>
    <w:p>
      <w:pPr>
        <w:pStyle w:val="ListNumber"/>
      </w:pPr>
      <w:r>
        <w:rPr>
          <w:b w:val="0"/>
          <w:i w:val="0"/>
        </w:rPr>
        <w:t>Mobile browser use by drivers.</w:t>
      </w:r>
    </w:p>
    <w:p>
      <w:pPr>
        <w:pStyle w:val="ListNumber"/>
      </w:pPr>
      <w:r>
        <w:rPr>
          <w:b w:val="0"/>
          <w:i w:val="0"/>
        </w:rPr>
        <w:t>Tablet or mobile browser use by wardens.</w:t>
      </w:r>
    </w:p>
    <w:p>
      <w:pPr>
        <w:pStyle w:val="ListNumber"/>
      </w:pPr>
      <w:r>
        <w:rPr>
          <w:b w:val="0"/>
          <w:i w:val="0"/>
        </w:rPr>
        <w:t>Future deployment to Vercel.</w:t>
      </w:r>
    </w:p>
    <w:p>
      <w:pPr>
        <w:pStyle w:val="ListNumber"/>
      </w:pPr>
      <w:r>
        <w:rPr>
          <w:b w:val="0"/>
          <w:i w:val="0"/>
        </w:rPr>
        <w:t>Future database hosting through Supabase.</w:t>
      </w:r>
    </w:p>
    <w:p>
      <w:pPr>
        <w:pStyle w:val="ListNumber"/>
      </w:pPr>
      <w:r>
        <w:rPr>
          <w:b w:val="0"/>
          <w:i w:val="0"/>
        </w:rPr>
        <w:t>Future conversion into a mobile app wrapper.</w:t>
      </w:r>
    </w:p>
    <w:p>
      <w:pPr>
        <w:pStyle w:val="Heading3"/>
      </w:pPr>
      <w:r>
        <w:rPr>
          <w:b w:val="0"/>
          <w:i w:val="0"/>
        </w:rPr>
        <w:t>5.2.3 Project Structure</w:t>
      </w:r>
    </w:p>
    <w:p>
      <w:r>
        <w:rPr>
          <w:b w:val="0"/>
          <w:i w:val="0"/>
        </w:rPr>
        <w:t>The project is organised as follows:</w:t>
      </w:r>
    </w:p>
    <w:p>
      <w:pPr>
        <w:spacing w:after="20"/>
        <w:ind w:left="360"/>
      </w:pPr>
      <w:r>
        <w:rPr>
          <w:rFonts w:ascii="Consolas" w:hAnsi="Consolas"/>
          <w:color w:val="585858"/>
          <w:sz w:val="18"/>
        </w:rPr>
        <w:t>SmartPark</w:t>
      </w:r>
    </w:p>
    <w:p>
      <w:pPr>
        <w:spacing w:after="20"/>
        <w:ind w:left="360"/>
      </w:pPr>
      <w:r>
        <w:rPr>
          <w:rFonts w:ascii="Consolas" w:hAnsi="Consolas"/>
          <w:color w:val="585858"/>
          <w:sz w:val="18"/>
        </w:rPr>
        <w:t>├── docs</w:t>
      </w:r>
    </w:p>
    <w:p>
      <w:pPr>
        <w:spacing w:after="20"/>
        <w:ind w:left="360"/>
      </w:pPr>
      <w:r>
        <w:rPr>
          <w:rFonts w:ascii="Consolas" w:hAnsi="Consolas"/>
          <w:color w:val="585858"/>
          <w:sz w:val="18"/>
        </w:rPr>
        <w:t>├── public</w:t>
      </w:r>
    </w:p>
    <w:p>
      <w:pPr>
        <w:spacing w:after="20"/>
        <w:ind w:left="360"/>
      </w:pPr>
      <w:r>
        <w:rPr>
          <w:rFonts w:ascii="Consolas" w:hAnsi="Consolas"/>
          <w:color w:val="585858"/>
          <w:sz w:val="18"/>
        </w:rPr>
        <w:t>├── src</w:t>
      </w:r>
    </w:p>
    <w:p>
      <w:pPr>
        <w:spacing w:after="20"/>
        <w:ind w:left="360"/>
      </w:pPr>
      <w:r>
        <w:rPr>
          <w:rFonts w:ascii="Consolas" w:hAnsi="Consolas"/>
          <w:color w:val="585858"/>
          <w:sz w:val="18"/>
        </w:rPr>
        <w:t>│   ├── app</w:t>
      </w:r>
    </w:p>
    <w:p>
      <w:pPr>
        <w:spacing w:after="20"/>
        <w:ind w:left="360"/>
      </w:pPr>
      <w:r>
        <w:rPr>
          <w:rFonts w:ascii="Consolas" w:hAnsi="Consolas"/>
          <w:color w:val="585858"/>
          <w:sz w:val="18"/>
        </w:rPr>
        <w:t>│   ├── components</w:t>
      </w:r>
    </w:p>
    <w:p>
      <w:pPr>
        <w:spacing w:after="20"/>
        <w:ind w:left="360"/>
      </w:pPr>
      <w:r>
        <w:rPr>
          <w:rFonts w:ascii="Consolas" w:hAnsi="Consolas"/>
          <w:color w:val="585858"/>
          <w:sz w:val="18"/>
        </w:rPr>
        <w:t>│   ├── lib</w:t>
      </w:r>
    </w:p>
    <w:p>
      <w:pPr>
        <w:spacing w:after="20"/>
        <w:ind w:left="360"/>
      </w:pPr>
      <w:r>
        <w:rPr>
          <w:rFonts w:ascii="Consolas" w:hAnsi="Consolas"/>
          <w:color w:val="585858"/>
          <w:sz w:val="18"/>
        </w:rPr>
        <w:t>│   └── server</w:t>
      </w:r>
    </w:p>
    <w:p>
      <w:pPr>
        <w:spacing w:after="20"/>
        <w:ind w:left="360"/>
      </w:pPr>
      <w:r>
        <w:rPr>
          <w:rFonts w:ascii="Consolas" w:hAnsi="Consolas"/>
          <w:color w:val="585858"/>
          <w:sz w:val="18"/>
        </w:rPr>
        <w:t>├── supabase</w:t>
      </w:r>
    </w:p>
    <w:p>
      <w:pPr>
        <w:spacing w:after="20"/>
        <w:ind w:left="360"/>
      </w:pPr>
      <w:r>
        <w:rPr>
          <w:rFonts w:ascii="Consolas" w:hAnsi="Consolas"/>
          <w:color w:val="585858"/>
          <w:sz w:val="18"/>
        </w:rPr>
        <w:t>├── package.json</w:t>
      </w:r>
    </w:p>
    <w:p>
      <w:pPr>
        <w:spacing w:after="20"/>
        <w:ind w:left="360"/>
      </w:pPr>
      <w:r>
        <w:rPr>
          <w:rFonts w:ascii="Consolas" w:hAnsi="Consolas"/>
          <w:color w:val="585858"/>
          <w:sz w:val="18"/>
        </w:rPr>
        <w:t>└── README.md</w:t>
      </w:r>
    </w:p>
    <w:p>
      <w:r>
        <w:rPr>
          <w:b w:val="0"/>
          <w:i w:val="0"/>
        </w:rPr>
        <w:t>Important folders:</w:t>
      </w:r>
    </w:p>
    <w:p>
      <w:pPr>
        <w:pStyle w:val="ListNumber"/>
      </w:pPr>
      <w:r>
        <w:rPr>
          <w:b w:val="0"/>
          <w:i w:val="0"/>
        </w:rPr>
        <w:t>`src/app`: Contains application pages and API routes.</w:t>
      </w:r>
    </w:p>
    <w:p>
      <w:pPr>
        <w:pStyle w:val="ListNumber"/>
      </w:pPr>
      <w:r>
        <w:rPr>
          <w:b w:val="0"/>
          <w:i w:val="0"/>
        </w:rPr>
        <w:t>`src/components`: Contains reusable user-interface components.</w:t>
      </w:r>
    </w:p>
    <w:p>
      <w:pPr>
        <w:pStyle w:val="ListNumber"/>
      </w:pPr>
      <w:r>
        <w:rPr>
          <w:b w:val="0"/>
          <w:i w:val="0"/>
        </w:rPr>
        <w:t>`src/lib`: Contains helper functions for authentication, environment validation, and API errors.</w:t>
      </w:r>
    </w:p>
    <w:p>
      <w:pPr>
        <w:pStyle w:val="ListNumber"/>
      </w:pPr>
      <w:r>
        <w:rPr>
          <w:b w:val="0"/>
          <w:i w:val="0"/>
        </w:rPr>
        <w:t>`src/server`: Contains business logic, domain models, seed data, and provider adapters.</w:t>
      </w:r>
    </w:p>
    <w:p>
      <w:pPr>
        <w:pStyle w:val="ListNumber"/>
      </w:pPr>
      <w:r>
        <w:rPr>
          <w:b w:val="0"/>
          <w:i w:val="0"/>
        </w:rPr>
        <w:t>`supabase`: Contains database migration and seed files.</w:t>
      </w:r>
    </w:p>
    <w:p>
      <w:pPr>
        <w:pStyle w:val="ListNumber"/>
      </w:pPr>
      <w:r>
        <w:rPr>
          <w:b w:val="0"/>
          <w:i w:val="0"/>
        </w:rPr>
        <w:t>`docs`: Contains the project documentation chapters and technical notes.</w:t>
      </w:r>
    </w:p>
    <w:p>
      <w:pPr>
        <w:pStyle w:val="Heading2"/>
      </w:pPr>
      <w:r>
        <w:rPr>
          <w:b w:val="0"/>
          <w:i w:val="0"/>
        </w:rPr>
        <w:t>5.3 System Implementation</w:t>
      </w:r>
    </w:p>
    <w:p>
      <w:pPr>
        <w:pStyle w:val="Heading3"/>
      </w:pPr>
      <w:r>
        <w:rPr>
          <w:b w:val="0"/>
          <w:i w:val="0"/>
        </w:rPr>
        <w:t>5.3.1 Authentication and Role-Based Access</w:t>
      </w:r>
    </w:p>
    <w:p>
      <w:r>
        <w:rPr>
          <w:b w:val="0"/>
          <w:i w:val="0"/>
        </w:rPr>
        <w:t>The system includes three roles:</w:t>
      </w:r>
    </w:p>
    <w:p>
      <w:pPr>
        <w:pStyle w:val="ListNumber"/>
      </w:pPr>
      <w:r>
        <w:rPr>
          <w:b w:val="0"/>
          <w:i w:val="0"/>
        </w:rPr>
        <w:t>Driver</w:t>
      </w:r>
    </w:p>
    <w:p>
      <w:pPr>
        <w:pStyle w:val="ListNumber"/>
      </w:pPr>
      <w:r>
        <w:rPr>
          <w:b w:val="0"/>
          <w:i w:val="0"/>
        </w:rPr>
        <w:t>Warden</w:t>
      </w:r>
    </w:p>
    <w:p>
      <w:pPr>
        <w:pStyle w:val="ListNumber"/>
      </w:pPr>
      <w:r>
        <w:rPr>
          <w:b w:val="0"/>
          <w:i w:val="0"/>
        </w:rPr>
        <w:t>Admin</w:t>
      </w:r>
    </w:p>
    <w:p>
      <w:r>
        <w:rPr>
          <w:b w:val="0"/>
          <w:i w:val="0"/>
        </w:rPr>
        <w:t>Each role has a protected section. Drivers are redirected to the driver dashboard, wardens to the warden dashboard, and admins to the admin dashboard. Unauthorized users are redirected away from pages they should not access.</w:t>
      </w:r>
    </w:p>
    <w:p>
      <w:r>
        <w:rPr>
          <w:b w:val="0"/>
          <w:i w:val="0"/>
        </w:rPr>
        <w:t>In the MVP, demo authentication is used to simplify testing. The project is designed so that Supabase Authentication can replace the demo login flow in a production version.</w:t>
      </w:r>
    </w:p>
    <w:p>
      <w:pPr>
        <w:pStyle w:val="Heading3"/>
      </w:pPr>
      <w:r>
        <w:rPr>
          <w:b w:val="0"/>
          <w:i w:val="0"/>
        </w:rPr>
        <w:t>5.3.2 Driver Module</w:t>
      </w:r>
    </w:p>
    <w:p>
      <w:r>
        <w:rPr>
          <w:b w:val="0"/>
          <w:i w:val="0"/>
        </w:rPr>
        <w:t>The driver module implements the following:</w:t>
      </w:r>
    </w:p>
    <w:p>
      <w:pPr>
        <w:pStyle w:val="ListNumber"/>
      </w:pPr>
      <w:r>
        <w:rPr>
          <w:b w:val="0"/>
          <w:i w:val="0"/>
        </w:rPr>
        <w:t>Driver dashboard</w:t>
      </w:r>
    </w:p>
    <w:p>
      <w:pPr>
        <w:pStyle w:val="ListNumber"/>
      </w:pPr>
      <w:r>
        <w:rPr>
          <w:b w:val="0"/>
          <w:i w:val="0"/>
        </w:rPr>
        <w:t>Parking map</w:t>
      </w:r>
    </w:p>
    <w:p>
      <w:pPr>
        <w:pStyle w:val="ListNumber"/>
      </w:pPr>
      <w:r>
        <w:rPr>
          <w:b w:val="0"/>
          <w:i w:val="0"/>
        </w:rPr>
        <w:t>Parking booking</w:t>
      </w:r>
    </w:p>
    <w:p>
      <w:pPr>
        <w:pStyle w:val="ListNumber"/>
      </w:pPr>
      <w:r>
        <w:rPr>
          <w:b w:val="0"/>
          <w:i w:val="0"/>
        </w:rPr>
        <w:t>Vehicle management</w:t>
      </w:r>
    </w:p>
    <w:p>
      <w:pPr>
        <w:pStyle w:val="ListNumber"/>
      </w:pPr>
      <w:r>
        <w:rPr>
          <w:b w:val="0"/>
          <w:i w:val="0"/>
        </w:rPr>
        <w:t>QR ticket display</w:t>
      </w:r>
    </w:p>
    <w:p>
      <w:pPr>
        <w:pStyle w:val="ListNumber"/>
      </w:pPr>
      <w:r>
        <w:rPr>
          <w:b w:val="0"/>
          <w:i w:val="0"/>
        </w:rPr>
        <w:t>Active parking session</w:t>
      </w:r>
    </w:p>
    <w:p>
      <w:pPr>
        <w:pStyle w:val="ListNumber"/>
      </w:pPr>
      <w:r>
        <w:rPr>
          <w:b w:val="0"/>
          <w:i w:val="0"/>
        </w:rPr>
        <w:t>Wallet and transaction history</w:t>
      </w:r>
    </w:p>
    <w:p>
      <w:pPr>
        <w:pStyle w:val="ListNumber"/>
      </w:pPr>
      <w:r>
        <w:rPr>
          <w:b w:val="0"/>
          <w:i w:val="0"/>
        </w:rPr>
        <w:t>Booking history</w:t>
      </w:r>
    </w:p>
    <w:p>
      <w:pPr>
        <w:pStyle w:val="ListNumber"/>
      </w:pPr>
      <w:r>
        <w:rPr>
          <w:b w:val="0"/>
          <w:i w:val="0"/>
        </w:rPr>
        <w:t>Driver profile</w:t>
      </w:r>
    </w:p>
    <w:p>
      <w:r>
        <w:rPr>
          <w:b w:val="0"/>
          <w:i w:val="0"/>
        </w:rPr>
        <w:t>The driver selects a parking zone, chooses a vehicle, selects an available space, chooses a duration, and pays using the mock wallet/payment flow. After successful payment, the system generates a QR ticket.</w:t>
      </w:r>
    </w:p>
    <w:p>
      <w:pPr>
        <w:pStyle w:val="Heading3"/>
      </w:pPr>
      <w:r>
        <w:rPr>
          <w:b w:val="0"/>
          <w:i w:val="0"/>
        </w:rPr>
        <w:t>5.3.3 Warden Module</w:t>
      </w:r>
    </w:p>
    <w:p>
      <w:r>
        <w:rPr>
          <w:b w:val="0"/>
          <w:i w:val="0"/>
        </w:rPr>
        <w:t>The warden module implements the following:</w:t>
      </w:r>
    </w:p>
    <w:p>
      <w:pPr>
        <w:pStyle w:val="ListNumber"/>
      </w:pPr>
      <w:r>
        <w:rPr>
          <w:b w:val="0"/>
          <w:i w:val="0"/>
        </w:rPr>
        <w:t>Warden dashboard</w:t>
      </w:r>
    </w:p>
    <w:p>
      <w:pPr>
        <w:pStyle w:val="ListNumber"/>
      </w:pPr>
      <w:r>
        <w:rPr>
          <w:b w:val="0"/>
          <w:i w:val="0"/>
        </w:rPr>
        <w:t>Parking-space grid</w:t>
      </w:r>
    </w:p>
    <w:p>
      <w:pPr>
        <w:pStyle w:val="ListNumber"/>
      </w:pPr>
      <w:r>
        <w:rPr>
          <w:b w:val="0"/>
          <w:i w:val="0"/>
        </w:rPr>
        <w:t>QR scanner</w:t>
      </w:r>
    </w:p>
    <w:p>
      <w:pPr>
        <w:pStyle w:val="ListNumber"/>
      </w:pPr>
      <w:r>
        <w:rPr>
          <w:b w:val="0"/>
          <w:i w:val="0"/>
        </w:rPr>
        <w:t>Manual plate search</w:t>
      </w:r>
    </w:p>
    <w:p>
      <w:pPr>
        <w:pStyle w:val="ListNumber"/>
      </w:pPr>
      <w:r>
        <w:rPr>
          <w:b w:val="0"/>
          <w:i w:val="0"/>
        </w:rPr>
        <w:t>Violation alerts</w:t>
      </w:r>
    </w:p>
    <w:p>
      <w:pPr>
        <w:pStyle w:val="ListNumber"/>
      </w:pPr>
      <w:r>
        <w:rPr>
          <w:b w:val="0"/>
          <w:i w:val="0"/>
        </w:rPr>
        <w:t>Violation confirmation and dismissal</w:t>
      </w:r>
    </w:p>
    <w:p>
      <w:pPr>
        <w:pStyle w:val="ListNumber"/>
      </w:pPr>
      <w:r>
        <w:rPr>
          <w:b w:val="0"/>
          <w:i w:val="0"/>
        </w:rPr>
        <w:t>Warden profile</w:t>
      </w:r>
    </w:p>
    <w:p>
      <w:r>
        <w:rPr>
          <w:b w:val="0"/>
          <w:i w:val="0"/>
        </w:rPr>
        <w:t>Wardens can validate a QR ticket in three modes:</w:t>
      </w:r>
    </w:p>
    <w:p>
      <w:pPr>
        <w:pStyle w:val="ListNumber"/>
      </w:pPr>
      <w:r>
        <w:rPr>
          <w:b w:val="0"/>
          <w:i w:val="0"/>
        </w:rPr>
        <w:t>Entry</w:t>
      </w:r>
    </w:p>
    <w:p>
      <w:pPr>
        <w:pStyle w:val="ListNumber"/>
      </w:pPr>
      <w:r>
        <w:rPr>
          <w:b w:val="0"/>
          <w:i w:val="0"/>
        </w:rPr>
        <w:t>Verify</w:t>
      </w:r>
    </w:p>
    <w:p>
      <w:pPr>
        <w:pStyle w:val="ListNumber"/>
      </w:pPr>
      <w:r>
        <w:rPr>
          <w:b w:val="0"/>
          <w:i w:val="0"/>
        </w:rPr>
        <w:t>Exit</w:t>
      </w:r>
    </w:p>
    <w:p>
      <w:r>
        <w:rPr>
          <w:b w:val="0"/>
          <w:i w:val="0"/>
        </w:rPr>
        <w:t>Entry validation changes a reserved booking into an active booking. Exit validation completes the booking and releases the parking space.</w:t>
      </w:r>
    </w:p>
    <w:p>
      <w:pPr>
        <w:pStyle w:val="Heading3"/>
      </w:pPr>
      <w:r>
        <w:rPr>
          <w:b w:val="0"/>
          <w:i w:val="0"/>
        </w:rPr>
        <w:t>5.3.4 Admin Module</w:t>
      </w:r>
    </w:p>
    <w:p>
      <w:r>
        <w:rPr>
          <w:b w:val="0"/>
          <w:i w:val="0"/>
        </w:rPr>
        <w:t>The admin module is intentionally simple in the MVP. It provides basic pages for:</w:t>
      </w:r>
    </w:p>
    <w:p>
      <w:pPr>
        <w:pStyle w:val="ListNumber"/>
      </w:pPr>
      <w:r>
        <w:rPr>
          <w:b w:val="0"/>
          <w:i w:val="0"/>
        </w:rPr>
        <w:t>Admin dashboard</w:t>
      </w:r>
    </w:p>
    <w:p>
      <w:pPr>
        <w:pStyle w:val="ListNumber"/>
      </w:pPr>
      <w:r>
        <w:rPr>
          <w:b w:val="0"/>
          <w:i w:val="0"/>
        </w:rPr>
        <w:t>Parking zones</w:t>
      </w:r>
    </w:p>
    <w:p>
      <w:pPr>
        <w:pStyle w:val="ListNumber"/>
      </w:pPr>
      <w:r>
        <w:rPr>
          <w:b w:val="0"/>
          <w:i w:val="0"/>
        </w:rPr>
        <w:t>Parking spaces</w:t>
      </w:r>
    </w:p>
    <w:p>
      <w:pPr>
        <w:pStyle w:val="ListNumber"/>
      </w:pPr>
      <w:r>
        <w:rPr>
          <w:b w:val="0"/>
          <w:i w:val="0"/>
        </w:rPr>
        <w:t>Warden accounts</w:t>
      </w:r>
    </w:p>
    <w:p>
      <w:pPr>
        <w:pStyle w:val="ListNumber"/>
      </w:pPr>
      <w:r>
        <w:rPr>
          <w:b w:val="0"/>
          <w:i w:val="0"/>
        </w:rPr>
        <w:t>System settings</w:t>
      </w:r>
    </w:p>
    <w:p>
      <w:r>
        <w:rPr>
          <w:b w:val="0"/>
          <w:i w:val="0"/>
        </w:rPr>
        <w:t>The admin module is mainly for system setup and overview. More advanced management actions can be added in a future production version.</w:t>
      </w:r>
    </w:p>
    <w:p>
      <w:pPr>
        <w:pStyle w:val="Heading3"/>
      </w:pPr>
      <w:r>
        <w:rPr>
          <w:b w:val="0"/>
          <w:i w:val="0"/>
        </w:rPr>
        <w:t>5.3.5 Booking and Payment Implementation</w:t>
      </w:r>
    </w:p>
    <w:p>
      <w:r>
        <w:rPr>
          <w:b w:val="0"/>
          <w:i w:val="0"/>
        </w:rPr>
        <w:t>The booking implementation follows a controlled process:</w:t>
      </w:r>
    </w:p>
    <w:p>
      <w:pPr>
        <w:spacing w:after="20"/>
        <w:ind w:left="360"/>
      </w:pPr>
      <w:r>
        <w:rPr>
          <w:rFonts w:ascii="Consolas" w:hAnsi="Consolas"/>
          <w:color w:val="585858"/>
          <w:sz w:val="18"/>
        </w:rPr>
        <w:t>Select space -&gt; Hold space -&gt; Calculate price -&gt; Create pending booking -&gt; Confirm payment -&gt; Reserve booking -&gt; Issue QR ticket</w:t>
      </w:r>
    </w:p>
    <w:p>
      <w:r>
        <w:rPr>
          <w:b w:val="0"/>
          <w:i w:val="0"/>
        </w:rPr>
        <w:t>Payment is handled through a mock payment provider. This provider simulates payment confirmation for demonstration purposes. The system is designed so that a real payment provider can be integrated later.</w:t>
      </w:r>
    </w:p>
    <w:p>
      <w:r>
        <w:rPr>
          <w:b w:val="0"/>
          <w:i w:val="0"/>
        </w:rPr>
        <w:t>Important payment rules implemented in the design:</w:t>
      </w:r>
    </w:p>
    <w:p>
      <w:pPr>
        <w:pStyle w:val="ListNumber"/>
      </w:pPr>
      <w:r>
        <w:rPr>
          <w:b w:val="0"/>
          <w:i w:val="0"/>
        </w:rPr>
        <w:t>The final amount is calculated on the server.</w:t>
      </w:r>
    </w:p>
    <w:p>
      <w:pPr>
        <w:pStyle w:val="ListNumber"/>
      </w:pPr>
      <w:r>
        <w:rPr>
          <w:b w:val="0"/>
          <w:i w:val="0"/>
        </w:rPr>
        <w:t>Payment status is not trusted from the browser.</w:t>
      </w:r>
    </w:p>
    <w:p>
      <w:pPr>
        <w:pStyle w:val="ListNumber"/>
      </w:pPr>
      <w:r>
        <w:rPr>
          <w:b w:val="0"/>
          <w:i w:val="0"/>
        </w:rPr>
        <w:t>Wallet debit is handled by server-side logic.</w:t>
      </w:r>
    </w:p>
    <w:p>
      <w:pPr>
        <w:pStyle w:val="ListNumber"/>
      </w:pPr>
      <w:r>
        <w:rPr>
          <w:b w:val="0"/>
          <w:i w:val="0"/>
        </w:rPr>
        <w:t>A booking becomes valid only after payment confirmation.</w:t>
      </w:r>
    </w:p>
    <w:p>
      <w:pPr>
        <w:pStyle w:val="Heading3"/>
      </w:pPr>
      <w:r>
        <w:rPr>
          <w:b w:val="0"/>
          <w:i w:val="0"/>
        </w:rPr>
        <w:t>5.3.6 QR Ticket Implementation</w:t>
      </w:r>
    </w:p>
    <w:p>
      <w:r>
        <w:rPr>
          <w:b w:val="0"/>
          <w:i w:val="0"/>
        </w:rPr>
        <w:t>After payment is confirmed, the system creates a secure QR ticket. The QR code contains a random token, while the system stores a hash of the token.</w:t>
      </w:r>
    </w:p>
    <w:p>
      <w:r>
        <w:rPr>
          <w:b w:val="0"/>
          <w:i w:val="0"/>
        </w:rPr>
        <w:t>The QR ticket supports:</w:t>
      </w:r>
    </w:p>
    <w:p>
      <w:pPr>
        <w:pStyle w:val="ListNumber"/>
      </w:pPr>
      <w:r>
        <w:rPr>
          <w:b w:val="0"/>
          <w:i w:val="0"/>
        </w:rPr>
        <w:t>Entry validation</w:t>
      </w:r>
    </w:p>
    <w:p>
      <w:pPr>
        <w:pStyle w:val="ListNumber"/>
      </w:pPr>
      <w:r>
        <w:rPr>
          <w:b w:val="0"/>
          <w:i w:val="0"/>
        </w:rPr>
        <w:t>Status verification</w:t>
      </w:r>
    </w:p>
    <w:p>
      <w:pPr>
        <w:pStyle w:val="ListNumber"/>
      </w:pPr>
      <w:r>
        <w:rPr>
          <w:b w:val="0"/>
          <w:i w:val="0"/>
        </w:rPr>
        <w:t>Exit validation</w:t>
      </w:r>
    </w:p>
    <w:p>
      <w:r>
        <w:rPr>
          <w:b w:val="0"/>
          <w:i w:val="0"/>
        </w:rPr>
        <w:t>This allows the warden to confirm whether a vehicle has a valid paid parking session.</w:t>
      </w:r>
    </w:p>
    <w:p>
      <w:pPr>
        <w:pStyle w:val="Heading3"/>
      </w:pPr>
      <w:r>
        <w:rPr>
          <w:b w:val="0"/>
          <w:i w:val="0"/>
        </w:rPr>
        <w:t>5.3.7 Timer and Violation Implementation</w:t>
      </w:r>
    </w:p>
    <w:p>
      <w:r>
        <w:rPr>
          <w:b w:val="0"/>
          <w:i w:val="0"/>
        </w:rPr>
        <w:t>When a warden validates entry, the parking session becomes active and the system sets the official start and end time. The visible countdown is only a display feature. The official timer is controlled by server timestamps.</w:t>
      </w:r>
    </w:p>
    <w:p>
      <w:r>
        <w:rPr>
          <w:b w:val="0"/>
          <w:i w:val="0"/>
        </w:rPr>
        <w:t>If the end time passes, the system marks the booking as expired and creates a violation. Duplicate violations are prevented.</w:t>
      </w:r>
    </w:p>
    <w:p>
      <w:pPr>
        <w:pStyle w:val="Heading2"/>
      </w:pPr>
      <w:r>
        <w:rPr>
          <w:b w:val="0"/>
          <w:i w:val="0"/>
        </w:rPr>
        <w:t>5.4 Testing</w:t>
      </w:r>
    </w:p>
    <w:p>
      <w:r>
        <w:rPr>
          <w:b w:val="0"/>
          <w:i w:val="0"/>
        </w:rPr>
        <w:t>Testing is important to ensure that the system behaves correctly and that the main user workflows are reliable. SmartPark uses a combination of unit testing, integration testing, and end-to-end testing.</w:t>
      </w:r>
    </w:p>
    <w:p>
      <w:r>
        <w:rPr>
          <w:b w:val="0"/>
          <w:i w:val="0"/>
        </w:rPr>
        <w:t>The main testing goals are:</w:t>
      </w:r>
    </w:p>
    <w:p>
      <w:pPr>
        <w:pStyle w:val="ListNumber"/>
      </w:pPr>
      <w:r>
        <w:rPr>
          <w:b w:val="0"/>
          <w:i w:val="0"/>
        </w:rPr>
        <w:t>Verify that price calculation is correct.</w:t>
      </w:r>
    </w:p>
    <w:p>
      <w:pPr>
        <w:pStyle w:val="ListNumber"/>
      </w:pPr>
      <w:r>
        <w:rPr>
          <w:b w:val="0"/>
          <w:i w:val="0"/>
        </w:rPr>
        <w:t>Verify that number plates are normalized correctly.</w:t>
      </w:r>
    </w:p>
    <w:p>
      <w:pPr>
        <w:pStyle w:val="ListNumber"/>
      </w:pPr>
      <w:r>
        <w:rPr>
          <w:b w:val="0"/>
          <w:i w:val="0"/>
        </w:rPr>
        <w:t>Verify that booking status changes follow valid transitions.</w:t>
      </w:r>
    </w:p>
    <w:p>
      <w:pPr>
        <w:pStyle w:val="ListNumber"/>
      </w:pPr>
      <w:r>
        <w:rPr>
          <w:b w:val="0"/>
          <w:i w:val="0"/>
        </w:rPr>
        <w:t>Verify that parking-space status changes follow valid transitions.</w:t>
      </w:r>
    </w:p>
    <w:p>
      <w:pPr>
        <w:pStyle w:val="ListNumber"/>
      </w:pPr>
      <w:r>
        <w:rPr>
          <w:b w:val="0"/>
          <w:i w:val="0"/>
        </w:rPr>
        <w:t>Verify that payment confirmation creates a valid reservation.</w:t>
      </w:r>
    </w:p>
    <w:p>
      <w:pPr>
        <w:pStyle w:val="ListNumber"/>
      </w:pPr>
      <w:r>
        <w:rPr>
          <w:b w:val="0"/>
          <w:i w:val="0"/>
        </w:rPr>
        <w:t>Verify that QR ticket validation works for entry, verification, and exit.</w:t>
      </w:r>
    </w:p>
    <w:p>
      <w:pPr>
        <w:pStyle w:val="ListNumber"/>
      </w:pPr>
      <w:r>
        <w:rPr>
          <w:b w:val="0"/>
          <w:i w:val="0"/>
        </w:rPr>
        <w:t>Verify that expired bookings generate violations.</w:t>
      </w:r>
    </w:p>
    <w:p>
      <w:pPr>
        <w:pStyle w:val="ListNumber"/>
      </w:pPr>
      <w:r>
        <w:rPr>
          <w:b w:val="0"/>
          <w:i w:val="0"/>
        </w:rPr>
        <w:t>Verify that users cannot access pages outside their roles.</w:t>
      </w:r>
    </w:p>
    <w:p>
      <w:pPr>
        <w:pStyle w:val="Heading2"/>
      </w:pPr>
      <w:r>
        <w:rPr>
          <w:b w:val="0"/>
          <w:i w:val="0"/>
        </w:rPr>
        <w:t>5.5 Unit Testing</w:t>
      </w:r>
    </w:p>
    <w:p>
      <w:r>
        <w:rPr>
          <w:b w:val="0"/>
          <w:i w:val="0"/>
        </w:rPr>
        <w:t>Unit testing focuses on testing small parts of the system independently. In SmartPark, unit tests are used for functions that control important business rules.</w:t>
      </w:r>
    </w:p>
    <w:p>
      <w:r>
        <w:rPr>
          <w:b w:val="0"/>
          <w:i w:val="0"/>
        </w:rPr>
        <w:t>Examples of unit tests include:</w:t>
      </w:r>
    </w:p>
    <w:tbl>
      <w:tblPr>
        <w:tblW w:type="dxa" w:w="9360"/>
        <w:tblLayout w:type="fixed"/>
        <w:tblLook w:firstColumn="1" w:firstRow="1" w:lastColumn="0" w:lastRow="0" w:noHBand="0" w:noVBand="1" w:val="04A0"/>
        <w:jc w:val="left"/>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Pr>
      <w:tblGrid>
        <w:gridCol w:w="2600"/>
        <w:gridCol w:w="6760"/>
      </w:tblGrid>
      <w:tr>
        <w:tc>
          <w:tcPr>
            <w:tcW w:type="dxa" w:w="2600"/>
            <w:vAlign w:val="center"/>
            <w:tcMar>
              <w:top w:w="80" w:type="dxa"/>
              <w:start w:w="120" w:type="dxa"/>
              <w:bottom w:w="80" w:type="dxa"/>
              <w:end w:w="120" w:type="dxa"/>
            </w:tcMar>
            <w:shd w:fill="F2F4F7"/>
          </w:tcPr>
          <w:p>
            <w:pPr>
              <w:spacing w:after="0"/>
            </w:pPr>
            <w:r/>
            <w:r>
              <w:rPr>
                <w:b/>
                <w:sz w:val="20"/>
              </w:rPr>
              <w:t>Test Area</w:t>
            </w:r>
          </w:p>
        </w:tc>
        <w:tc>
          <w:tcPr>
            <w:tcW w:type="dxa" w:w="6760"/>
            <w:vAlign w:val="center"/>
            <w:tcMar>
              <w:top w:w="80" w:type="dxa"/>
              <w:start w:w="120" w:type="dxa"/>
              <w:bottom w:w="80" w:type="dxa"/>
              <w:end w:w="120" w:type="dxa"/>
            </w:tcMar>
            <w:shd w:fill="F2F4F7"/>
          </w:tcPr>
          <w:p>
            <w:pPr>
              <w:spacing w:after="0"/>
            </w:pPr>
            <w:r/>
            <w:r>
              <w:rPr>
                <w:b/>
                <w:sz w:val="20"/>
              </w:rPr>
              <w:t>Expected Result</w:t>
            </w:r>
          </w:p>
        </w:tc>
      </w:tr>
      <w:tr>
        <w:tc>
          <w:tcPr>
            <w:tcW w:type="dxa" w:w="2600"/>
            <w:vAlign w:val="center"/>
            <w:tcMar>
              <w:top w:w="80" w:type="dxa"/>
              <w:start w:w="120" w:type="dxa"/>
              <w:bottom w:w="80" w:type="dxa"/>
              <w:end w:w="120" w:type="dxa"/>
            </w:tcMar>
          </w:tcPr>
          <w:p>
            <w:pPr>
              <w:spacing w:after="0"/>
            </w:pPr>
            <w:r/>
            <w:r>
              <w:rPr>
                <w:sz w:val="20"/>
              </w:rPr>
              <w:t>Price calculation</w:t>
            </w:r>
          </w:p>
        </w:tc>
        <w:tc>
          <w:tcPr>
            <w:tcW w:type="dxa" w:w="6760"/>
            <w:vAlign w:val="center"/>
            <w:tcMar>
              <w:top w:w="80" w:type="dxa"/>
              <w:start w:w="120" w:type="dxa"/>
              <w:bottom w:w="80" w:type="dxa"/>
              <w:end w:w="120" w:type="dxa"/>
            </w:tcMar>
          </w:tcPr>
          <w:p>
            <w:pPr>
              <w:spacing w:after="0"/>
            </w:pPr>
            <w:r/>
            <w:r>
              <w:rPr>
                <w:sz w:val="20"/>
              </w:rPr>
              <w:t>Correct amount is calculated in minor currency units</w:t>
            </w:r>
          </w:p>
        </w:tc>
      </w:tr>
      <w:tr>
        <w:tc>
          <w:tcPr>
            <w:tcW w:type="dxa" w:w="2600"/>
            <w:vAlign w:val="center"/>
            <w:tcMar>
              <w:top w:w="80" w:type="dxa"/>
              <w:start w:w="120" w:type="dxa"/>
              <w:bottom w:w="80" w:type="dxa"/>
              <w:end w:w="120" w:type="dxa"/>
            </w:tcMar>
          </w:tcPr>
          <w:p>
            <w:pPr>
              <w:spacing w:after="0"/>
            </w:pPr>
            <w:r/>
            <w:r>
              <w:rPr>
                <w:sz w:val="20"/>
              </w:rPr>
              <w:t>Plate normalization</w:t>
            </w:r>
          </w:p>
        </w:tc>
        <w:tc>
          <w:tcPr>
            <w:tcW w:type="dxa" w:w="6760"/>
            <w:vAlign w:val="center"/>
            <w:tcMar>
              <w:top w:w="80" w:type="dxa"/>
              <w:start w:w="120" w:type="dxa"/>
              <w:bottom w:w="80" w:type="dxa"/>
              <w:end w:w="120" w:type="dxa"/>
            </w:tcMar>
          </w:tcPr>
          <w:p>
            <w:pPr>
              <w:spacing w:after="0"/>
            </w:pPr>
            <w:r/>
            <w:r>
              <w:rPr>
                <w:sz w:val="20"/>
              </w:rPr>
              <w:t>Spaces and punctuation are removed and letters are converted to uppercase</w:t>
            </w:r>
          </w:p>
        </w:tc>
      </w:tr>
      <w:tr>
        <w:tc>
          <w:tcPr>
            <w:tcW w:type="dxa" w:w="2600"/>
            <w:vAlign w:val="center"/>
            <w:tcMar>
              <w:top w:w="80" w:type="dxa"/>
              <w:start w:w="120" w:type="dxa"/>
              <w:bottom w:w="80" w:type="dxa"/>
              <w:end w:w="120" w:type="dxa"/>
            </w:tcMar>
          </w:tcPr>
          <w:p>
            <w:pPr>
              <w:spacing w:after="0"/>
            </w:pPr>
            <w:r/>
            <w:r>
              <w:rPr>
                <w:sz w:val="20"/>
              </w:rPr>
              <w:t>Booking transition</w:t>
            </w:r>
          </w:p>
        </w:tc>
        <w:tc>
          <w:tcPr>
            <w:tcW w:type="dxa" w:w="6760"/>
            <w:vAlign w:val="center"/>
            <w:tcMar>
              <w:top w:w="80" w:type="dxa"/>
              <w:start w:w="120" w:type="dxa"/>
              <w:bottom w:w="80" w:type="dxa"/>
              <w:end w:w="120" w:type="dxa"/>
            </w:tcMar>
          </w:tcPr>
          <w:p>
            <w:pPr>
              <w:spacing w:after="0"/>
            </w:pPr>
            <w:r/>
            <w:r>
              <w:rPr>
                <w:sz w:val="20"/>
              </w:rPr>
              <w:t>Invalid booking status changes are rejected</w:t>
            </w:r>
          </w:p>
        </w:tc>
      </w:tr>
      <w:tr>
        <w:tc>
          <w:tcPr>
            <w:tcW w:type="dxa" w:w="2600"/>
            <w:vAlign w:val="center"/>
            <w:tcMar>
              <w:top w:w="80" w:type="dxa"/>
              <w:start w:w="120" w:type="dxa"/>
              <w:bottom w:w="80" w:type="dxa"/>
              <w:end w:w="120" w:type="dxa"/>
            </w:tcMar>
          </w:tcPr>
          <w:p>
            <w:pPr>
              <w:spacing w:after="0"/>
            </w:pPr>
            <w:r/>
            <w:r>
              <w:rPr>
                <w:sz w:val="20"/>
              </w:rPr>
              <w:t>Space transition</w:t>
            </w:r>
          </w:p>
        </w:tc>
        <w:tc>
          <w:tcPr>
            <w:tcW w:type="dxa" w:w="6760"/>
            <w:vAlign w:val="center"/>
            <w:tcMar>
              <w:top w:w="80" w:type="dxa"/>
              <w:start w:w="120" w:type="dxa"/>
              <w:bottom w:w="80" w:type="dxa"/>
              <w:end w:w="120" w:type="dxa"/>
            </w:tcMar>
          </w:tcPr>
          <w:p>
            <w:pPr>
              <w:spacing w:after="0"/>
            </w:pPr>
            <w:r/>
            <w:r>
              <w:rPr>
                <w:sz w:val="20"/>
              </w:rPr>
              <w:t>Invalid parking-space status changes are rejected</w:t>
            </w:r>
          </w:p>
        </w:tc>
      </w:tr>
      <w:tr>
        <w:tc>
          <w:tcPr>
            <w:tcW w:type="dxa" w:w="2600"/>
            <w:vAlign w:val="center"/>
            <w:tcMar>
              <w:top w:w="80" w:type="dxa"/>
              <w:start w:w="120" w:type="dxa"/>
              <w:bottom w:w="80" w:type="dxa"/>
              <w:end w:w="120" w:type="dxa"/>
            </w:tcMar>
          </w:tcPr>
          <w:p>
            <w:pPr>
              <w:spacing w:after="0"/>
            </w:pPr>
            <w:r/>
            <w:r>
              <w:rPr>
                <w:sz w:val="20"/>
              </w:rPr>
              <w:t>QR token handling</w:t>
            </w:r>
          </w:p>
        </w:tc>
        <w:tc>
          <w:tcPr>
            <w:tcW w:type="dxa" w:w="6760"/>
            <w:vAlign w:val="center"/>
            <w:tcMar>
              <w:top w:w="80" w:type="dxa"/>
              <w:start w:w="120" w:type="dxa"/>
              <w:bottom w:w="80" w:type="dxa"/>
              <w:end w:w="120" w:type="dxa"/>
            </w:tcMar>
          </w:tcPr>
          <w:p>
            <w:pPr>
              <w:spacing w:after="0"/>
            </w:pPr>
            <w:r/>
            <w:r>
              <w:rPr>
                <w:sz w:val="20"/>
              </w:rPr>
              <w:t>QR tokens are generated and hashed securely</w:t>
            </w:r>
          </w:p>
        </w:tc>
      </w:tr>
      <w:tr>
        <w:tc>
          <w:tcPr>
            <w:tcW w:type="dxa" w:w="2600"/>
            <w:vAlign w:val="center"/>
            <w:tcMar>
              <w:top w:w="80" w:type="dxa"/>
              <w:start w:w="120" w:type="dxa"/>
              <w:bottom w:w="80" w:type="dxa"/>
              <w:end w:w="120" w:type="dxa"/>
            </w:tcMar>
          </w:tcPr>
          <w:p>
            <w:pPr>
              <w:spacing w:after="0"/>
            </w:pPr>
            <w:r/>
            <w:r>
              <w:rPr>
                <w:sz w:val="20"/>
              </w:rPr>
              <w:t>Timer calculation</w:t>
            </w:r>
          </w:p>
        </w:tc>
        <w:tc>
          <w:tcPr>
            <w:tcW w:type="dxa" w:w="6760"/>
            <w:vAlign w:val="center"/>
            <w:tcMar>
              <w:top w:w="80" w:type="dxa"/>
              <w:start w:w="120" w:type="dxa"/>
              <w:bottom w:w="80" w:type="dxa"/>
              <w:end w:w="120" w:type="dxa"/>
            </w:tcMar>
          </w:tcPr>
          <w:p>
            <w:pPr>
              <w:spacing w:after="0"/>
            </w:pPr>
            <w:r/>
            <w:r>
              <w:rPr>
                <w:sz w:val="20"/>
              </w:rPr>
              <w:t>Remaining time is calculated from server end time</w:t>
            </w:r>
          </w:p>
        </w:tc>
      </w:tr>
    </w:tbl>
    <w:p/>
    <w:p>
      <w:r>
        <w:rPr>
          <w:b w:val="0"/>
          <w:i w:val="0"/>
        </w:rPr>
        <w:t>Sample unit-test logic:</w:t>
      </w:r>
    </w:p>
    <w:p>
      <w:pPr>
        <w:spacing w:after="20"/>
        <w:ind w:left="360"/>
      </w:pPr>
      <w:r>
        <w:rPr>
          <w:rFonts w:ascii="Consolas" w:hAnsi="Consolas"/>
          <w:color w:val="585858"/>
          <w:sz w:val="18"/>
        </w:rPr>
        <w:t>Input plate number: "GR 1234-22"</w:t>
      </w:r>
    </w:p>
    <w:p>
      <w:pPr>
        <w:spacing w:after="20"/>
        <w:ind w:left="360"/>
      </w:pPr>
      <w:r>
        <w:rPr>
          <w:rFonts w:ascii="Consolas" w:hAnsi="Consolas"/>
          <w:color w:val="585858"/>
          <w:sz w:val="18"/>
        </w:rPr>
        <w:t>Expected normalized value: "GR123422"</w:t>
      </w:r>
    </w:p>
    <w:p>
      <w:pPr>
        <w:spacing w:after="20"/>
        <w:ind w:left="360"/>
      </w:pPr>
      <w:r>
        <w:rPr>
          <w:rFonts w:ascii="Consolas" w:hAnsi="Consolas"/>
          <w:color w:val="585858"/>
          <w:sz w:val="18"/>
        </w:rPr>
        <w:t>Hourly rate: 500</w:t>
      </w:r>
    </w:p>
    <w:p>
      <w:pPr>
        <w:spacing w:after="20"/>
        <w:ind w:left="360"/>
      </w:pPr>
      <w:r>
        <w:rPr>
          <w:rFonts w:ascii="Consolas" w:hAnsi="Consolas"/>
          <w:color w:val="585858"/>
          <w:sz w:val="18"/>
        </w:rPr>
        <w:t>Duration: 30 minutes</w:t>
      </w:r>
    </w:p>
    <w:p>
      <w:pPr>
        <w:spacing w:after="20"/>
        <w:ind w:left="360"/>
      </w:pPr>
      <w:r>
        <w:rPr>
          <w:rFonts w:ascii="Consolas" w:hAnsi="Consolas"/>
          <w:color w:val="585858"/>
          <w:sz w:val="18"/>
        </w:rPr>
        <w:t>Expected amount: 250</w:t>
      </w:r>
    </w:p>
    <w:p>
      <w:pPr>
        <w:pStyle w:val="Heading2"/>
      </w:pPr>
      <w:r>
        <w:rPr>
          <w:b w:val="0"/>
          <w:i w:val="0"/>
        </w:rPr>
        <w:t>5.6 Integration Testing</w:t>
      </w:r>
    </w:p>
    <w:p>
      <w:r>
        <w:rPr>
          <w:b w:val="0"/>
          <w:i w:val="0"/>
        </w:rPr>
        <w:t>Integration testing checks how different parts of the system work together. For SmartPark, integration tests focus on the complete booking and verification workflow.</w:t>
      </w:r>
    </w:p>
    <w:p>
      <w:r>
        <w:rPr>
          <w:b w:val="0"/>
          <w:i w:val="0"/>
        </w:rPr>
        <w:t>Important integration test scenarios include:</w:t>
      </w:r>
    </w:p>
    <w:p>
      <w:pPr>
        <w:pStyle w:val="ListNumber"/>
      </w:pPr>
      <w:r>
        <w:rPr>
          <w:b w:val="0"/>
          <w:i w:val="0"/>
        </w:rPr>
        <w:t>Driver creates a booking.</w:t>
      </w:r>
    </w:p>
    <w:p>
      <w:pPr>
        <w:pStyle w:val="ListNumber"/>
      </w:pPr>
      <w:r>
        <w:rPr>
          <w:b w:val="0"/>
          <w:i w:val="0"/>
        </w:rPr>
        <w:t>System holds the selected parking space.</w:t>
      </w:r>
    </w:p>
    <w:p>
      <w:pPr>
        <w:pStyle w:val="ListNumber"/>
      </w:pPr>
      <w:r>
        <w:rPr>
          <w:b w:val="0"/>
          <w:i w:val="0"/>
        </w:rPr>
        <w:t>Mock payment succeeds.</w:t>
      </w:r>
    </w:p>
    <w:p>
      <w:pPr>
        <w:pStyle w:val="ListNumber"/>
      </w:pPr>
      <w:r>
        <w:rPr>
          <w:b w:val="0"/>
          <w:i w:val="0"/>
        </w:rPr>
        <w:t>Wallet balance is debited.</w:t>
      </w:r>
    </w:p>
    <w:p>
      <w:pPr>
        <w:pStyle w:val="ListNumber"/>
      </w:pPr>
      <w:r>
        <w:rPr>
          <w:b w:val="0"/>
          <w:i w:val="0"/>
        </w:rPr>
        <w:t>Booking becomes reserved.</w:t>
      </w:r>
    </w:p>
    <w:p>
      <w:pPr>
        <w:pStyle w:val="ListNumber"/>
      </w:pPr>
      <w:r>
        <w:rPr>
          <w:b w:val="0"/>
          <w:i w:val="0"/>
        </w:rPr>
        <w:t>QR ticket is generated.</w:t>
      </w:r>
    </w:p>
    <w:p>
      <w:pPr>
        <w:pStyle w:val="ListNumber"/>
      </w:pPr>
      <w:r>
        <w:rPr>
          <w:b w:val="0"/>
          <w:i w:val="0"/>
        </w:rPr>
        <w:t>Warden validates entry.</w:t>
      </w:r>
    </w:p>
    <w:p>
      <w:pPr>
        <w:pStyle w:val="ListNumber"/>
      </w:pPr>
      <w:r>
        <w:rPr>
          <w:b w:val="0"/>
          <w:i w:val="0"/>
        </w:rPr>
        <w:t>Booking becomes active.</w:t>
      </w:r>
    </w:p>
    <w:p>
      <w:pPr>
        <w:pStyle w:val="ListNumber"/>
      </w:pPr>
      <w:r>
        <w:rPr>
          <w:b w:val="0"/>
          <w:i w:val="0"/>
        </w:rPr>
        <w:t>Warden validates exit.</w:t>
      </w:r>
    </w:p>
    <w:p>
      <w:pPr>
        <w:pStyle w:val="ListNumber"/>
      </w:pPr>
      <w:r>
        <w:rPr>
          <w:b w:val="0"/>
          <w:i w:val="0"/>
        </w:rPr>
        <w:t>Booking becomes completed.</w:t>
      </w:r>
    </w:p>
    <w:p>
      <w:pPr>
        <w:pStyle w:val="ListNumber"/>
      </w:pPr>
      <w:r>
        <w:rPr>
          <w:b w:val="0"/>
          <w:i w:val="0"/>
        </w:rPr>
        <w:t>Parking space becomes available.</w:t>
      </w:r>
    </w:p>
    <w:p>
      <w:r>
        <w:rPr>
          <w:b w:val="0"/>
          <w:i w:val="0"/>
        </w:rPr>
        <w:t>Another important integration scenario is the expired-session flow:</w:t>
      </w:r>
    </w:p>
    <w:p>
      <w:pPr>
        <w:spacing w:after="20"/>
        <w:ind w:left="360"/>
      </w:pPr>
      <w:r>
        <w:rPr>
          <w:rFonts w:ascii="Consolas" w:hAnsi="Consolas"/>
          <w:color w:val="585858"/>
          <w:sz w:val="18"/>
        </w:rPr>
        <w:t>Active booking end time passes -&gt; System expires booking -&gt; Violation is created -&gt; Warden dashboard displays alert</w:t>
      </w:r>
    </w:p>
    <w:p>
      <w:r>
        <w:rPr>
          <w:b w:val="0"/>
          <w:i w:val="0"/>
        </w:rPr>
        <w:t>Integration testing helps confirm that the main modules do not only work individually but also work correctly together.</w:t>
      </w:r>
    </w:p>
    <w:p>
      <w:pPr>
        <w:pStyle w:val="Heading2"/>
      </w:pPr>
      <w:r>
        <w:rPr>
          <w:b w:val="0"/>
          <w:i w:val="0"/>
        </w:rPr>
        <w:t>5.7 End-to-End Testing</w:t>
      </w:r>
    </w:p>
    <w:p>
      <w:r>
        <w:rPr>
          <w:b w:val="0"/>
          <w:i w:val="0"/>
        </w:rPr>
        <w:t>End-to-end testing simulates real user behaviour in a browser. For SmartPark, Playwright is used to define browser-based journeys.</w:t>
      </w:r>
    </w:p>
    <w:p>
      <w:r>
        <w:rPr>
          <w:b w:val="0"/>
          <w:i w:val="0"/>
        </w:rPr>
        <w:t>Planned end-to-end test scenarios include:</w:t>
      </w:r>
    </w:p>
    <w:p>
      <w:pPr>
        <w:pStyle w:val="ListNumber"/>
      </w:pPr>
      <w:r>
        <w:rPr>
          <w:b w:val="0"/>
          <w:i w:val="0"/>
        </w:rPr>
        <w:t>Driver logs in and views the dashboard.</w:t>
      </w:r>
    </w:p>
    <w:p>
      <w:pPr>
        <w:pStyle w:val="ListNumber"/>
      </w:pPr>
      <w:r>
        <w:rPr>
          <w:b w:val="0"/>
          <w:i w:val="0"/>
        </w:rPr>
        <w:t>Driver opens the parking map.</w:t>
      </w:r>
    </w:p>
    <w:p>
      <w:pPr>
        <w:pStyle w:val="ListNumber"/>
      </w:pPr>
      <w:r>
        <w:rPr>
          <w:b w:val="0"/>
          <w:i w:val="0"/>
        </w:rPr>
        <w:t>Driver selects a parking zone.</w:t>
      </w:r>
    </w:p>
    <w:p>
      <w:pPr>
        <w:pStyle w:val="ListNumber"/>
      </w:pPr>
      <w:r>
        <w:rPr>
          <w:b w:val="0"/>
          <w:i w:val="0"/>
        </w:rPr>
        <w:t>Driver creates a booking and receives a QR ticket.</w:t>
      </w:r>
    </w:p>
    <w:p>
      <w:pPr>
        <w:pStyle w:val="ListNumber"/>
      </w:pPr>
      <w:r>
        <w:rPr>
          <w:b w:val="0"/>
          <w:i w:val="0"/>
        </w:rPr>
        <w:t>Warden logs in and opens the scanner.</w:t>
      </w:r>
    </w:p>
    <w:p>
      <w:pPr>
        <w:pStyle w:val="ListNumber"/>
      </w:pPr>
      <w:r>
        <w:rPr>
          <w:b w:val="0"/>
          <w:i w:val="0"/>
        </w:rPr>
        <w:t>Warden validates a ticket.</w:t>
      </w:r>
    </w:p>
    <w:p>
      <w:pPr>
        <w:pStyle w:val="ListNumber"/>
      </w:pPr>
      <w:r>
        <w:rPr>
          <w:b w:val="0"/>
          <w:i w:val="0"/>
        </w:rPr>
        <w:t>Warden checks a number plate.</w:t>
      </w:r>
    </w:p>
    <w:p>
      <w:pPr>
        <w:pStyle w:val="ListNumber"/>
      </w:pPr>
      <w:r>
        <w:rPr>
          <w:b w:val="0"/>
          <w:i w:val="0"/>
        </w:rPr>
        <w:t>Warden views violation alerts.</w:t>
      </w:r>
    </w:p>
    <w:p>
      <w:pPr>
        <w:pStyle w:val="ListNumber"/>
      </w:pPr>
      <w:r>
        <w:rPr>
          <w:b w:val="0"/>
          <w:i w:val="0"/>
        </w:rPr>
        <w:t>Driver is prevented from opening warden pages.</w:t>
      </w:r>
    </w:p>
    <w:p>
      <w:r>
        <w:rPr>
          <w:b w:val="0"/>
          <w:i w:val="0"/>
        </w:rPr>
        <w:t>End-to-end testing is important because it verifies the system from the user's point of view.</w:t>
      </w:r>
    </w:p>
    <w:p>
      <w:pPr>
        <w:pStyle w:val="Heading2"/>
      </w:pPr>
      <w:r>
        <w:rPr>
          <w:b w:val="0"/>
          <w:i w:val="0"/>
        </w:rPr>
        <w:t>5.8 Deployment</w:t>
      </w:r>
    </w:p>
    <w:p>
      <w:r>
        <w:rPr>
          <w:b w:val="0"/>
          <w:i w:val="0"/>
        </w:rPr>
        <w:t>SmartPark can be deployed as a web application. The recommended deployment path is:</w:t>
      </w:r>
    </w:p>
    <w:p>
      <w:pPr>
        <w:pStyle w:val="ListNumber"/>
      </w:pPr>
      <w:r>
        <w:rPr>
          <w:b w:val="0"/>
          <w:i w:val="0"/>
        </w:rPr>
        <w:t>Host the Next.js application on Vercel or another Node.js-compatible platform.</w:t>
      </w:r>
    </w:p>
    <w:p>
      <w:pPr>
        <w:pStyle w:val="ListNumber"/>
      </w:pPr>
      <w:r>
        <w:rPr>
          <w:b w:val="0"/>
          <w:i w:val="0"/>
        </w:rPr>
        <w:t>Create a Supabase project for authentication and database storage.</w:t>
      </w:r>
    </w:p>
    <w:p>
      <w:pPr>
        <w:pStyle w:val="ListNumber"/>
      </w:pPr>
      <w:r>
        <w:rPr>
          <w:b w:val="0"/>
          <w:i w:val="0"/>
        </w:rPr>
        <w:t>Run the database migration files.</w:t>
      </w:r>
    </w:p>
    <w:p>
      <w:pPr>
        <w:pStyle w:val="ListNumber"/>
      </w:pPr>
      <w:r>
        <w:rPr>
          <w:b w:val="0"/>
          <w:i w:val="0"/>
        </w:rPr>
        <w:t>Configure environment variables securely.</w:t>
      </w:r>
    </w:p>
    <w:p>
      <w:pPr>
        <w:pStyle w:val="ListNumber"/>
      </w:pPr>
      <w:r>
        <w:rPr>
          <w:b w:val="0"/>
          <w:i w:val="0"/>
        </w:rPr>
        <w:t>Connect the real payment provider.</w:t>
      </w:r>
    </w:p>
    <w:p>
      <w:pPr>
        <w:pStyle w:val="ListNumber"/>
      </w:pPr>
      <w:r>
        <w:rPr>
          <w:b w:val="0"/>
          <w:i w:val="0"/>
        </w:rPr>
        <w:t>Test all driver and warden workflows.</w:t>
      </w:r>
    </w:p>
    <w:p>
      <w:pPr>
        <w:pStyle w:val="ListNumber"/>
      </w:pPr>
      <w:r>
        <w:rPr>
          <w:b w:val="0"/>
          <w:i w:val="0"/>
        </w:rPr>
        <w:t>Perform a security review before real-money deployment.</w:t>
      </w:r>
    </w:p>
    <w:p>
      <w:pPr>
        <w:pStyle w:val="Heading3"/>
      </w:pPr>
      <w:r>
        <w:rPr>
          <w:b w:val="0"/>
          <w:i w:val="0"/>
        </w:rPr>
        <w:t>5.8.1 Local Development Deployment</w:t>
      </w:r>
    </w:p>
    <w:p>
      <w:r>
        <w:rPr>
          <w:b w:val="0"/>
          <w:i w:val="0"/>
        </w:rPr>
        <w:t>For local development, the application can be run using:</w:t>
      </w:r>
    </w:p>
    <w:p>
      <w:pPr>
        <w:spacing w:after="20"/>
        <w:ind w:left="360"/>
      </w:pPr>
      <w:r>
        <w:rPr>
          <w:rFonts w:ascii="Consolas" w:hAnsi="Consolas"/>
          <w:color w:val="585858"/>
          <w:sz w:val="18"/>
        </w:rPr>
        <w:t>cd "C:\Users\Forge Mages\Documents\SmartPark"</w:t>
      </w:r>
    </w:p>
    <w:p>
      <w:pPr>
        <w:spacing w:after="20"/>
        <w:ind w:left="360"/>
      </w:pPr>
      <w:r>
        <w:rPr>
          <w:rFonts w:ascii="Consolas" w:hAnsi="Consolas"/>
          <w:color w:val="585858"/>
          <w:sz w:val="18"/>
        </w:rPr>
        <w:t>$env:COREPACK_HOME="$PWD\.corepack"</w:t>
      </w:r>
    </w:p>
    <w:p>
      <w:pPr>
        <w:spacing w:after="20"/>
        <w:ind w:left="360"/>
      </w:pPr>
      <w:r>
        <w:rPr>
          <w:rFonts w:ascii="Consolas" w:hAnsi="Consolas"/>
          <w:color w:val="585858"/>
          <w:sz w:val="18"/>
        </w:rPr>
        <w:t>$env:CI="true"</w:t>
      </w:r>
    </w:p>
    <w:p>
      <w:pPr>
        <w:spacing w:after="20"/>
        <w:ind w:left="360"/>
      </w:pPr>
      <w:r>
        <w:rPr>
          <w:rFonts w:ascii="Consolas" w:hAnsi="Consolas"/>
          <w:color w:val="585858"/>
          <w:sz w:val="18"/>
        </w:rPr>
        <w:t>corepack pnpm dev -H 127.0.0.1</w:t>
      </w:r>
    </w:p>
    <w:p>
      <w:r>
        <w:rPr>
          <w:b w:val="0"/>
          <w:i w:val="0"/>
        </w:rPr>
        <w:t>Then open:</w:t>
      </w:r>
    </w:p>
    <w:p>
      <w:pPr>
        <w:spacing w:after="20"/>
        <w:ind w:left="360"/>
      </w:pPr>
      <w:r>
        <w:rPr>
          <w:rFonts w:ascii="Consolas" w:hAnsi="Consolas"/>
          <w:color w:val="585858"/>
          <w:sz w:val="18"/>
        </w:rPr>
        <w:t>http://127.0.0.1:3000</w:t>
      </w:r>
    </w:p>
    <w:p>
      <w:pPr>
        <w:pStyle w:val="Heading3"/>
      </w:pPr>
      <w:r>
        <w:rPr>
          <w:b w:val="0"/>
          <w:i w:val="0"/>
        </w:rPr>
        <w:t>5.8.2 Production Deployment Considerations</w:t>
      </w:r>
    </w:p>
    <w:p>
      <w:r>
        <w:rPr>
          <w:b w:val="0"/>
          <w:i w:val="0"/>
        </w:rPr>
        <w:t>Before production deployment, the following must be completed:</w:t>
      </w:r>
    </w:p>
    <w:p>
      <w:pPr>
        <w:pStyle w:val="ListNumber"/>
      </w:pPr>
      <w:r>
        <w:rPr>
          <w:b w:val="0"/>
          <w:i w:val="0"/>
        </w:rPr>
        <w:t>Replace the demo in-memory store with Supabase database access.</w:t>
      </w:r>
    </w:p>
    <w:p>
      <w:pPr>
        <w:pStyle w:val="ListNumber"/>
      </w:pPr>
      <w:r>
        <w:rPr>
          <w:b w:val="0"/>
          <w:i w:val="0"/>
        </w:rPr>
        <w:t>Replace the mock payment provider with the actual payment provider.</w:t>
      </w:r>
    </w:p>
    <w:p>
      <w:pPr>
        <w:pStyle w:val="ListNumber"/>
      </w:pPr>
      <w:r>
        <w:rPr>
          <w:b w:val="0"/>
          <w:i w:val="0"/>
        </w:rPr>
        <w:t>Configure secure environment variables.</w:t>
      </w:r>
    </w:p>
    <w:p>
      <w:pPr>
        <w:pStyle w:val="ListNumber"/>
      </w:pPr>
      <w:r>
        <w:rPr>
          <w:b w:val="0"/>
          <w:i w:val="0"/>
        </w:rPr>
        <w:t>Enable production authentication and password reset.</w:t>
      </w:r>
    </w:p>
    <w:p>
      <w:pPr>
        <w:pStyle w:val="ListNumber"/>
      </w:pPr>
      <w:r>
        <w:rPr>
          <w:b w:val="0"/>
          <w:i w:val="0"/>
        </w:rPr>
        <w:t>Review row-level security policies.</w:t>
      </w:r>
    </w:p>
    <w:p>
      <w:pPr>
        <w:pStyle w:val="ListNumber"/>
      </w:pPr>
      <w:r>
        <w:rPr>
          <w:b w:val="0"/>
          <w:i w:val="0"/>
        </w:rPr>
        <w:t>Add production rate limiting.</w:t>
      </w:r>
    </w:p>
    <w:p>
      <w:pPr>
        <w:pStyle w:val="ListNumber"/>
      </w:pPr>
      <w:r>
        <w:rPr>
          <w:b w:val="0"/>
          <w:i w:val="0"/>
        </w:rPr>
        <w:t>Review payment webhook security.</w:t>
      </w:r>
    </w:p>
    <w:p>
      <w:pPr>
        <w:pStyle w:val="ListNumber"/>
      </w:pPr>
      <w:r>
        <w:rPr>
          <w:b w:val="0"/>
          <w:i w:val="0"/>
        </w:rPr>
        <w:t>Test QR scanning on real mobile devices.</w:t>
      </w:r>
    </w:p>
    <w:p>
      <w:pPr>
        <w:pStyle w:val="ListNumber"/>
      </w:pPr>
      <w:r>
        <w:rPr>
          <w:b w:val="0"/>
          <w:i w:val="0"/>
        </w:rPr>
        <w:t>Test warden workflows in realistic field conditions.</w:t>
      </w:r>
    </w:p>
    <w:p>
      <w:pPr>
        <w:pStyle w:val="ListNumber"/>
      </w:pPr>
      <w:r>
        <w:rPr>
          <w:b w:val="0"/>
          <w:i w:val="0"/>
        </w:rPr>
        <w:t>Complete security review before processing real payments.</w:t>
      </w:r>
    </w:p>
    <w:p>
      <w:pPr>
        <w:pStyle w:val="Heading2"/>
      </w:pPr>
      <w:r>
        <w:rPr>
          <w:b w:val="0"/>
          <w:i w:val="0"/>
        </w:rPr>
        <w:t>5.9 Challenges Encountered</w:t>
      </w:r>
    </w:p>
    <w:p>
      <w:r>
        <w:rPr>
          <w:b w:val="0"/>
          <w:i w:val="0"/>
        </w:rPr>
        <w:t>During development, some practical challenges were identified:</w:t>
      </w:r>
    </w:p>
    <w:p>
      <w:pPr>
        <w:pStyle w:val="ListNumber"/>
      </w:pPr>
      <w:r>
        <w:rPr>
          <w:b w:val="0"/>
          <w:i w:val="0"/>
        </w:rPr>
        <w:t>Package installation required sufficient disk space and network access.</w:t>
      </w:r>
    </w:p>
    <w:p>
      <w:pPr>
        <w:pStyle w:val="ListNumber"/>
      </w:pPr>
      <w:r>
        <w:rPr>
          <w:b w:val="0"/>
          <w:i w:val="0"/>
        </w:rPr>
        <w:t>The development server could conflict with an already running instance on port 3000.</w:t>
      </w:r>
    </w:p>
    <w:p>
      <w:pPr>
        <w:pStyle w:val="ListNumber"/>
      </w:pPr>
      <w:r>
        <w:rPr>
          <w:b w:val="0"/>
          <w:i w:val="0"/>
        </w:rPr>
        <w:t>Payment provider details were not available, so a mock provider was used.</w:t>
      </w:r>
    </w:p>
    <w:p>
      <w:pPr>
        <w:pStyle w:val="ListNumber"/>
      </w:pPr>
      <w:r>
        <w:rPr>
          <w:b w:val="0"/>
          <w:i w:val="0"/>
        </w:rPr>
        <w:t>Real plate-recognition integration was outside the MVP scope, so a mock provider was used.</w:t>
      </w:r>
    </w:p>
    <w:p>
      <w:pPr>
        <w:pStyle w:val="ListNumber"/>
      </w:pPr>
      <w:r>
        <w:rPr>
          <w:b w:val="0"/>
          <w:i w:val="0"/>
        </w:rPr>
        <w:t>Supabase credentials were not configured, so a demo store was used for local demonstration.</w:t>
      </w:r>
    </w:p>
    <w:p>
      <w:r>
        <w:rPr>
          <w:b w:val="0"/>
          <w:i w:val="0"/>
        </w:rPr>
        <w:t>These challenges were handled by keeping the system modular and using replaceable providers for external services.</w:t>
      </w:r>
    </w:p>
    <w:p>
      <w:pPr>
        <w:pStyle w:val="Heading2"/>
      </w:pPr>
      <w:r>
        <w:rPr>
          <w:b w:val="0"/>
          <w:i w:val="0"/>
        </w:rPr>
        <w:t>5.10 Summary</w:t>
      </w:r>
    </w:p>
    <w:p>
      <w:r>
        <w:rPr>
          <w:b w:val="0"/>
          <w:i w:val="0"/>
        </w:rPr>
        <w:t>This chapter described the implementation and testing of SmartPark. It explained the development tools, platform considerations, system modules, booking and payment implementation, QR ticket implementation, timer and violation implementation, testing strategy, and deployment process.</w:t>
      </w:r>
    </w:p>
    <w:p>
      <w:r>
        <w:rPr>
          <w:b w:val="0"/>
          <w:i w:val="0"/>
        </w:rPr>
        <w:t>The implementation demonstrates the essential parking-management workflow: a driver can book and pay for parking, receive a QR ticket, and a warden can validate the ticket, check the vehicle, monitor expired sessions, and manage violations. The system is suitable as an MVP and provides a foundation for future production deployment and mobile-app conversion.</w:t>
      </w:r>
    </w:p>
    <w:p>
      <w:r>
        <w:br w:type="page"/>
      </w:r>
    </w:p>
    <w:p>
      <w:pPr>
        <w:pStyle w:val="Heading1"/>
      </w:pPr>
      <w:r>
        <w:rPr>
          <w:b w:val="0"/>
          <w:i w:val="0"/>
        </w:rPr>
        <w:t>Appendices</w:t>
      </w:r>
    </w:p>
    <w:p>
      <w:pPr>
        <w:pStyle w:val="Heading2"/>
      </w:pPr>
      <w:r>
        <w:rPr>
          <w:b w:val="0"/>
          <w:i w:val="0"/>
        </w:rPr>
        <w:t>Appendix A: Demo Login Accounts</w:t>
      </w:r>
    </w:p>
    <w:tbl>
      <w:tblPr>
        <w:tblW w:type="dxa" w:w="9360"/>
        <w:tblLayout w:type="fixed"/>
        <w:tblLook w:firstColumn="1" w:firstRow="1" w:lastColumn="0" w:lastRow="0" w:noHBand="0" w:noVBand="1" w:val="04A0"/>
        <w:jc w:val="left"/>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Pr>
      <w:tblGrid>
        <w:gridCol w:w="2200"/>
        <w:gridCol w:w="3000"/>
        <w:gridCol w:w="4160"/>
      </w:tblGrid>
      <w:tr>
        <w:tc>
          <w:tcPr>
            <w:tcW w:type="dxa" w:w="2200"/>
            <w:vAlign w:val="center"/>
            <w:tcMar>
              <w:top w:w="80" w:type="dxa"/>
              <w:start w:w="120" w:type="dxa"/>
              <w:bottom w:w="80" w:type="dxa"/>
              <w:end w:w="120" w:type="dxa"/>
            </w:tcMar>
            <w:shd w:fill="F2F4F7"/>
          </w:tcPr>
          <w:p>
            <w:pPr>
              <w:spacing w:after="0"/>
            </w:pPr>
            <w:r/>
            <w:r>
              <w:rPr>
                <w:b/>
                <w:sz w:val="20"/>
              </w:rPr>
              <w:t>Role</w:t>
            </w:r>
          </w:p>
        </w:tc>
        <w:tc>
          <w:tcPr>
            <w:tcW w:type="dxa" w:w="3000"/>
            <w:vAlign w:val="center"/>
            <w:tcMar>
              <w:top w:w="80" w:type="dxa"/>
              <w:start w:w="120" w:type="dxa"/>
              <w:bottom w:w="80" w:type="dxa"/>
              <w:end w:w="120" w:type="dxa"/>
            </w:tcMar>
            <w:shd w:fill="F2F4F7"/>
          </w:tcPr>
          <w:p>
            <w:pPr>
              <w:spacing w:after="0"/>
            </w:pPr>
            <w:r/>
            <w:r>
              <w:rPr>
                <w:b/>
                <w:sz w:val="20"/>
              </w:rPr>
              <w:t>Email</w:t>
            </w:r>
          </w:p>
        </w:tc>
        <w:tc>
          <w:tcPr>
            <w:tcW w:type="dxa" w:w="4160"/>
            <w:vAlign w:val="center"/>
            <w:tcMar>
              <w:top w:w="80" w:type="dxa"/>
              <w:start w:w="120" w:type="dxa"/>
              <w:bottom w:w="80" w:type="dxa"/>
              <w:end w:w="120" w:type="dxa"/>
            </w:tcMar>
            <w:shd w:fill="F2F4F7"/>
          </w:tcPr>
          <w:p>
            <w:pPr>
              <w:spacing w:after="0"/>
            </w:pPr>
            <w:r/>
            <w:r>
              <w:rPr>
                <w:b/>
                <w:sz w:val="20"/>
              </w:rPr>
              <w:t>Password</w:t>
            </w:r>
          </w:p>
        </w:tc>
      </w:tr>
      <w:tr>
        <w:tc>
          <w:tcPr>
            <w:tcW w:type="dxa" w:w="2200"/>
            <w:vAlign w:val="center"/>
            <w:tcMar>
              <w:top w:w="80" w:type="dxa"/>
              <w:start w:w="120" w:type="dxa"/>
              <w:bottom w:w="80" w:type="dxa"/>
              <w:end w:w="120" w:type="dxa"/>
            </w:tcMar>
          </w:tcPr>
          <w:p>
            <w:pPr>
              <w:spacing w:after="0"/>
            </w:pPr>
            <w:r/>
            <w:r>
              <w:rPr>
                <w:sz w:val="20"/>
              </w:rPr>
              <w:t>Driver</w:t>
            </w:r>
          </w:p>
        </w:tc>
        <w:tc>
          <w:tcPr>
            <w:tcW w:type="dxa" w:w="3000"/>
            <w:vAlign w:val="center"/>
            <w:tcMar>
              <w:top w:w="80" w:type="dxa"/>
              <w:start w:w="120" w:type="dxa"/>
              <w:bottom w:w="80" w:type="dxa"/>
              <w:end w:w="120" w:type="dxa"/>
            </w:tcMar>
          </w:tcPr>
          <w:p>
            <w:pPr>
              <w:spacing w:after="0"/>
            </w:pPr>
            <w:r/>
            <w:r>
              <w:rPr>
                <w:sz w:val="20"/>
              </w:rPr>
              <w:t>driver@smartpark.test</w:t>
            </w:r>
          </w:p>
        </w:tc>
        <w:tc>
          <w:tcPr>
            <w:tcW w:type="dxa" w:w="4160"/>
            <w:vAlign w:val="center"/>
            <w:tcMar>
              <w:top w:w="80" w:type="dxa"/>
              <w:start w:w="120" w:type="dxa"/>
              <w:bottom w:w="80" w:type="dxa"/>
              <w:end w:w="120" w:type="dxa"/>
            </w:tcMar>
          </w:tcPr>
          <w:p>
            <w:pPr>
              <w:spacing w:after="0"/>
            </w:pPr>
            <w:r/>
            <w:r>
              <w:rPr>
                <w:sz w:val="20"/>
              </w:rPr>
              <w:t>password123</w:t>
            </w:r>
          </w:p>
        </w:tc>
      </w:tr>
      <w:tr>
        <w:tc>
          <w:tcPr>
            <w:tcW w:type="dxa" w:w="2200"/>
            <w:vAlign w:val="center"/>
            <w:tcMar>
              <w:top w:w="80" w:type="dxa"/>
              <w:start w:w="120" w:type="dxa"/>
              <w:bottom w:w="80" w:type="dxa"/>
              <w:end w:w="120" w:type="dxa"/>
            </w:tcMar>
          </w:tcPr>
          <w:p>
            <w:pPr>
              <w:spacing w:after="0"/>
            </w:pPr>
            <w:r/>
            <w:r>
              <w:rPr>
                <w:sz w:val="20"/>
              </w:rPr>
              <w:t>Warden</w:t>
            </w:r>
          </w:p>
        </w:tc>
        <w:tc>
          <w:tcPr>
            <w:tcW w:type="dxa" w:w="3000"/>
            <w:vAlign w:val="center"/>
            <w:tcMar>
              <w:top w:w="80" w:type="dxa"/>
              <w:start w:w="120" w:type="dxa"/>
              <w:bottom w:w="80" w:type="dxa"/>
              <w:end w:w="120" w:type="dxa"/>
            </w:tcMar>
          </w:tcPr>
          <w:p>
            <w:pPr>
              <w:spacing w:after="0"/>
            </w:pPr>
            <w:r/>
            <w:r>
              <w:rPr>
                <w:sz w:val="20"/>
              </w:rPr>
              <w:t>warden@smartpark.test</w:t>
            </w:r>
          </w:p>
        </w:tc>
        <w:tc>
          <w:tcPr>
            <w:tcW w:type="dxa" w:w="4160"/>
            <w:vAlign w:val="center"/>
            <w:tcMar>
              <w:top w:w="80" w:type="dxa"/>
              <w:start w:w="120" w:type="dxa"/>
              <w:bottom w:w="80" w:type="dxa"/>
              <w:end w:w="120" w:type="dxa"/>
            </w:tcMar>
          </w:tcPr>
          <w:p>
            <w:pPr>
              <w:spacing w:after="0"/>
            </w:pPr>
            <w:r/>
            <w:r>
              <w:rPr>
                <w:sz w:val="20"/>
              </w:rPr>
              <w:t>password123</w:t>
            </w:r>
          </w:p>
        </w:tc>
      </w:tr>
      <w:tr>
        <w:tc>
          <w:tcPr>
            <w:tcW w:type="dxa" w:w="2200"/>
            <w:vAlign w:val="center"/>
            <w:tcMar>
              <w:top w:w="80" w:type="dxa"/>
              <w:start w:w="120" w:type="dxa"/>
              <w:bottom w:w="80" w:type="dxa"/>
              <w:end w:w="120" w:type="dxa"/>
            </w:tcMar>
          </w:tcPr>
          <w:p>
            <w:pPr>
              <w:spacing w:after="0"/>
            </w:pPr>
            <w:r/>
            <w:r>
              <w:rPr>
                <w:sz w:val="20"/>
              </w:rPr>
              <w:t>Admin</w:t>
            </w:r>
          </w:p>
        </w:tc>
        <w:tc>
          <w:tcPr>
            <w:tcW w:type="dxa" w:w="3000"/>
            <w:vAlign w:val="center"/>
            <w:tcMar>
              <w:top w:w="80" w:type="dxa"/>
              <w:start w:w="120" w:type="dxa"/>
              <w:bottom w:w="80" w:type="dxa"/>
              <w:end w:w="120" w:type="dxa"/>
            </w:tcMar>
          </w:tcPr>
          <w:p>
            <w:pPr>
              <w:spacing w:after="0"/>
            </w:pPr>
            <w:r/>
            <w:r>
              <w:rPr>
                <w:sz w:val="20"/>
              </w:rPr>
              <w:t>admin@smartpark.test</w:t>
            </w:r>
          </w:p>
        </w:tc>
        <w:tc>
          <w:tcPr>
            <w:tcW w:type="dxa" w:w="4160"/>
            <w:vAlign w:val="center"/>
            <w:tcMar>
              <w:top w:w="80" w:type="dxa"/>
              <w:start w:w="120" w:type="dxa"/>
              <w:bottom w:w="80" w:type="dxa"/>
              <w:end w:w="120" w:type="dxa"/>
            </w:tcMar>
          </w:tcPr>
          <w:p>
            <w:pPr>
              <w:spacing w:after="0"/>
            </w:pPr>
            <w:r/>
            <w:r>
              <w:rPr>
                <w:sz w:val="20"/>
              </w:rPr>
              <w:t>password123</w:t>
            </w:r>
          </w:p>
        </w:tc>
      </w:tr>
    </w:tbl>
    <w:p/>
    <w:p>
      <w:pPr>
        <w:pStyle w:val="Heading2"/>
      </w:pPr>
      <w:r>
        <w:rPr>
          <w:b w:val="0"/>
          <w:i w:val="0"/>
        </w:rPr>
        <w:t>Appendix B: Local Development Commands</w:t>
      </w:r>
    </w:p>
    <w:p>
      <w:pPr>
        <w:spacing w:after="20"/>
        <w:ind w:left="360"/>
      </w:pPr>
      <w:r>
        <w:rPr>
          <w:rFonts w:ascii="Consolas" w:hAnsi="Consolas"/>
          <w:color w:val="585858"/>
          <w:sz w:val="18"/>
        </w:rPr>
        <w:t>cd "C:\Users\Forge Mages\Documents\SmartPark"</w:t>
      </w:r>
    </w:p>
    <w:p>
      <w:pPr>
        <w:spacing w:after="20"/>
        <w:ind w:left="360"/>
      </w:pPr>
      <w:r>
        <w:rPr>
          <w:rFonts w:ascii="Consolas" w:hAnsi="Consolas"/>
          <w:color w:val="585858"/>
          <w:sz w:val="18"/>
        </w:rPr>
        <w:t>$env:COREPACK_HOME="$PWD\.corepack"</w:t>
      </w:r>
    </w:p>
    <w:p>
      <w:pPr>
        <w:spacing w:after="20"/>
        <w:ind w:left="360"/>
      </w:pPr>
      <w:r>
        <w:rPr>
          <w:rFonts w:ascii="Consolas" w:hAnsi="Consolas"/>
          <w:color w:val="585858"/>
          <w:sz w:val="18"/>
        </w:rPr>
        <w:t>$env:CI="true"</w:t>
      </w:r>
    </w:p>
    <w:p>
      <w:pPr>
        <w:spacing w:after="20"/>
        <w:ind w:left="360"/>
      </w:pPr>
      <w:r>
        <w:rPr>
          <w:rFonts w:ascii="Consolas" w:hAnsi="Consolas"/>
          <w:color w:val="585858"/>
          <w:sz w:val="18"/>
        </w:rPr>
        <w:t>corepack pnpm install</w:t>
      </w:r>
    </w:p>
    <w:p>
      <w:pPr>
        <w:spacing w:after="20"/>
        <w:ind w:left="360"/>
      </w:pPr>
      <w:r>
        <w:rPr>
          <w:rFonts w:ascii="Consolas" w:hAnsi="Consolas"/>
          <w:color w:val="585858"/>
          <w:sz w:val="18"/>
        </w:rPr>
        <w:t>corepack pnpm dev -H 127.0.0.1</w:t>
      </w:r>
    </w:p>
    <w:p>
      <w:pPr>
        <w:spacing w:after="20"/>
        <w:ind w:left="360"/>
      </w:pPr>
      <w:r>
        <w:rPr>
          <w:rFonts w:ascii="Consolas" w:hAnsi="Consolas"/>
          <w:color w:val="585858"/>
          <w:sz w:val="18"/>
        </w:rPr>
        <w:t>start http://127.0.0.1:3000</w:t>
      </w:r>
    </w:p>
    <w:p>
      <w:pPr>
        <w:pStyle w:val="Heading2"/>
      </w:pPr>
      <w:r>
        <w:rPr>
          <w:b w:val="0"/>
          <w:i w:val="0"/>
        </w:rPr>
        <w:t>Appendix C: Main Project Files</w:t>
      </w:r>
    </w:p>
    <w:tbl>
      <w:tblPr>
        <w:tblW w:type="dxa" w:w="9360"/>
        <w:tblLayout w:type="fixed"/>
        <w:tblLook w:firstColumn="1" w:firstRow="1" w:lastColumn="0" w:lastRow="0" w:noHBand="0" w:noVBand="1" w:val="04A0"/>
        <w:jc w:val="left"/>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Pr>
      <w:tblGrid>
        <w:gridCol w:w="2600"/>
        <w:gridCol w:w="6760"/>
      </w:tblGrid>
      <w:tr>
        <w:tc>
          <w:tcPr>
            <w:tcW w:type="dxa" w:w="2600"/>
            <w:vAlign w:val="center"/>
            <w:tcMar>
              <w:top w:w="80" w:type="dxa"/>
              <w:start w:w="120" w:type="dxa"/>
              <w:bottom w:w="80" w:type="dxa"/>
              <w:end w:w="120" w:type="dxa"/>
            </w:tcMar>
            <w:shd w:fill="F2F4F7"/>
          </w:tcPr>
          <w:p>
            <w:pPr>
              <w:spacing w:after="0"/>
            </w:pPr>
            <w:r/>
            <w:r>
              <w:rPr>
                <w:b/>
                <w:sz w:val="20"/>
              </w:rPr>
              <w:t>Path</w:t>
            </w:r>
          </w:p>
        </w:tc>
        <w:tc>
          <w:tcPr>
            <w:tcW w:type="dxa" w:w="6760"/>
            <w:vAlign w:val="center"/>
            <w:tcMar>
              <w:top w:w="80" w:type="dxa"/>
              <w:start w:w="120" w:type="dxa"/>
              <w:bottom w:w="80" w:type="dxa"/>
              <w:end w:w="120" w:type="dxa"/>
            </w:tcMar>
            <w:shd w:fill="F2F4F7"/>
          </w:tcPr>
          <w:p>
            <w:pPr>
              <w:spacing w:after="0"/>
            </w:pPr>
            <w:r/>
            <w:r>
              <w:rPr>
                <w:b/>
                <w:sz w:val="20"/>
              </w:rPr>
              <w:t>Purpose</w:t>
            </w:r>
          </w:p>
        </w:tc>
      </w:tr>
      <w:tr>
        <w:tc>
          <w:tcPr>
            <w:tcW w:type="dxa" w:w="2600"/>
            <w:vAlign w:val="center"/>
            <w:tcMar>
              <w:top w:w="80" w:type="dxa"/>
              <w:start w:w="120" w:type="dxa"/>
              <w:bottom w:w="80" w:type="dxa"/>
              <w:end w:w="120" w:type="dxa"/>
            </w:tcMar>
          </w:tcPr>
          <w:p>
            <w:pPr>
              <w:spacing w:after="0"/>
            </w:pPr>
            <w:r/>
            <w:r>
              <w:rPr>
                <w:sz w:val="20"/>
              </w:rPr>
              <w:t>src/app</w:t>
            </w:r>
          </w:p>
        </w:tc>
        <w:tc>
          <w:tcPr>
            <w:tcW w:type="dxa" w:w="6760"/>
            <w:vAlign w:val="center"/>
            <w:tcMar>
              <w:top w:w="80" w:type="dxa"/>
              <w:start w:w="120" w:type="dxa"/>
              <w:bottom w:w="80" w:type="dxa"/>
              <w:end w:w="120" w:type="dxa"/>
            </w:tcMar>
          </w:tcPr>
          <w:p>
            <w:pPr>
              <w:spacing w:after="0"/>
            </w:pPr>
            <w:r/>
            <w:r>
              <w:rPr>
                <w:sz w:val="20"/>
              </w:rPr>
              <w:t>Application pages and API route handlers</w:t>
            </w:r>
          </w:p>
        </w:tc>
      </w:tr>
      <w:tr>
        <w:tc>
          <w:tcPr>
            <w:tcW w:type="dxa" w:w="2600"/>
            <w:vAlign w:val="center"/>
            <w:tcMar>
              <w:top w:w="80" w:type="dxa"/>
              <w:start w:w="120" w:type="dxa"/>
              <w:bottom w:w="80" w:type="dxa"/>
              <w:end w:w="120" w:type="dxa"/>
            </w:tcMar>
          </w:tcPr>
          <w:p>
            <w:pPr>
              <w:spacing w:after="0"/>
            </w:pPr>
            <w:r/>
            <w:r>
              <w:rPr>
                <w:sz w:val="20"/>
              </w:rPr>
              <w:t>src/components</w:t>
            </w:r>
          </w:p>
        </w:tc>
        <w:tc>
          <w:tcPr>
            <w:tcW w:type="dxa" w:w="6760"/>
            <w:vAlign w:val="center"/>
            <w:tcMar>
              <w:top w:w="80" w:type="dxa"/>
              <w:start w:w="120" w:type="dxa"/>
              <w:bottom w:w="80" w:type="dxa"/>
              <w:end w:w="120" w:type="dxa"/>
            </w:tcMar>
          </w:tcPr>
          <w:p>
            <w:pPr>
              <w:spacing w:after="0"/>
            </w:pPr>
            <w:r/>
            <w:r>
              <w:rPr>
                <w:sz w:val="20"/>
              </w:rPr>
              <w:t>Reusable user-interface components</w:t>
            </w:r>
          </w:p>
        </w:tc>
      </w:tr>
      <w:tr>
        <w:tc>
          <w:tcPr>
            <w:tcW w:type="dxa" w:w="2600"/>
            <w:vAlign w:val="center"/>
            <w:tcMar>
              <w:top w:w="80" w:type="dxa"/>
              <w:start w:w="120" w:type="dxa"/>
              <w:bottom w:w="80" w:type="dxa"/>
              <w:end w:w="120" w:type="dxa"/>
            </w:tcMar>
          </w:tcPr>
          <w:p>
            <w:pPr>
              <w:spacing w:after="0"/>
            </w:pPr>
            <w:r/>
            <w:r>
              <w:rPr>
                <w:sz w:val="20"/>
              </w:rPr>
              <w:t>src/server</w:t>
            </w:r>
          </w:p>
        </w:tc>
        <w:tc>
          <w:tcPr>
            <w:tcW w:type="dxa" w:w="6760"/>
            <w:vAlign w:val="center"/>
            <w:tcMar>
              <w:top w:w="80" w:type="dxa"/>
              <w:start w:w="120" w:type="dxa"/>
              <w:bottom w:w="80" w:type="dxa"/>
              <w:end w:w="120" w:type="dxa"/>
            </w:tcMar>
          </w:tcPr>
          <w:p>
            <w:pPr>
              <w:spacing w:after="0"/>
            </w:pPr>
            <w:r/>
            <w:r>
              <w:rPr>
                <w:sz w:val="20"/>
              </w:rPr>
              <w:t>Business logic, domain models, seed data, and providers</w:t>
            </w:r>
          </w:p>
        </w:tc>
      </w:tr>
      <w:tr>
        <w:tc>
          <w:tcPr>
            <w:tcW w:type="dxa" w:w="2600"/>
            <w:vAlign w:val="center"/>
            <w:tcMar>
              <w:top w:w="80" w:type="dxa"/>
              <w:start w:w="120" w:type="dxa"/>
              <w:bottom w:w="80" w:type="dxa"/>
              <w:end w:w="120" w:type="dxa"/>
            </w:tcMar>
          </w:tcPr>
          <w:p>
            <w:pPr>
              <w:spacing w:after="0"/>
            </w:pPr>
            <w:r/>
            <w:r>
              <w:rPr>
                <w:sz w:val="20"/>
              </w:rPr>
              <w:t>src/lib</w:t>
            </w:r>
          </w:p>
        </w:tc>
        <w:tc>
          <w:tcPr>
            <w:tcW w:type="dxa" w:w="6760"/>
            <w:vAlign w:val="center"/>
            <w:tcMar>
              <w:top w:w="80" w:type="dxa"/>
              <w:start w:w="120" w:type="dxa"/>
              <w:bottom w:w="80" w:type="dxa"/>
              <w:end w:w="120" w:type="dxa"/>
            </w:tcMar>
          </w:tcPr>
          <w:p>
            <w:pPr>
              <w:spacing w:after="0"/>
            </w:pPr>
            <w:r/>
            <w:r>
              <w:rPr>
                <w:sz w:val="20"/>
              </w:rPr>
              <w:t>Authentication, environment, and API helpers</w:t>
            </w:r>
          </w:p>
        </w:tc>
      </w:tr>
      <w:tr>
        <w:tc>
          <w:tcPr>
            <w:tcW w:type="dxa" w:w="2600"/>
            <w:vAlign w:val="center"/>
            <w:tcMar>
              <w:top w:w="80" w:type="dxa"/>
              <w:start w:w="120" w:type="dxa"/>
              <w:bottom w:w="80" w:type="dxa"/>
              <w:end w:w="120" w:type="dxa"/>
            </w:tcMar>
          </w:tcPr>
          <w:p>
            <w:pPr>
              <w:spacing w:after="0"/>
            </w:pPr>
            <w:r/>
            <w:r>
              <w:rPr>
                <w:sz w:val="20"/>
              </w:rPr>
              <w:t>supabase/migrations</w:t>
            </w:r>
          </w:p>
        </w:tc>
        <w:tc>
          <w:tcPr>
            <w:tcW w:type="dxa" w:w="6760"/>
            <w:vAlign w:val="center"/>
            <w:tcMar>
              <w:top w:w="80" w:type="dxa"/>
              <w:start w:w="120" w:type="dxa"/>
              <w:bottom w:w="80" w:type="dxa"/>
              <w:end w:w="120" w:type="dxa"/>
            </w:tcMar>
          </w:tcPr>
          <w:p>
            <w:pPr>
              <w:spacing w:after="0"/>
            </w:pPr>
            <w:r/>
            <w:r>
              <w:rPr>
                <w:sz w:val="20"/>
              </w:rPr>
              <w:t>Database schema and row-level security</w:t>
            </w:r>
          </w:p>
        </w:tc>
      </w:tr>
      <w:tr>
        <w:tc>
          <w:tcPr>
            <w:tcW w:type="dxa" w:w="2600"/>
            <w:vAlign w:val="center"/>
            <w:tcMar>
              <w:top w:w="80" w:type="dxa"/>
              <w:start w:w="120" w:type="dxa"/>
              <w:bottom w:w="80" w:type="dxa"/>
              <w:end w:w="120" w:type="dxa"/>
            </w:tcMar>
          </w:tcPr>
          <w:p>
            <w:pPr>
              <w:spacing w:after="0"/>
            </w:pPr>
            <w:r/>
            <w:r>
              <w:rPr>
                <w:sz w:val="20"/>
              </w:rPr>
              <w:t>docs</w:t>
            </w:r>
          </w:p>
        </w:tc>
        <w:tc>
          <w:tcPr>
            <w:tcW w:type="dxa" w:w="6760"/>
            <w:vAlign w:val="center"/>
            <w:tcMar>
              <w:top w:w="80" w:type="dxa"/>
              <w:start w:w="120" w:type="dxa"/>
              <w:bottom w:w="80" w:type="dxa"/>
              <w:end w:w="120" w:type="dxa"/>
            </w:tcMar>
          </w:tcPr>
          <w:p>
            <w:pPr>
              <w:spacing w:after="0"/>
            </w:pPr>
            <w:r/>
            <w:r>
              <w:rPr>
                <w:sz w:val="20"/>
              </w:rPr>
              <w:t>Project documentation chapters</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5858"/>
        <w:sz w:val="18"/>
      </w:rPr>
    </w:r>
    <w:r>
      <w:rPr>
        <w:color w:val="585858"/>
        <w:sz w:val="18"/>
      </w:rPr>
      <w:t xml:space="preserve">Page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85858"/>
        <w:sz w:val="18"/>
      </w:rPr>
      <w:t>SmartPark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SmartPark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